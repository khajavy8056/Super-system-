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jc w:val="right"/>
      </w:pPr>
      <w:r>
        <w:rPr>
          <w:rFonts w:ascii="Vazirmatn" w:hAnsi="Vazirmatn" w:cs="Vazirmatn"/>
        </w:rPr>
        <w:t>گزارش ممیزی جامع سیستم مدیریت فروشگاه و سند طراحی و پیاده‌سازی نسخه بعدی هوش فروشگاه</w:t>
      </w:r>
    </w:p>
    <w:tbl>
      <w:tblPr>
        <w:tblStyle w:val="TableGrid"/>
        <w:tblW w:type="auto" w:w="0"/>
        <w:jc w:val="right"/>
        <w:tblLook w:firstColumn="1" w:firstRow="1" w:lastColumn="0" w:lastRow="0" w:noHBand="0" w:noVBand="1" w:val="04A0"/>
        <w:bidiVisual/>
      </w:tblPr>
      <w:tblGrid>
        <w:gridCol w:w="4819"/>
        <w:gridCol w:w="4819"/>
      </w:tblGrid>
      <w:tr>
        <w:tc>
          <w:tcPr>
            <w:tcW w:type="dxa" w:w="4819"/>
            <w:shd w:val="clear" w:fill="DFE7F0"/>
          </w:tcPr>
          <w:p>
            <w:pPr>
              <w:bidi/>
              <w:jc w:val="right"/>
            </w:pPr>
            <w:r/>
          </w:p>
        </w:tc>
        <w:tc>
          <w:tcPr>
            <w:tcW w:type="dxa" w:w="4819"/>
            <w:shd w:val="clear" w:fill="DFE7F0"/>
          </w:tcPr>
          <w:p>
            <w:pPr>
              <w:bidi/>
              <w:jc w:val="right"/>
            </w:pPr>
            <w:r/>
          </w:p>
        </w:tc>
      </w:tr>
      <w:tr>
        <w:tc>
          <w:tcPr>
            <w:tcW w:type="dxa" w:w="4819"/>
          </w:tcPr>
          <w:p>
            <w:pPr>
              <w:bidi/>
              <w:jc w:val="right"/>
            </w:pPr>
            <w:r/>
            <w:r>
              <w:rPr>
                <w:rFonts w:ascii="Vazirmatn" w:hAnsi="Vazirmatn" w:cs="Vazirmatn"/>
                <w:b/>
                <w:sz w:val="17"/>
              </w:rPr>
              <w:t>موضوع</w:t>
            </w:r>
          </w:p>
        </w:tc>
        <w:tc>
          <w:tcPr>
            <w:tcW w:type="dxa" w:w="4819"/>
          </w:tcPr>
          <w:p>
            <w:pPr>
              <w:bidi/>
              <w:jc w:val="right"/>
            </w:pPr>
            <w:r/>
            <w:r>
              <w:rPr>
                <w:rFonts w:ascii="Vazirmatn" w:hAnsi="Vazirmatn" w:cs="Vazirmatn"/>
                <w:b w:val="0"/>
                <w:sz w:val="17"/>
              </w:rPr>
              <w:t>ممیزی کامل کد، معماری، داده و قابلیت‌های «رسا سیستم» + طراحی نسخه بعدی ماژول هوش فروشگاه</w:t>
            </w:r>
          </w:p>
        </w:tc>
      </w:tr>
      <w:tr>
        <w:tc>
          <w:tcPr>
            <w:tcW w:type="dxa" w:w="4819"/>
          </w:tcPr>
          <w:p>
            <w:pPr>
              <w:bidi/>
              <w:jc w:val="right"/>
            </w:pPr>
            <w:r/>
            <w:r>
              <w:rPr>
                <w:rFonts w:ascii="Vazirmatn" w:hAnsi="Vazirmatn" w:cs="Vazirmatn"/>
                <w:b/>
                <w:sz w:val="17"/>
              </w:rPr>
              <w:t>مبنای تحلیل</w:t>
            </w:r>
          </w:p>
        </w:tc>
        <w:tc>
          <w:tcPr>
            <w:tcW w:type="dxa" w:w="4819"/>
          </w:tcPr>
          <w:p>
            <w:pPr>
              <w:bidi/>
              <w:jc w:val="right"/>
            </w:pPr>
            <w:r/>
            <w:r>
              <w:rPr>
                <w:rFonts w:ascii="Vazirmatn" w:hAnsi="Vazirmatn" w:cs="Vazirmatn"/>
                <w:b w:val="0"/>
                <w:sz w:val="17"/>
              </w:rPr>
              <w:t xml:space="preserve">شاخه arena/bc1fd085-super-system — کامیت 16b01499 (نسخه v1.0.521، ۲۰۲۶-۱۰-۱۶). بررسی عملی روی چک‌اوت c1e81ed (v1.0.520) انجام شد؛ اختلاف دو کامیت فقط شامل تست‌های جدید، اصلاح بنر کوپن در فرانت‌اند/اندروید و فایل‌های انتشار است و </w:t>
            </w:r>
            <w:r>
              <w:rPr>
                <w:rFonts w:ascii="Vazirmatn" w:hAnsi="Vazirmatn" w:cs="Vazirmatn"/>
                <w:b/>
                <w:sz w:val="17"/>
              </w:rPr>
              <w:t>کد اپلیکیشن بک‌اند در دو نسخه یکسان است</w:t>
            </w:r>
            <w:r>
              <w:rPr>
                <w:rFonts w:ascii="Vazirmatn" w:hAnsi="Vazirmatn" w:cs="Vazirmatn"/>
                <w:b w:val="0"/>
                <w:sz w:val="17"/>
              </w:rPr>
              <w:t xml:space="preserve"> (با git diff تأیید شد). بنابراین تمام یافته‌های این گزارش درباره بک‌اند، دقیقاً برای نوک شاخه نیز معتبر است.</w:t>
            </w:r>
          </w:p>
        </w:tc>
      </w:tr>
      <w:tr>
        <w:tc>
          <w:tcPr>
            <w:tcW w:type="dxa" w:w="4819"/>
          </w:tcPr>
          <w:p>
            <w:pPr>
              <w:bidi/>
              <w:jc w:val="right"/>
            </w:pPr>
            <w:r/>
            <w:r>
              <w:rPr>
                <w:rFonts w:ascii="Vazirmatn" w:hAnsi="Vazirmatn" w:cs="Vazirmatn"/>
                <w:b/>
                <w:sz w:val="17"/>
              </w:rPr>
              <w:t>روش</w:t>
            </w:r>
          </w:p>
        </w:tc>
        <w:tc>
          <w:tcPr>
            <w:tcW w:type="dxa" w:w="4819"/>
          </w:tcPr>
          <w:p>
            <w:pPr>
              <w:bidi/>
              <w:jc w:val="right"/>
            </w:pPr>
            <w:r/>
            <w:r>
              <w:rPr>
                <w:rFonts w:ascii="Vazirmatn" w:hAnsi="Vazirmatn" w:cs="Vazirmatn"/>
                <w:b w:val="0"/>
                <w:sz w:val="17"/>
              </w:rPr>
              <w:t xml:space="preserve">خواندن عمیق کد (مدل‌ها، سرویس‌ها، روترها، موتور هوش، حسابداری، POS)، درون‌یابی رجیستری‌ها با اجرای واقعی پایتون، اجرای کامل سوئیت تست (۸۹۰ موفق)، بررسی اسناد و تاریخچه تغییرات. </w:t>
            </w:r>
            <w:r>
              <w:rPr>
                <w:rFonts w:ascii="Vazirmatn" w:hAnsi="Vazirmatn" w:cs="Vazirmatn"/>
                <w:b/>
                <w:sz w:val="17"/>
              </w:rPr>
              <w:t>هیچ تغییری در کد، پیکربندی یا داده ایجاد نشده است.</w:t>
            </w:r>
          </w:p>
        </w:tc>
      </w:tr>
      <w:tr>
        <w:tc>
          <w:tcPr>
            <w:tcW w:type="dxa" w:w="4819"/>
          </w:tcPr>
          <w:p>
            <w:pPr>
              <w:bidi/>
              <w:jc w:val="right"/>
            </w:pPr>
            <w:r/>
            <w:r>
              <w:rPr>
                <w:rFonts w:ascii="Vazirmatn" w:hAnsi="Vazirmatn" w:cs="Vazirmatn"/>
                <w:b/>
                <w:sz w:val="17"/>
              </w:rPr>
              <w:t>شواهد اجرا</w:t>
            </w:r>
          </w:p>
        </w:tc>
        <w:tc>
          <w:tcPr>
            <w:tcW w:type="dxa" w:w="4819"/>
          </w:tcPr>
          <w:p>
            <w:pPr>
              <w:bidi/>
              <w:jc w:val="right"/>
            </w:pPr>
            <w:r/>
            <w:r>
              <w:rPr>
                <w:rFonts w:ascii="Vazirmatn" w:hAnsi="Vazirmatn" w:cs="Vazirmatn"/>
                <w:b w:val="0"/>
                <w:sz w:val="17"/>
              </w:rPr>
              <w:t xml:space="preserve">pytest tests/ -q در محیط ایزوله: </w:t>
            </w:r>
            <w:r>
              <w:rPr>
                <w:rFonts w:ascii="Vazirmatn" w:hAnsi="Vazirmatn" w:cs="Vazirmatn"/>
                <w:b/>
                <w:sz w:val="17"/>
              </w:rPr>
              <w:t>۸۹۰ تست موفق، ۱ رد شده (skip)، ۰ شکست — ۶۷۰٫۹۹ ثانیه</w:t>
            </w:r>
            <w:r>
              <w:rPr>
                <w:rFonts w:ascii="Vazirmatn" w:hAnsi="Vazirmatn" w:cs="Vazirmatn"/>
                <w:b w:val="0"/>
                <w:sz w:val="17"/>
              </w:rPr>
              <w:t xml:space="preserve"> (Python 3.11.2، SQLite). تنها فایل حذف‌شده از اجرا test_v498_native_desktop.py بود (نبود کتابخانه سیستمی libGL در محیط ممیزی — مربوط به ماژول دسکتاپ Qt، نه بک‌اند).</w:t>
            </w:r>
          </w:p>
        </w:tc>
      </w:tr>
      <w:tr>
        <w:tc>
          <w:tcPr>
            <w:tcW w:type="dxa" w:w="4819"/>
          </w:tcPr>
          <w:p>
            <w:pPr>
              <w:bidi/>
              <w:jc w:val="right"/>
            </w:pPr>
            <w:r/>
            <w:r>
              <w:rPr>
                <w:rFonts w:ascii="Vazirmatn" w:hAnsi="Vazirmatn" w:cs="Vazirmatn"/>
                <w:b/>
                <w:sz w:val="17"/>
              </w:rPr>
              <w:t>تاریخ گزارش</w:t>
            </w:r>
          </w:p>
        </w:tc>
        <w:tc>
          <w:tcPr>
            <w:tcW w:type="dxa" w:w="4819"/>
          </w:tcPr>
          <w:p>
            <w:pPr>
              <w:bidi/>
              <w:jc w:val="right"/>
            </w:pPr>
            <w:r/>
            <w:r>
              <w:rPr>
                <w:rFonts w:ascii="Vazirmatn" w:hAnsi="Vazirmatn" w:cs="Vazirmatn"/>
                <w:b w:val="0"/>
                <w:sz w:val="17"/>
              </w:rPr>
              <w:t>۲۰۲۶-۱۰-۱۹</w:t>
            </w:r>
          </w:p>
        </w:tc>
      </w:tr>
      <w:tr>
        <w:tc>
          <w:tcPr>
            <w:tcW w:type="dxa" w:w="4819"/>
          </w:tcPr>
          <w:p>
            <w:pPr>
              <w:bidi/>
              <w:jc w:val="right"/>
            </w:pPr>
            <w:r/>
            <w:r>
              <w:rPr>
                <w:rFonts w:ascii="Vazirmatn" w:hAnsi="Vazirmatn" w:cs="Vazirmatn"/>
                <w:b/>
                <w:sz w:val="17"/>
              </w:rPr>
              <w:t>پیوست‌ها</w:t>
            </w:r>
          </w:p>
        </w:tc>
        <w:tc>
          <w:tcPr>
            <w:tcW w:type="dxa" w:w="4819"/>
          </w:tcPr>
          <w:p>
            <w:pPr>
              <w:bidi/>
              <w:jc w:val="right"/>
            </w:pPr>
            <w:r/>
            <w:r>
              <w:rPr>
                <w:rFonts w:ascii="Vazirmatn" w:hAnsi="Vazirmatn" w:cs="Vazirmatn"/>
                <w:b w:val="0"/>
                <w:sz w:val="17"/>
              </w:rPr>
              <w:t>A: فهرست مسائل · B: فهرست کامل قابلیت‌ها · C: ماتریس داده · D: نقشه راه · E: مشخصات اجرایی قابلیت‌ها · F: برنامه آزمون</w:t>
            </w:r>
          </w:p>
        </w:tc>
      </w:tr>
    </w:tbl>
    <w:p/>
    <w:p>
      <w:pPr>
        <w:bidi/>
        <w:jc w:val="right"/>
      </w:pPr>
      <w:r>
        <w:rPr>
          <w:rFonts w:ascii="Vazirmatn" w:hAnsi="Vazirmatn" w:cs="Vazirmatn"/>
          <w:b/>
        </w:rPr>
        <w:t>محدودیت‌های محیط ممیزی (صادقانه):</w:t>
      </w:r>
      <w:r>
        <w:rPr>
          <w:rFonts w:ascii="Vazirmatn" w:hAnsi="Vazirmatn" w:cs="Vazirmatn"/>
          <w:b w:val="0"/>
        </w:rPr>
        <w:t xml:space="preserve"> سخت‌افزار فروشگاهی (چاپگر، کشو، بارکدخوان) در دسترس نبود و فقط از طریق کد درایورها و تست‌ها بررسی شد؛ سرویس‌های بیرونی (پنلک SMS، گوگل‌درایو، سرور لایسنس، Rubika) تست زنده نشدند؛ ماژول دسکتاپ Qt به‌دلیل نبود libGL اجرا نشد؛ این گزارش بر تحلیل ایستا + تست‌های خودکار خود مخزن تکیه دارد.</w:t>
      </w:r>
    </w:p>
    <w:p>
      <w:pPr>
        <w:pStyle w:val="Heading2"/>
        <w:bidi/>
        <w:jc w:val="right"/>
      </w:pPr>
      <w:r>
        <w:rPr>
          <w:rFonts w:ascii="Vazirmatn" w:hAnsi="Vazirmatn" w:cs="Vazirmatn"/>
        </w:rPr>
        <w:t>فهرست مطالب</w:t>
      </w:r>
    </w:p>
    <w:p>
      <w:pPr>
        <w:bidi/>
        <w:ind w:right="283"/>
        <w:jc w:val="right"/>
      </w:pPr>
      <w:r>
        <w:rPr>
          <w:rFonts w:ascii="Vazirmatn" w:hAnsi="Vazirmatn" w:cs="Vazirmatn"/>
          <w:b w:val="0"/>
        </w:rPr>
        <w:t xml:space="preserve">1. </w:t>
      </w:r>
      <w:r>
        <w:rPr>
          <w:rFonts w:ascii="Vazirmatn" w:hAnsi="Vazirmatn" w:cs="Vazirmatn"/>
          <w:b w:val="0"/>
        </w:rPr>
        <w:t>خلاصه مدیریتی</w:t>
      </w:r>
    </w:p>
    <w:p>
      <w:pPr>
        <w:bidi/>
        <w:ind w:right="283"/>
        <w:jc w:val="right"/>
      </w:pPr>
      <w:r>
        <w:rPr>
          <w:rFonts w:ascii="Vazirmatn" w:hAnsi="Vazirmatn" w:cs="Vazirmatn"/>
          <w:b w:val="0"/>
        </w:rPr>
        <w:t xml:space="preserve">2. </w:t>
      </w:r>
      <w:r>
        <w:rPr>
          <w:rFonts w:ascii="Vazirmatn" w:hAnsi="Vazirmatn" w:cs="Vazirmatn"/>
          <w:b w:val="0"/>
        </w:rPr>
        <w:t>معرفی فنی پروژه</w:t>
      </w:r>
    </w:p>
    <w:p>
      <w:pPr>
        <w:bidi/>
        <w:ind w:right="283"/>
        <w:jc w:val="right"/>
      </w:pPr>
      <w:r>
        <w:rPr>
          <w:rFonts w:ascii="Vazirmatn" w:hAnsi="Vazirmatn" w:cs="Vazirmatn"/>
          <w:b w:val="0"/>
        </w:rPr>
        <w:t xml:space="preserve">3. </w:t>
      </w:r>
      <w:r>
        <w:rPr>
          <w:rFonts w:ascii="Vazirmatn" w:hAnsi="Vazirmatn" w:cs="Vazirmatn"/>
          <w:b w:val="0"/>
        </w:rPr>
        <w:t>فهرست کامل قابلیت‌های موجود</w:t>
      </w:r>
    </w:p>
    <w:p>
      <w:pPr>
        <w:bidi/>
        <w:ind w:right="283"/>
        <w:jc w:val="right"/>
      </w:pPr>
      <w:r>
        <w:rPr>
          <w:rFonts w:ascii="Vazirmatn" w:hAnsi="Vazirmatn" w:cs="Vazirmatn"/>
          <w:b w:val="0"/>
        </w:rPr>
        <w:t xml:space="preserve">4. </w:t>
      </w:r>
      <w:r>
        <w:rPr>
          <w:rFonts w:ascii="Vazirmatn" w:hAnsi="Vazirmatn" w:cs="Vazirmatn"/>
          <w:b w:val="0"/>
        </w:rPr>
        <w:t>گزارش ممیزی فنی</w:t>
      </w:r>
    </w:p>
    <w:p>
      <w:pPr>
        <w:bidi/>
        <w:ind w:right="283"/>
        <w:jc w:val="right"/>
      </w:pPr>
      <w:r>
        <w:rPr>
          <w:rFonts w:ascii="Vazirmatn" w:hAnsi="Vazirmatn" w:cs="Vazirmatn"/>
          <w:b w:val="0"/>
        </w:rPr>
        <w:t xml:space="preserve">5. </w:t>
      </w:r>
      <w:r>
        <w:rPr>
          <w:rFonts w:ascii="Vazirmatn" w:hAnsi="Vazirmatn" w:cs="Vazirmatn"/>
          <w:b w:val="0"/>
        </w:rPr>
        <w:t>تحلیل تخصصی هوش فروشگاه</w:t>
      </w:r>
    </w:p>
    <w:p>
      <w:pPr>
        <w:bidi/>
        <w:ind w:right="283"/>
        <w:jc w:val="right"/>
      </w:pPr>
      <w:r>
        <w:rPr>
          <w:rFonts w:ascii="Vazirmatn" w:hAnsi="Vazirmatn" w:cs="Vazirmatn"/>
          <w:b w:val="0"/>
        </w:rPr>
        <w:t xml:space="preserve">6. </w:t>
      </w:r>
      <w:r>
        <w:rPr>
          <w:rFonts w:ascii="Vazirmatn" w:hAnsi="Vazirmatn" w:cs="Vazirmatn"/>
          <w:b w:val="0"/>
        </w:rPr>
        <w:t>قابلیت‌های پیشنهادی هوش فروشگاه</w:t>
      </w:r>
    </w:p>
    <w:p>
      <w:pPr>
        <w:bidi/>
        <w:ind w:right="283"/>
        <w:jc w:val="right"/>
      </w:pPr>
      <w:r>
        <w:rPr>
          <w:rFonts w:ascii="Vazirmatn" w:hAnsi="Vazirmatn" w:cs="Vazirmatn"/>
          <w:b w:val="0"/>
        </w:rPr>
        <w:t xml:space="preserve">7. </w:t>
      </w:r>
      <w:r>
        <w:rPr>
          <w:rFonts w:ascii="Vazirmatn" w:hAnsi="Vazirmatn" w:cs="Vazirmatn"/>
          <w:b w:val="0"/>
        </w:rPr>
        <w:t>پیشنهادهای استخراج اطلاعات از داده‌های موجود</w:t>
      </w:r>
    </w:p>
    <w:p>
      <w:pPr>
        <w:bidi/>
        <w:ind w:right="283"/>
        <w:jc w:val="right"/>
      </w:pPr>
      <w:r>
        <w:rPr>
          <w:rFonts w:ascii="Vazirmatn" w:hAnsi="Vazirmatn" w:cs="Vazirmatn"/>
          <w:b w:val="0"/>
        </w:rPr>
        <w:t xml:space="preserve">8. </w:t>
      </w:r>
      <w:r>
        <w:rPr>
          <w:rFonts w:ascii="Vazirmatn" w:hAnsi="Vazirmatn" w:cs="Vazirmatn"/>
          <w:b w:val="0"/>
        </w:rPr>
        <w:t>قابلیت‌های نیازمند داده جدید</w:t>
      </w:r>
    </w:p>
    <w:p>
      <w:pPr>
        <w:bidi/>
        <w:ind w:right="283"/>
        <w:jc w:val="right"/>
      </w:pPr>
      <w:r>
        <w:rPr>
          <w:rFonts w:ascii="Vazirmatn" w:hAnsi="Vazirmatn" w:cs="Vazirmatn"/>
          <w:b w:val="0"/>
        </w:rPr>
        <w:t xml:space="preserve">9. </w:t>
      </w:r>
      <w:r>
        <w:rPr>
          <w:rFonts w:ascii="Vazirmatn" w:hAnsi="Vazirmatn" w:cs="Vazirmatn"/>
          <w:b w:val="0"/>
        </w:rPr>
        <w:t>معماری پیشنهادی هوش فروشگاه</w:t>
      </w:r>
    </w:p>
    <w:p>
      <w:pPr>
        <w:bidi/>
        <w:ind w:right="283"/>
        <w:jc w:val="right"/>
      </w:pPr>
      <w:r>
        <w:rPr>
          <w:rFonts w:ascii="Vazirmatn" w:hAnsi="Vazirmatn" w:cs="Vazirmatn"/>
          <w:b w:val="0"/>
        </w:rPr>
        <w:t xml:space="preserve">10. </w:t>
      </w:r>
      <w:r>
        <w:rPr>
          <w:rFonts w:ascii="Vazirmatn" w:hAnsi="Vazirmatn" w:cs="Vazirmatn"/>
          <w:b w:val="0"/>
        </w:rPr>
        <w:t>نقشه راه توسعه (۶ مرحله)</w:t>
      </w:r>
    </w:p>
    <w:p>
      <w:pPr>
        <w:bidi/>
        <w:ind w:right="283"/>
        <w:jc w:val="right"/>
      </w:pPr>
      <w:r>
        <w:rPr>
          <w:rFonts w:ascii="Vazirmatn" w:hAnsi="Vazirmatn" w:cs="Vazirmatn"/>
          <w:b w:val="0"/>
        </w:rPr>
        <w:t xml:space="preserve">11. </w:t>
      </w:r>
      <w:r>
        <w:rPr>
          <w:rFonts w:ascii="Vazirmatn" w:hAnsi="Vazirmatn" w:cs="Vazirmatn"/>
          <w:b w:val="0"/>
        </w:rPr>
        <w:t>مشخصات اجرایی قابلیت‌ها</w:t>
      </w:r>
    </w:p>
    <w:p>
      <w:pPr>
        <w:bidi/>
        <w:ind w:right="283"/>
        <w:jc w:val="right"/>
      </w:pPr>
      <w:r>
        <w:rPr>
          <w:rFonts w:ascii="Vazirmatn" w:hAnsi="Vazirmatn" w:cs="Vazirmatn"/>
          <w:b w:val="0"/>
        </w:rPr>
        <w:t xml:space="preserve">12. </w:t>
      </w:r>
      <w:r>
        <w:rPr>
          <w:rFonts w:ascii="Vazirmatn" w:hAnsi="Vazirmatn" w:cs="Vazirmatn"/>
          <w:b w:val="0"/>
        </w:rPr>
        <w:t>برنامه آزمون و کنترل کیفیت</w:t>
      </w:r>
    </w:p>
    <w:p>
      <w:pPr>
        <w:bidi/>
        <w:ind w:right="283"/>
        <w:jc w:val="right"/>
      </w:pPr>
      <w:r>
        <w:rPr>
          <w:rFonts w:ascii="Vazirmatn" w:hAnsi="Vazirmatn" w:cs="Vazirmatn"/>
          <w:b w:val="0"/>
        </w:rPr>
        <w:t xml:space="preserve">13. </w:t>
      </w:r>
      <w:r>
        <w:rPr>
          <w:rFonts w:ascii="Vazirmatn" w:hAnsi="Vazirmatn" w:cs="Vazirmatn"/>
          <w:b w:val="0"/>
        </w:rPr>
        <w:t>معیارهای سنجش موفقیت</w:t>
      </w:r>
    </w:p>
    <w:p>
      <w:pPr>
        <w:bidi/>
        <w:ind w:right="283"/>
        <w:jc w:val="right"/>
      </w:pPr>
      <w:r>
        <w:rPr>
          <w:rFonts w:ascii="Vazirmatn" w:hAnsi="Vazirmatn" w:cs="Vazirmatn"/>
          <w:b w:val="0"/>
        </w:rPr>
        <w:t xml:space="preserve">14. </w:t>
      </w:r>
      <w:r>
        <w:rPr>
          <w:rFonts w:ascii="Vazirmatn" w:hAnsi="Vazirmatn" w:cs="Vazirmatn"/>
          <w:b w:val="0"/>
        </w:rPr>
        <w:t>فهرست نهایی اقدامات</w:t>
      </w:r>
    </w:p>
    <w:p>
      <w:pPr>
        <w:bidi/>
        <w:jc w:val="right"/>
      </w:pPr>
      <w:r>
        <w:rPr>
          <w:rFonts w:ascii="Vazirmatn" w:hAnsi="Vazirmatn" w:cs="Vazirmatn"/>
          <w:b w:val="0"/>
        </w:rPr>
        <w:t>پیوست A — فهرست مسائل (۲۴ رکورد ساخت‌یافته) · پیوست B — فهرست کامل قابلیت‌ها · پیوست C — ماتریس داده موجود/موردنیاز · پیوست D — نقشه راه تفصیلی · پیوست E — مشخصات اجرایی ۸ قابلیت اولویت‌دار · پیوست F — برنامه آزمون و معیارهای پذیرش</w:t>
      </w:r>
    </w:p>
    <w:p>
      <w:pPr>
        <w:pStyle w:val="Title"/>
        <w:bidi/>
        <w:jc w:val="right"/>
      </w:pPr>
      <w:r>
        <w:rPr>
          <w:rFonts w:ascii="Vazirmatn" w:hAnsi="Vazirmatn" w:cs="Vazirmatn"/>
        </w:rPr>
        <w:t>فصل ۱ — خلاصه مدیریتی</w:t>
      </w:r>
    </w:p>
    <w:p>
      <w:pPr>
        <w:pStyle w:val="Heading2"/>
        <w:bidi/>
        <w:jc w:val="right"/>
      </w:pPr>
      <w:r>
        <w:rPr>
          <w:rFonts w:ascii="Vazirmatn" w:hAnsi="Vazirmatn" w:cs="Vazirmatn"/>
        </w:rPr>
        <w:t>۱.۱ تصویر کلی</w:t>
      </w:r>
    </w:p>
    <w:p>
      <w:pPr>
        <w:bidi/>
        <w:jc w:val="right"/>
      </w:pPr>
      <w:r>
        <w:rPr>
          <w:rFonts w:ascii="Vazirmatn" w:hAnsi="Vazirmatn" w:cs="Vazirmatn"/>
          <w:b w:val="0"/>
        </w:rPr>
        <w:t xml:space="preserve">«رسا سیستم» یک سامانه یکپارچه مدیریت فروشگاه سوپرمارکتی است که به‌صورت </w:t>
      </w:r>
      <w:r>
        <w:rPr>
          <w:rFonts w:ascii="Vazirmatn" w:hAnsi="Vazirmatn" w:cs="Vazirmatn"/>
          <w:b/>
        </w:rPr>
        <w:t>محلی‌اول (local-first)</w:t>
      </w:r>
      <w:r>
        <w:rPr>
          <w:rFonts w:ascii="Vazirmatn" w:hAnsi="Vazirmatn" w:cs="Vazirmatn"/>
          <w:b w:val="0"/>
        </w:rPr>
        <w:t xml:space="preserve"> روی کامپیوتر فروشگاه اجرا می‌شود: بک‌اند FastAPI + SQLite (حالت WAL)، پنل وب (PWA با جاوااسکریپت خالص)، اپلیکیشن اندروید بومی (با موتور هوش و فروش آفلاین روی خود گوشی)، پوسته دسکتاپ Qt، و لایه‌های جانبی: حسابداری دوبل، منابع انسانی، بازاریابی/کمپین، سخت‌افزار فروشگاهی، پیامک، پشتیبانی تیکتی، همگام‌سازی ابری اختیاری و لایسنس‌گذاری. مقیاس کد: </w:t>
      </w:r>
      <w:r>
        <w:rPr>
          <w:rFonts w:ascii="Vazirmatn" w:hAnsi="Vazirmatn" w:cs="Vazirmatn"/>
          <w:b/>
        </w:rPr>
        <w:t>۳۶٬۵۸۱ خط پایتون در بک‌اند، ۶۲ جدول پایگاه‌داده، ~۳۳۰ نقطه پایانی API، ۲۴ مهاجرت Alembic، ۱۴٬۰۱۰ خط جاوای اندروید، ۱۰٬۳۷۹ خط JS وب، ۱۹٬۱۱۴ خط تست (۱۲۵ فایل، ۸۹۰ تست موفق)</w:t>
      </w:r>
      <w:r>
        <w:rPr>
          <w:rFonts w:ascii="Vazirmatn" w:hAnsi="Vazirmatn" w:cs="Vazirmatn"/>
          <w:b w:val="0"/>
        </w:rPr>
        <w:t>.</w:t>
      </w:r>
    </w:p>
    <w:p>
      <w:pPr>
        <w:bidi/>
        <w:jc w:val="right"/>
      </w:pPr>
      <w:r>
        <w:rPr>
          <w:rFonts w:ascii="Vazirmatn" w:hAnsi="Vazirmatn" w:cs="Vazirmatn"/>
          <w:b w:val="0"/>
        </w:rPr>
        <w:t xml:space="preserve">مهم‌ترین دارایی تمایز‌آور سیستم، ماژول </w:t>
      </w:r>
      <w:r>
        <w:rPr>
          <w:rFonts w:ascii="Vazirmatn" w:hAnsi="Vazirmatn" w:cs="Vazirmatn"/>
          <w:b/>
        </w:rPr>
        <w:t>«هوش فروشگاه»</w:t>
      </w:r>
      <w:r>
        <w:rPr>
          <w:rFonts w:ascii="Vazirmatn" w:hAnsi="Vazirmatn" w:cs="Vazirmatn"/>
          <w:b w:val="0"/>
        </w:rPr>
        <w:t xml:space="preserve"> است: یک موتور کاملاً قطعی (deterministic) با </w:t>
      </w:r>
      <w:r>
        <w:rPr>
          <w:rFonts w:ascii="Vazirmatn" w:hAnsi="Vazirmatn" w:cs="Vazirmatn"/>
          <w:b/>
        </w:rPr>
        <w:t>۷۸ تحلیل‌گر ثبت‌شده در ۶ گروه</w:t>
      </w:r>
      <w:r>
        <w:rPr>
          <w:rFonts w:ascii="Vazirmatn" w:hAnsi="Vazirmatn" w:cs="Vazirmatn"/>
          <w:b w:val="0"/>
        </w:rPr>
        <w:t xml:space="preserve"> که از داده واقعی خود فروشگاه (فروش، انبار، بچ تاریخ‌دار، قیمت، مشتری، چک، هزینه، ممیزی کاربران) پیشنهاد می‌سازد، هر پیشنهاد </w:t>
      </w:r>
      <w:r>
        <w:rPr>
          <w:rFonts w:ascii="Vazirmatn" w:hAnsi="Vazirmatn" w:cs="Vazirmatn"/>
          <w:b/>
        </w:rPr>
        <w:t>۲۴ action اجرایی</w:t>
      </w:r>
      <w:r>
        <w:rPr>
          <w:rFonts w:ascii="Vazirmatn" w:hAnsi="Vazirmatn" w:cs="Vazirmatn"/>
          <w:b w:val="0"/>
        </w:rPr>
        <w:t xml:space="preserve"> با قرارداد «اعتبارسنجی → اجرا → تأیید» دارد، اثر اجرا با </w:t>
      </w:r>
      <w:r>
        <w:rPr>
          <w:rFonts w:ascii="Vazirmatn" w:hAnsi="Vazirmatn" w:cs="Vazirmatn"/>
          <w:b/>
        </w:rPr>
        <w:t>سنجش قبل/بعد و تفاوت-در-تفاوت (DiD)</w:t>
      </w:r>
      <w:r>
        <w:rPr>
          <w:rFonts w:ascii="Vazirmatn" w:hAnsi="Vazirmatn" w:cs="Vazirmatn"/>
          <w:b w:val="0"/>
        </w:rPr>
        <w:t xml:space="preserve"> اندازه‌گیری می‌شود، و یک موتور </w:t>
      </w:r>
      <w:r>
        <w:rPr>
          <w:rFonts w:ascii="Vazirmatn" w:hAnsi="Vazirmatn" w:cs="Vazirmatn"/>
          <w:b/>
        </w:rPr>
        <w:t>پیش‌بینی/کالیبراسیون</w:t>
      </w:r>
      <w:r>
        <w:rPr>
          <w:rFonts w:ascii="Vazirmatn" w:hAnsi="Vazirmatn" w:cs="Vazirmatn"/>
          <w:b w:val="0"/>
        </w:rPr>
        <w:t xml:space="preserve"> برآورد سود هر پیشنهاد را با سابقه واقعی خود فروشگاه تصحیح می‌کند. کیفیت مهندسی این موتور و صداقت ذاتی آن (عدد ساختگی تولید نمی‌کند؛ اعداد مدل زبانی را دور می‌ریزد؛ «فرصت ازدست‌رفته» را از «ضرر» جدا می‌کند) در سطح پروژه‌های تجاری بالغ است.</w:t>
      </w:r>
    </w:p>
    <w:p>
      <w:pPr>
        <w:pStyle w:val="Heading2"/>
        <w:bidi/>
        <w:jc w:val="right"/>
      </w:pPr>
      <w:r>
        <w:rPr>
          <w:rFonts w:ascii="Vazirmatn" w:hAnsi="Vazirmatn" w:cs="Vazirmatn"/>
        </w:rPr>
        <w:t>۱.۲ ارزیابی کلی کیفیت</w:t>
      </w:r>
    </w:p>
    <w:p>
      <w:pPr>
        <w:bidi/>
        <w:jc w:val="right"/>
      </w:pPr>
      <w:r>
        <w:rPr>
          <w:rFonts w:ascii="Vazirmatn" w:hAnsi="Vazirmatn" w:cs="Vazirmatn"/>
          <w:b/>
        </w:rPr>
        <w:t>نقاط قوت تأییدشده:</w:t>
      </w:r>
      <w:r>
        <w:rPr>
          <w:rFonts w:ascii="Vazirmatn" w:hAnsi="Vazirmatn" w:cs="Vazirmatn"/>
          <w:b w:val="0"/>
        </w:rPr>
        <w:t xml:space="preserve"> اتمیک بودن تراکنش فروش (کسر موجودی، شماره فاکتور، کوپن، کمپین و سند حسابداری در یک تراکنش)؛ دفاتر کل append-only با کنترل دستکاری (balance_after)؛ موتور کیفیت داده با ۲۰ بررسی و دروازه مسدودسازی تحلیل وقتی داده خراب است؛ RBAC ریزدانه (~۴۰ سطح دسترسی، ۱۲ پیش‌فرض نقش، محدودسازی گزارش‌ها با reports.view_all و سانسور بهای خرید)؛ شبیه‌ساز داده دمو که یک سال فروش را از مسیر واقعی سرویس‌ها می‌سازد (دارایی ارزشمند برای backtesting)؛ فرهنگ تست رگرسیون (تست‌ها با نام باگ‌های واقعی گزارش‌شده).</w:t>
      </w:r>
    </w:p>
    <w:p>
      <w:pPr>
        <w:bidi/>
        <w:jc w:val="right"/>
      </w:pPr>
      <w:r>
        <w:rPr>
          <w:rFonts w:ascii="Vazirmatn" w:hAnsi="Vazirmatn" w:cs="Vazirmatn"/>
          <w:b/>
        </w:rPr>
        <w:t>محدوده‌های اصلی مشکل:</w:t>
      </w:r>
      <w:r>
        <w:rPr>
          <w:rFonts w:ascii="Vazirmatn" w:hAnsi="Vazirmatn" w:cs="Vazirmatn"/>
          <w:b w:val="0"/>
        </w:rPr>
        <w:t xml:space="preserve"> (۱) حسابداری مرجوعی و جلسه صندوق — سه نقص قطعی که صورت‌های مالی و مغایرت‌گیری صندوق را تحریف می‌کنند؛ (۲) دسترسی داده — اندپوینت‌های هوش، سود کل فروشگاه و نام/تلفن مشتریان را به نقش صندوق‌دار هم نشان می‌دهند؛ (۳) زمان/تقویم — موتور تحلیل روز UTC را روز فروشگاه فرض می‌کند در حالی که گزارش‌های مالی روز تهران را؛ (۴) بهداشت مخزن و مستندات — API.md منسوخ، باینری‌های ۲۲۴ مگابایتی داخل git، نبود CI.</w:t>
      </w:r>
    </w:p>
    <w:p>
      <w:pPr>
        <w:bidi/>
        <w:jc w:val="right"/>
      </w:pPr>
      <w:r>
        <w:rPr>
          <w:rFonts w:ascii="Vazirmatn" w:hAnsi="Vazirmatn" w:cs="Vazirmatn"/>
          <w:b/>
        </w:rPr>
        <w:t>جمع‌بندی شدت مسائل (۲۴ رکورد — جزئیات در پیوست A):</w:t>
      </w:r>
    </w:p>
    <w:tbl>
      <w:tblPr>
        <w:tblStyle w:val="TableGrid"/>
        <w:tblW w:type="auto" w:w="0"/>
        <w:jc w:val="right"/>
        <w:tblLook w:firstColumn="1" w:firstRow="1" w:lastColumn="0" w:lastRow="0" w:noHBand="0" w:noVBand="1" w:val="04A0"/>
        <w:bidiVisual/>
      </w:tblPr>
      <w:tblGrid>
        <w:gridCol w:w="3213"/>
        <w:gridCol w:w="3213"/>
        <w:gridCol w:w="3213"/>
      </w:tblGrid>
      <w:tr>
        <w:tc>
          <w:tcPr>
            <w:tcW w:type="dxa" w:w="3213"/>
            <w:shd w:val="clear" w:fill="DFE7F0"/>
          </w:tcPr>
          <w:p>
            <w:pPr>
              <w:bidi/>
              <w:jc w:val="right"/>
            </w:pPr>
            <w:r/>
            <w:r>
              <w:rPr>
                <w:rFonts w:ascii="Vazirmatn" w:hAnsi="Vazirmatn" w:cs="Vazirmatn"/>
                <w:b/>
                <w:sz w:val="17"/>
              </w:rPr>
              <w:t>شدت</w:t>
            </w:r>
          </w:p>
        </w:tc>
        <w:tc>
          <w:tcPr>
            <w:tcW w:type="dxa" w:w="3213"/>
            <w:shd w:val="clear" w:fill="DFE7F0"/>
          </w:tcPr>
          <w:p>
            <w:pPr>
              <w:bidi/>
              <w:jc w:val="right"/>
            </w:pPr>
            <w:r/>
            <w:r>
              <w:rPr>
                <w:rFonts w:ascii="Vazirmatn" w:hAnsi="Vazirmatn" w:cs="Vazirmatn"/>
                <w:b/>
                <w:sz w:val="17"/>
              </w:rPr>
              <w:t>تعداد</w:t>
            </w:r>
          </w:p>
        </w:tc>
        <w:tc>
          <w:tcPr>
            <w:tcW w:type="dxa" w:w="3213"/>
            <w:shd w:val="clear" w:fill="DFE7F0"/>
          </w:tcPr>
          <w:p>
            <w:pPr>
              <w:bidi/>
              <w:jc w:val="right"/>
            </w:pPr>
            <w:r/>
            <w:r>
              <w:rPr>
                <w:rFonts w:ascii="Vazirmatn" w:hAnsi="Vazirmatn" w:cs="Vazirmatn"/>
                <w:b/>
                <w:sz w:val="17"/>
              </w:rPr>
              <w:t>موارد</w:t>
            </w:r>
          </w:p>
        </w:tc>
      </w:tr>
      <w:tr>
        <w:tc>
          <w:tcPr>
            <w:tcW w:type="dxa" w:w="3213"/>
          </w:tcPr>
          <w:p>
            <w:pPr>
              <w:bidi/>
              <w:jc w:val="right"/>
            </w:pPr>
            <w:r/>
            <w:r>
              <w:rPr>
                <w:rFonts w:ascii="Vazirmatn" w:hAnsi="Vazirmatn" w:cs="Vazirmatn"/>
                <w:b w:val="0"/>
                <w:sz w:val="17"/>
              </w:rPr>
              <w:t>بحرانی</w:t>
            </w:r>
          </w:p>
        </w:tc>
        <w:tc>
          <w:tcPr>
            <w:tcW w:type="dxa" w:w="3213"/>
          </w:tcPr>
          <w:p>
            <w:pPr>
              <w:bidi/>
              <w:jc w:val="right"/>
            </w:pPr>
            <w:r/>
            <w:r>
              <w:rPr>
                <w:rFonts w:ascii="Vazirmatn" w:hAnsi="Vazirmatn" w:cs="Vazirmatn"/>
                <w:b w:val="0"/>
                <w:sz w:val="17"/>
              </w:rPr>
              <w:t>۱</w:t>
            </w:r>
          </w:p>
        </w:tc>
        <w:tc>
          <w:tcPr>
            <w:tcW w:type="dxa" w:w="3213"/>
          </w:tcPr>
          <w:p>
            <w:pPr>
              <w:bidi/>
              <w:jc w:val="right"/>
            </w:pPr>
            <w:r/>
            <w:r>
              <w:rPr>
                <w:rFonts w:ascii="Vazirmatn" w:hAnsi="Vazirmatn" w:cs="Vazirmatn"/>
                <w:b w:val="0"/>
                <w:sz w:val="17"/>
              </w:rPr>
              <w:t>I-02 (ثبت حسابداری مرجوعی: همیشه نقد + بدون اصلاح حساب مشتری)</w:t>
            </w:r>
          </w:p>
        </w:tc>
      </w:tr>
      <w:tr>
        <w:tc>
          <w:tcPr>
            <w:tcW w:type="dxa" w:w="3213"/>
          </w:tcPr>
          <w:p>
            <w:pPr>
              <w:bidi/>
              <w:jc w:val="right"/>
            </w:pPr>
            <w:r/>
            <w:r>
              <w:rPr>
                <w:rFonts w:ascii="Vazirmatn" w:hAnsi="Vazirmatn" w:cs="Vazirmatn"/>
                <w:b w:val="0"/>
                <w:sz w:val="17"/>
              </w:rPr>
              <w:t>زیاد</w:t>
            </w:r>
          </w:p>
        </w:tc>
        <w:tc>
          <w:tcPr>
            <w:tcW w:type="dxa" w:w="3213"/>
          </w:tcPr>
          <w:p>
            <w:pPr>
              <w:bidi/>
              <w:jc w:val="right"/>
            </w:pPr>
            <w:r/>
            <w:r>
              <w:rPr>
                <w:rFonts w:ascii="Vazirmatn" w:hAnsi="Vazirmatn" w:cs="Vazirmatn"/>
                <w:b w:val="0"/>
                <w:sz w:val="17"/>
              </w:rPr>
              <w:t>۵</w:t>
            </w:r>
          </w:p>
        </w:tc>
        <w:tc>
          <w:tcPr>
            <w:tcW w:type="dxa" w:w="3213"/>
          </w:tcPr>
          <w:p>
            <w:pPr>
              <w:bidi/>
              <w:jc w:val="right"/>
            </w:pPr>
            <w:r/>
            <w:r>
              <w:rPr>
                <w:rFonts w:ascii="Vazirmatn" w:hAnsi="Vazirmatn" w:cs="Vazirmatn"/>
                <w:b w:val="0"/>
                <w:sz w:val="17"/>
              </w:rPr>
              <w:t>I-01 (مرجوعی کسری فقط عدد صحیح)، I-03 (فرمول نقدینگی جلسه صندوق)، I-04 (نشت سود/PII در insights)، I-09 (حذف کامل فاکتور مرجوعی جزئی از همه گزارش‌ها)، I-08 (سود گزارش‌ها بدون کسر تخفیف فاکتور)</w:t>
            </w:r>
          </w:p>
        </w:tc>
      </w:tr>
      <w:tr>
        <w:tc>
          <w:tcPr>
            <w:tcW w:type="dxa" w:w="3213"/>
          </w:tcPr>
          <w:p>
            <w:pPr>
              <w:bidi/>
              <w:jc w:val="right"/>
            </w:pPr>
            <w:r/>
            <w:r>
              <w:rPr>
                <w:rFonts w:ascii="Vazirmatn" w:hAnsi="Vazirmatn" w:cs="Vazirmatn"/>
                <w:b w:val="0"/>
                <w:sz w:val="17"/>
              </w:rPr>
              <w:t>متوسط</w:t>
            </w:r>
          </w:p>
        </w:tc>
        <w:tc>
          <w:tcPr>
            <w:tcW w:type="dxa" w:w="3213"/>
          </w:tcPr>
          <w:p>
            <w:pPr>
              <w:bidi/>
              <w:jc w:val="right"/>
            </w:pPr>
            <w:r/>
            <w:r>
              <w:rPr>
                <w:rFonts w:ascii="Vazirmatn" w:hAnsi="Vazirmatn" w:cs="Vazirmatn"/>
                <w:b w:val="0"/>
                <w:sz w:val="17"/>
              </w:rPr>
              <w:t>۹</w:t>
            </w:r>
          </w:p>
        </w:tc>
        <w:tc>
          <w:tcPr>
            <w:tcW w:type="dxa" w:w="3213"/>
          </w:tcPr>
          <w:p>
            <w:pPr>
              <w:bidi/>
              <w:jc w:val="right"/>
            </w:pPr>
            <w:r/>
            <w:r>
              <w:rPr>
                <w:rFonts w:ascii="Vazirmatn" w:hAnsi="Vazirmatn" w:cs="Vazirmatn"/>
                <w:b w:val="0"/>
                <w:sz w:val="17"/>
              </w:rPr>
              <w:t>I-05 (اختلاف روز UTC/تهران)، I-06 (جریان نقد فروش نسیه را نقد می‌شمارد)، I-10 (موتور آزمایش A/B خفته)، I-13 (اسناد منسوخ)، I-14 (حجم مخزن/باینری‌ها)، I-16 (نبود CI)، I-19 (مقیاس‌پذیری حافظه موتور تحلیل)، I-22 (نبود موجودیت سفارش خرید)، I-24 (نبود مدل رضایت پیامک)</w:t>
            </w:r>
          </w:p>
        </w:tc>
      </w:tr>
      <w:tr>
        <w:tc>
          <w:tcPr>
            <w:tcW w:type="dxa" w:w="3213"/>
          </w:tcPr>
          <w:p>
            <w:pPr>
              <w:bidi/>
              <w:jc w:val="right"/>
            </w:pPr>
            <w:r/>
            <w:r>
              <w:rPr>
                <w:rFonts w:ascii="Vazirmatn" w:hAnsi="Vazirmatn" w:cs="Vazirmatn"/>
                <w:b w:val="0"/>
                <w:sz w:val="17"/>
              </w:rPr>
              <w:t>کم</w:t>
            </w:r>
          </w:p>
        </w:tc>
        <w:tc>
          <w:tcPr>
            <w:tcW w:type="dxa" w:w="3213"/>
          </w:tcPr>
          <w:p>
            <w:pPr>
              <w:bidi/>
              <w:jc w:val="right"/>
            </w:pPr>
            <w:r/>
            <w:r>
              <w:rPr>
                <w:rFonts w:ascii="Vazirmatn" w:hAnsi="Vazirmatn" w:cs="Vazirmatn"/>
                <w:b w:val="0"/>
                <w:sz w:val="17"/>
              </w:rPr>
              <w:t>۹</w:t>
            </w:r>
          </w:p>
        </w:tc>
        <w:tc>
          <w:tcPr>
            <w:tcW w:type="dxa" w:w="3213"/>
          </w:tcPr>
          <w:p>
            <w:pPr>
              <w:bidi/>
              <w:jc w:val="right"/>
            </w:pPr>
            <w:r/>
            <w:r>
              <w:rPr>
                <w:rFonts w:ascii="Vazirmatn" w:hAnsi="Vazirmatn" w:cs="Vazirmatn"/>
                <w:b w:val="0"/>
                <w:sz w:val="17"/>
              </w:rPr>
              <w:t>I-07، I-11، I-12، I-15، I-17، I-18، I-20، I-21، I-23، I-25 (شرح در پیوست A)</w:t>
            </w:r>
          </w:p>
        </w:tc>
      </w:tr>
    </w:tbl>
    <w:p/>
    <w:p>
      <w:pPr>
        <w:pStyle w:val="Heading2"/>
        <w:bidi/>
        <w:jc w:val="right"/>
      </w:pPr>
      <w:r>
        <w:rPr>
          <w:rFonts w:ascii="Vazirmatn" w:hAnsi="Vazirmatn" w:cs="Vazirmatn"/>
        </w:rPr>
        <w:t>۱.۳ پاسخ به پنج سؤال اجرایی</w:t>
      </w:r>
    </w:p>
    <w:p>
      <w:pPr>
        <w:pStyle w:val="Heading3"/>
        <w:bidi/>
        <w:jc w:val="right"/>
      </w:pPr>
      <w:r>
        <w:rPr>
          <w:rFonts w:ascii="Vazirmatn" w:hAnsi="Vazirmatn" w:cs="Vazirmatn"/>
        </w:rPr>
        <w:t>الف) کدام مسائل باید اول اصلاح شوند؟</w:t>
      </w:r>
    </w:p>
    <w:tbl>
      <w:tblPr>
        <w:tblStyle w:val="TableGrid"/>
        <w:tblW w:type="auto" w:w="0"/>
        <w:jc w:val="right"/>
        <w:tblLook w:firstColumn="1" w:firstRow="1" w:lastColumn="0" w:lastRow="0" w:noHBand="0" w:noVBand="1" w:val="04A0"/>
        <w:bidiVisual/>
      </w:tblPr>
      <w:tblGrid>
        <w:gridCol w:w="3213"/>
        <w:gridCol w:w="3213"/>
        <w:gridCol w:w="3213"/>
      </w:tblGrid>
      <w:tr>
        <w:tc>
          <w:tcPr>
            <w:tcW w:type="dxa" w:w="3213"/>
            <w:shd w:val="clear" w:fill="DFE7F0"/>
          </w:tcPr>
          <w:p>
            <w:pPr>
              <w:bidi/>
              <w:jc w:val="right"/>
            </w:pPr>
            <w:r/>
            <w:r>
              <w:rPr>
                <w:rFonts w:ascii="Vazirmatn" w:hAnsi="Vazirmatn" w:cs="Vazirmatn"/>
                <w:b/>
                <w:sz w:val="17"/>
              </w:rPr>
              <w:t>اولویت</w:t>
            </w:r>
          </w:p>
        </w:tc>
        <w:tc>
          <w:tcPr>
            <w:tcW w:type="dxa" w:w="3213"/>
            <w:shd w:val="clear" w:fill="DFE7F0"/>
          </w:tcPr>
          <w:p>
            <w:pPr>
              <w:bidi/>
              <w:jc w:val="right"/>
            </w:pPr>
            <w:r/>
            <w:r>
              <w:rPr>
                <w:rFonts w:ascii="Vazirmatn" w:hAnsi="Vazirmatn" w:cs="Vazirmatn"/>
                <w:b/>
                <w:sz w:val="17"/>
              </w:rPr>
              <w:t>مسئله</w:t>
            </w:r>
          </w:p>
        </w:tc>
        <w:tc>
          <w:tcPr>
            <w:tcW w:type="dxa" w:w="3213"/>
            <w:shd w:val="clear" w:fill="DFE7F0"/>
          </w:tcPr>
          <w:p>
            <w:pPr>
              <w:bidi/>
              <w:jc w:val="right"/>
            </w:pPr>
            <w:r/>
            <w:r>
              <w:rPr>
                <w:rFonts w:ascii="Vazirmatn" w:hAnsi="Vazirmatn" w:cs="Vazirmatn"/>
                <w:b/>
                <w:sz w:val="17"/>
              </w:rPr>
              <w:t>چرا اول؟</w:t>
            </w:r>
          </w:p>
        </w:tc>
      </w:tr>
      <w:tr>
        <w:tc>
          <w:tcPr>
            <w:tcW w:type="dxa" w:w="3213"/>
          </w:tcPr>
          <w:p>
            <w:pPr>
              <w:bidi/>
              <w:jc w:val="right"/>
            </w:pPr>
            <w:r/>
            <w:r>
              <w:rPr>
                <w:rFonts w:ascii="Vazirmatn" w:hAnsi="Vazirmatn" w:cs="Vazirmatn"/>
                <w:b w:val="0"/>
                <w:sz w:val="17"/>
              </w:rPr>
              <w:t>۱</w:t>
            </w:r>
          </w:p>
        </w:tc>
        <w:tc>
          <w:tcPr>
            <w:tcW w:type="dxa" w:w="3213"/>
          </w:tcPr>
          <w:p>
            <w:pPr>
              <w:bidi/>
              <w:jc w:val="right"/>
            </w:pPr>
            <w:r/>
            <w:r>
              <w:rPr>
                <w:rFonts w:ascii="Vazirmatn" w:hAnsi="Vazirmatn" w:cs="Vazirmatn"/>
                <w:b/>
                <w:sz w:val="17"/>
              </w:rPr>
              <w:t>I-02 — حسابداری مرجوعی</w:t>
            </w:r>
            <w:r>
              <w:rPr>
                <w:rFonts w:ascii="Vazirmatn" w:hAnsi="Vazirmatn" w:cs="Vazirmatn"/>
                <w:b w:val="0"/>
                <w:sz w:val="17"/>
              </w:rPr>
              <w:t xml:space="preserve"> (accounting.post_sale_return): مبلغ مرجوعی همیشه به حساب «نقد» و بدون توجه به روش پرداخت اصلی ثبت می‌شود و برای فروش نسیه، دفتر مشتری اصلاح نمی‌شود</w:t>
            </w:r>
          </w:p>
        </w:tc>
        <w:tc>
          <w:tcPr>
            <w:tcW w:type="dxa" w:w="3213"/>
          </w:tcPr>
          <w:p>
            <w:pPr>
              <w:bidi/>
              <w:jc w:val="right"/>
            </w:pPr>
            <w:r/>
            <w:r>
              <w:rPr>
                <w:rFonts w:ascii="Vazirmatn" w:hAnsi="Vazirmatn" w:cs="Vazirmatn"/>
                <w:b w:val="0"/>
                <w:sz w:val="17"/>
              </w:rPr>
              <w:t>تحریف مستقیم صورت‌های مالی + بدهی غیرواقعی مشتری؛ هر مرجوعی کارت/نسیه آن را بدتر می‌کند</w:t>
            </w:r>
          </w:p>
        </w:tc>
      </w:tr>
      <w:tr>
        <w:tc>
          <w:tcPr>
            <w:tcW w:type="dxa" w:w="3213"/>
          </w:tcPr>
          <w:p>
            <w:pPr>
              <w:bidi/>
              <w:jc w:val="right"/>
            </w:pPr>
            <w:r/>
            <w:r>
              <w:rPr>
                <w:rFonts w:ascii="Vazirmatn" w:hAnsi="Vazirmatn" w:cs="Vazirmatn"/>
                <w:b w:val="0"/>
                <w:sz w:val="17"/>
              </w:rPr>
              <w:t>۲</w:t>
            </w:r>
          </w:p>
        </w:tc>
        <w:tc>
          <w:tcPr>
            <w:tcW w:type="dxa" w:w="3213"/>
          </w:tcPr>
          <w:p>
            <w:pPr>
              <w:bidi/>
              <w:jc w:val="right"/>
            </w:pPr>
            <w:r/>
            <w:r>
              <w:rPr>
                <w:rFonts w:ascii="Vazirmatn" w:hAnsi="Vazirmatn" w:cs="Vazirmatn"/>
                <w:b/>
                <w:sz w:val="17"/>
              </w:rPr>
              <w:t>I-09 — فاکتور با مرجوعی جزئی از تمام گزارش‌ها حذف می‌شود</w:t>
            </w:r>
            <w:r>
              <w:rPr>
                <w:rFonts w:ascii="Vazirmatn" w:hAnsi="Vazirmatn" w:cs="Vazirmatn"/>
                <w:b w:val="0"/>
                <w:sz w:val="17"/>
              </w:rPr>
              <w:t xml:space="preserve"> (_paid_filter فقط PAID): یک مرجوعی ۱ قلمی، کل فروش/سود فاکتور را از داشبورد و موتور هوش ناپدید می‌کند</w:t>
            </w:r>
          </w:p>
        </w:tc>
        <w:tc>
          <w:tcPr>
            <w:tcW w:type="dxa" w:w="3213"/>
          </w:tcPr>
          <w:p>
            <w:pPr>
              <w:bidi/>
              <w:jc w:val="right"/>
            </w:pPr>
            <w:r/>
            <w:r>
              <w:rPr>
                <w:rFonts w:ascii="Vazirmatn" w:hAnsi="Vazirmatn" w:cs="Vazirmatn"/>
                <w:b w:val="0"/>
                <w:sz w:val="17"/>
              </w:rPr>
              <w:t>تحریف فروش و سود در هر دوره‌ای که مرجوعی جزئی دارد؛ داده غلط به موتور هوش هم می‌رود</w:t>
            </w:r>
          </w:p>
        </w:tc>
      </w:tr>
      <w:tr>
        <w:tc>
          <w:tcPr>
            <w:tcW w:type="dxa" w:w="3213"/>
          </w:tcPr>
          <w:p>
            <w:pPr>
              <w:bidi/>
              <w:jc w:val="right"/>
            </w:pPr>
            <w:r/>
            <w:r>
              <w:rPr>
                <w:rFonts w:ascii="Vazirmatn" w:hAnsi="Vazirmatn" w:cs="Vazirmatn"/>
                <w:b w:val="0"/>
                <w:sz w:val="17"/>
              </w:rPr>
              <w:t>۳</w:t>
            </w:r>
          </w:p>
        </w:tc>
        <w:tc>
          <w:tcPr>
            <w:tcW w:type="dxa" w:w="3213"/>
          </w:tcPr>
          <w:p>
            <w:pPr>
              <w:bidi/>
              <w:jc w:val="right"/>
            </w:pPr>
            <w:r/>
            <w:r>
              <w:rPr>
                <w:rFonts w:ascii="Vazirmatn" w:hAnsi="Vazirmatn" w:cs="Vazirmatn"/>
                <w:b/>
                <w:sz w:val="17"/>
              </w:rPr>
              <w:t>I-04 — دسترسی insights</w:t>
            </w:r>
            <w:r>
              <w:rPr>
                <w:rFonts w:ascii="Vazirmatn" w:hAnsi="Vazirmatn" w:cs="Vazirmatn"/>
                <w:b w:val="0"/>
                <w:sz w:val="17"/>
              </w:rPr>
              <w:t>: /insights/summary, /insights/plan, /insights/customers/patterns و کارت‌های VIP/CHURN با تنها سطح reports.view (که صندوق‌دار دارد) سود ماهانه کل فروشگاه، پیش‌بینی سود و نام/تلفن/الگوی خرید مشتریان را نشان می‌دهند</w:t>
            </w:r>
          </w:p>
        </w:tc>
        <w:tc>
          <w:tcPr>
            <w:tcW w:type="dxa" w:w="3213"/>
          </w:tcPr>
          <w:p>
            <w:pPr>
              <w:bidi/>
              <w:jc w:val="right"/>
            </w:pPr>
            <w:r/>
            <w:r>
              <w:rPr>
                <w:rFonts w:ascii="Vazirmatn" w:hAnsi="Vazirmatn" w:cs="Vazirmatn"/>
                <w:b w:val="0"/>
                <w:sz w:val="17"/>
              </w:rPr>
              <w:t>نشت اطلاعات مالی و حریم خصوصی مشتری به کارکنان صف؛ با الگوی محدودسازی موجود در reports.py قابل حل است</w:t>
            </w:r>
          </w:p>
        </w:tc>
      </w:tr>
      <w:tr>
        <w:tc>
          <w:tcPr>
            <w:tcW w:type="dxa" w:w="3213"/>
          </w:tcPr>
          <w:p>
            <w:pPr>
              <w:bidi/>
              <w:jc w:val="right"/>
            </w:pPr>
            <w:r/>
            <w:r>
              <w:rPr>
                <w:rFonts w:ascii="Vazirmatn" w:hAnsi="Vazirmatn" w:cs="Vazirmatn"/>
                <w:b w:val="0"/>
                <w:sz w:val="17"/>
              </w:rPr>
              <w:t>۴</w:t>
            </w:r>
          </w:p>
        </w:tc>
        <w:tc>
          <w:tcPr>
            <w:tcW w:type="dxa" w:w="3213"/>
          </w:tcPr>
          <w:p>
            <w:pPr>
              <w:bidi/>
              <w:jc w:val="right"/>
            </w:pPr>
            <w:r/>
            <w:r>
              <w:rPr>
                <w:rFonts w:ascii="Vazirmatn" w:hAnsi="Vazirmatn" w:cs="Vazirmatn"/>
                <w:b/>
                <w:sz w:val="17"/>
              </w:rPr>
              <w:t>I-03 — فرمول نقد موردانتظار جلسه صندوق</w:t>
            </w:r>
            <w:r>
              <w:rPr>
                <w:rFonts w:ascii="Vazirmatn" w:hAnsi="Vazirmatn" w:cs="Vazirmatn"/>
                <w:b w:val="0"/>
                <w:sz w:val="17"/>
              </w:rPr>
              <w:t xml:space="preserve"> (session_summary): همه مرجوعی‌ها (حتی کارت/نسیه) از نقد موردانتظار کم می‌شوند → مغایرت مصنوعی و سند تعدیل اشتباه (۶۱۹۹/۴۲۰۱)</w:t>
            </w:r>
          </w:p>
        </w:tc>
        <w:tc>
          <w:tcPr>
            <w:tcW w:type="dxa" w:w="3213"/>
          </w:tcPr>
          <w:p>
            <w:pPr>
              <w:bidi/>
              <w:jc w:val="right"/>
            </w:pPr>
            <w:r/>
            <w:r>
              <w:rPr>
                <w:rFonts w:ascii="Vazirmatn" w:hAnsi="Vazirmatn" w:cs="Vazirmatn"/>
                <w:b w:val="0"/>
                <w:sz w:val="17"/>
              </w:rPr>
              <w:t>مستقیماً تسویه صندوق روزانه و اعتماد پرسنل را خراب می‌کند</w:t>
            </w:r>
          </w:p>
        </w:tc>
      </w:tr>
      <w:tr>
        <w:tc>
          <w:tcPr>
            <w:tcW w:type="dxa" w:w="3213"/>
          </w:tcPr>
          <w:p>
            <w:pPr>
              <w:bidi/>
              <w:jc w:val="right"/>
            </w:pPr>
            <w:r/>
            <w:r>
              <w:rPr>
                <w:rFonts w:ascii="Vazirmatn" w:hAnsi="Vazirmatn" w:cs="Vazirmatn"/>
                <w:b w:val="0"/>
                <w:sz w:val="17"/>
              </w:rPr>
              <w:t>۵</w:t>
            </w:r>
          </w:p>
        </w:tc>
        <w:tc>
          <w:tcPr>
            <w:tcW w:type="dxa" w:w="3213"/>
          </w:tcPr>
          <w:p>
            <w:pPr>
              <w:bidi/>
              <w:jc w:val="right"/>
            </w:pPr>
            <w:r/>
            <w:r>
              <w:rPr>
                <w:rFonts w:ascii="Vazirmatn" w:hAnsi="Vazirmatn" w:cs="Vazirmatn"/>
                <w:b/>
                <w:sz w:val="17"/>
              </w:rPr>
              <w:t>I-01 — مرجوعی وب فقط تعداد صحیح</w:t>
            </w:r>
            <w:r>
              <w:rPr>
                <w:rFonts w:ascii="Vazirmatn" w:hAnsi="Vazirmatn" w:cs="Vazirmatn"/>
                <w:b w:val="0"/>
                <w:sz w:val="17"/>
              </w:rPr>
              <w:t xml:space="preserve"> (ReturnIn.qty: int): کالای وزنی/فله (واحد اعشاری در بقیه سیستم پشتیبانی می‌شود) از طریق API قابل مرجوع کردن نیست</w:t>
            </w:r>
          </w:p>
        </w:tc>
        <w:tc>
          <w:tcPr>
            <w:tcW w:type="dxa" w:w="3213"/>
          </w:tcPr>
          <w:p>
            <w:pPr>
              <w:bidi/>
              <w:jc w:val="right"/>
            </w:pPr>
            <w:r/>
            <w:r>
              <w:rPr>
                <w:rFonts w:ascii="Vazirmatn" w:hAnsi="Vazirmatn" w:cs="Vazirmatn"/>
                <w:b w:val="0"/>
                <w:sz w:val="17"/>
              </w:rPr>
              <w:t>شکاف عملکردی در جریان روزانه فروشگاه‌های دارای فروش وزنی</w:t>
            </w:r>
          </w:p>
        </w:tc>
      </w:tr>
      <w:tr>
        <w:tc>
          <w:tcPr>
            <w:tcW w:type="dxa" w:w="3213"/>
          </w:tcPr>
          <w:p>
            <w:pPr>
              <w:bidi/>
              <w:jc w:val="right"/>
            </w:pPr>
            <w:r/>
            <w:r>
              <w:rPr>
                <w:rFonts w:ascii="Vazirmatn" w:hAnsi="Vazirmatn" w:cs="Vazirmatn"/>
                <w:b w:val="0"/>
                <w:sz w:val="17"/>
              </w:rPr>
              <w:t>۶</w:t>
            </w:r>
          </w:p>
        </w:tc>
        <w:tc>
          <w:tcPr>
            <w:tcW w:type="dxa" w:w="3213"/>
          </w:tcPr>
          <w:p>
            <w:pPr>
              <w:bidi/>
              <w:jc w:val="right"/>
            </w:pPr>
            <w:r/>
            <w:r>
              <w:rPr>
                <w:rFonts w:ascii="Vazirmatn" w:hAnsi="Vazirmatn" w:cs="Vazirmatn"/>
                <w:b/>
                <w:sz w:val="17"/>
              </w:rPr>
              <w:t>I-05 — روز تقویمی UTC در تحلیل‌ها</w:t>
            </w:r>
            <w:r>
              <w:rPr>
                <w:rFonts w:ascii="Vazirmatn" w:hAnsi="Vazirmatn" w:cs="Vazirmatn"/>
                <w:b w:val="0"/>
                <w:sz w:val="17"/>
              </w:rPr>
              <w:t>: فروش ساعت ۰۰:۰۰–۰۳:۳۰ تهران به روز قبل نسبت داده می‌شود (الگوی روز هفته، سری روزانه، پیش‌بینی) در حالی که گزارش‌های مالی روز تهران‌اند</w:t>
            </w:r>
          </w:p>
        </w:tc>
        <w:tc>
          <w:tcPr>
            <w:tcW w:type="dxa" w:w="3213"/>
          </w:tcPr>
          <w:p>
            <w:pPr>
              <w:bidi/>
              <w:jc w:val="right"/>
            </w:pPr>
            <w:r/>
            <w:r>
              <w:rPr>
                <w:rFonts w:ascii="Vazirmatn" w:hAnsi="Vazirmatn" w:cs="Vazirmatn"/>
                <w:b w:val="0"/>
                <w:sz w:val="17"/>
              </w:rPr>
              <w:t>همه خروجی‌های زمانی هوش و پیش‌بینی را سیستماتیک جابه‌جا می‌کند؛ اصلاحش کوچک است</w:t>
            </w:r>
          </w:p>
        </w:tc>
      </w:tr>
    </w:tbl>
    <w:p/>
    <w:p>
      <w:pPr>
        <w:pStyle w:val="Heading3"/>
        <w:bidi/>
        <w:jc w:val="right"/>
      </w:pPr>
      <w:r>
        <w:rPr>
          <w:rFonts w:ascii="Vazirmatn" w:hAnsi="Vazirmatn" w:cs="Vazirmatn"/>
        </w:rPr>
        <w:t>ب) کدام بهبودها بیشترین ارزش و کمترین پیچیدگی را دارند؟</w:t>
      </w:r>
    </w:p>
    <w:p>
      <w:pPr>
        <w:bidi/>
        <w:ind w:right="283"/>
        <w:jc w:val="right"/>
      </w:pPr>
      <w:r>
        <w:rPr>
          <w:rFonts w:ascii="Vazirmatn" w:hAnsi="Vazirmatn" w:cs="Vazirmatn"/>
          <w:b w:val="0"/>
        </w:rPr>
        <w:t xml:space="preserve">1. </w:t>
      </w:r>
      <w:r>
        <w:rPr>
          <w:rFonts w:ascii="Vazirmatn" w:hAnsi="Vazirmatn" w:cs="Vazirmatn"/>
          <w:b/>
        </w:rPr>
        <w:t>اصلاح فیلتر روز محلی در موتور تحلیل</w:t>
      </w:r>
      <w:r>
        <w:rPr>
          <w:rFonts w:ascii="Vazirmatn" w:hAnsi="Vazirmatn" w:cs="Vazirmatn"/>
          <w:b w:val="0"/>
        </w:rPr>
        <w:t xml:space="preserve"> (I-05): یک تابع کمکی مشترک؛ ارزش: صحت همه تحلیل‌های زمانی. پیچیدگی: کم.</w:t>
      </w:r>
    </w:p>
    <w:p>
      <w:pPr>
        <w:bidi/>
        <w:ind w:right="283"/>
        <w:jc w:val="right"/>
      </w:pPr>
      <w:r>
        <w:rPr>
          <w:rFonts w:ascii="Vazirmatn" w:hAnsi="Vazirmatn" w:cs="Vazirmatn"/>
          <w:b w:val="0"/>
        </w:rPr>
        <w:t xml:space="preserve">2. </w:t>
      </w:r>
      <w:r>
        <w:rPr>
          <w:rFonts w:ascii="Vazirmatn" w:hAnsi="Vazirmatn" w:cs="Vazirmatn"/>
          <w:b/>
        </w:rPr>
        <w:t>فیلتر روش پرداخت در CASHFLOW</w:t>
      </w:r>
      <w:r>
        <w:rPr>
          <w:rFonts w:ascii="Vazirmatn" w:hAnsi="Vazirmatn" w:cs="Vazirmatn"/>
          <w:b w:val="0"/>
        </w:rPr>
        <w:t xml:space="preserve"> (I-06): حذف ON_ACCOUNT از ورودی نقد و شروع از موجودی واقعی جلسه صندوق؛ پیچیدگی: کم.</w:t>
      </w:r>
    </w:p>
    <w:p>
      <w:pPr>
        <w:bidi/>
        <w:ind w:right="283"/>
        <w:jc w:val="right"/>
      </w:pPr>
      <w:r>
        <w:rPr>
          <w:rFonts w:ascii="Vazirmatn" w:hAnsi="Vazirmatn" w:cs="Vazirmatn"/>
          <w:b w:val="0"/>
        </w:rPr>
        <w:t xml:space="preserve">3. </w:t>
      </w:r>
      <w:r>
        <w:rPr>
          <w:rFonts w:ascii="Vazirmatn" w:hAnsi="Vazirmatn" w:cs="Vazirmatn"/>
          <w:b/>
        </w:rPr>
        <w:t>گنجاندن pytest در requirements-dev و افزودن CI ساده</w:t>
      </w:r>
      <w:r>
        <w:rPr>
          <w:rFonts w:ascii="Vazirmatn" w:hAnsi="Vazirmatn" w:cs="Vazirmatn"/>
          <w:b w:val="0"/>
        </w:rPr>
        <w:t xml:space="preserve"> (I-15/I-16): حفاظت از ۸۹۰ تست موجود در برابر رگرسیون؛ پیچیدگی: کم.</w:t>
      </w:r>
    </w:p>
    <w:p>
      <w:pPr>
        <w:bidi/>
        <w:ind w:right="283"/>
        <w:jc w:val="right"/>
      </w:pPr>
      <w:r>
        <w:rPr>
          <w:rFonts w:ascii="Vazirmatn" w:hAnsi="Vazirmatn" w:cs="Vazirmatn"/>
          <w:b w:val="0"/>
        </w:rPr>
        <w:t xml:space="preserve">4. </w:t>
      </w:r>
      <w:r>
        <w:rPr>
          <w:rFonts w:ascii="Vazirmatn" w:hAnsi="Vazirmatn" w:cs="Vazirmatn"/>
          <w:b/>
        </w:rPr>
        <w:t>بازتولید docs/API.md از روترها</w:t>
      </w:r>
      <w:r>
        <w:rPr>
          <w:rFonts w:ascii="Vazirmatn" w:hAnsi="Vazirmatn" w:cs="Vazirmatn"/>
          <w:b w:val="0"/>
        </w:rPr>
        <w:t xml:space="preserve"> (I-13): مستند خودکار FastAPI/OpenAPI موجود است؛ پیچیدگی: کم.</w:t>
      </w:r>
    </w:p>
    <w:p>
      <w:pPr>
        <w:bidi/>
        <w:ind w:right="283"/>
        <w:jc w:val="right"/>
      </w:pPr>
      <w:r>
        <w:rPr>
          <w:rFonts w:ascii="Vazirmatn" w:hAnsi="Vazirmatn" w:cs="Vazirmatn"/>
          <w:b w:val="0"/>
        </w:rPr>
        <w:t xml:space="preserve">5. </w:t>
      </w:r>
      <w:r>
        <w:rPr>
          <w:rFonts w:ascii="Vazirmatn" w:hAnsi="Vazirmatn" w:cs="Vazirmatn"/>
          <w:b/>
        </w:rPr>
        <w:t>پوشش راهنما (insight_guides) برای ۲۰ نوع پرکاربرد</w:t>
      </w:r>
      <w:r>
        <w:rPr>
          <w:rFonts w:ascii="Vazirmatn" w:hAnsi="Vazirmatn" w:cs="Vazirmatn"/>
          <w:b w:val="0"/>
        </w:rPr>
        <w:t xml:space="preserve"> (I-11): امروز ۱۳ نوع راهنمای اختصاصی دارند و ۶۶ نوع به متن عمومی می‌افتند؛ ارزش: اعتماد و پذیرش پیشنهادها.</w:t>
      </w:r>
    </w:p>
    <w:p>
      <w:pPr>
        <w:bidi/>
        <w:ind w:right="283"/>
        <w:jc w:val="right"/>
      </w:pPr>
      <w:r>
        <w:rPr>
          <w:rFonts w:ascii="Vazirmatn" w:hAnsi="Vazirmatn" w:cs="Vazirmatn"/>
          <w:b w:val="0"/>
        </w:rPr>
        <w:t xml:space="preserve">6. </w:t>
      </w:r>
      <w:r>
        <w:rPr>
          <w:rFonts w:ascii="Vazirmatn" w:hAnsi="Vazirmatn" w:cs="Vazirmatn"/>
          <w:b/>
        </w:rPr>
        <w:t>کلید حذف‌تکرار CHURN با سال</w:t>
      </w:r>
      <w:r>
        <w:rPr>
          <w:rFonts w:ascii="Vazirmatn" w:hAnsi="Vazirmatn" w:cs="Vazirmatn"/>
          <w:b w:val="0"/>
        </w:rPr>
        <w:t xml:space="preserve"> (I-07) و </w:t>
      </w:r>
      <w:r>
        <w:rPr>
          <w:rFonts w:ascii="Vazirmatn" w:hAnsi="Vazirmatn" w:cs="Vazirmatn"/>
          <w:b/>
        </w:rPr>
        <w:t>محدودسازی POST /insights/run</w:t>
      </w:r>
      <w:r>
        <w:rPr>
          <w:rFonts w:ascii="Vazirmatn" w:hAnsi="Vazirmatn" w:cs="Vazirmatn"/>
          <w:b w:val="0"/>
        </w:rPr>
        <w:t xml:space="preserve"> (I-18): هر دو تغییر یک‌خطی.</w:t>
      </w:r>
    </w:p>
    <w:p>
      <w:pPr>
        <w:bidi/>
        <w:ind w:right="283"/>
        <w:jc w:val="right"/>
      </w:pPr>
      <w:r>
        <w:rPr>
          <w:rFonts w:ascii="Vazirmatn" w:hAnsi="Vazirmatn" w:cs="Vazirmatn"/>
          <w:b w:val="0"/>
        </w:rPr>
        <w:t xml:space="preserve">7. </w:t>
      </w:r>
      <w:r>
        <w:rPr>
          <w:rFonts w:ascii="Vazirmatn" w:hAnsi="Vazirmatn" w:cs="Vazirmatn"/>
          <w:b/>
        </w:rPr>
        <w:t>گزارش هفتگی خودکار (digest)</w:t>
      </w:r>
      <w:r>
        <w:rPr>
          <w:rFonts w:ascii="Vazirmatn" w:hAnsi="Vazirmatn" w:cs="Vazirmatn"/>
          <w:b w:val="0"/>
        </w:rPr>
        <w:t xml:space="preserve"> از داده موجود (فصل ۶، F-13): قالب متنی قطعی از KPIهای واقعی؛ ارزش مدیریتی بالا بدون داده جدید.</w:t>
      </w:r>
    </w:p>
    <w:p>
      <w:pPr>
        <w:pStyle w:val="Heading3"/>
        <w:bidi/>
        <w:jc w:val="right"/>
      </w:pPr>
      <w:r>
        <w:rPr>
          <w:rFonts w:ascii="Vazirmatn" w:hAnsi="Vazirmatn" w:cs="Vazirmatn"/>
        </w:rPr>
        <w:t>پ) قابلیت‌های هوشمند اولویت‌دار نسخه بعد</w:t>
      </w:r>
    </w:p>
    <w:p>
      <w:pPr>
        <w:bidi/>
        <w:ind w:right="283"/>
        <w:jc w:val="right"/>
      </w:pPr>
      <w:r>
        <w:rPr>
          <w:rFonts w:ascii="Vazirmatn" w:hAnsi="Vazirmatn" w:cs="Vazirmatn"/>
          <w:b w:val="0"/>
        </w:rPr>
        <w:t xml:space="preserve">۱. </w:t>
      </w:r>
      <w:r>
        <w:rPr>
          <w:rFonts w:ascii="Vazirmatn" w:hAnsi="Vazirmatn" w:cs="Vazirmatn"/>
          <w:b/>
        </w:rPr>
        <w:t>سود خالص عملیاتی واقعی</w:t>
      </w:r>
      <w:r>
        <w:rPr>
          <w:rFonts w:ascii="Vazirmatn" w:hAnsi="Vazirmatn" w:cs="Vazirmatn"/>
          <w:b w:val="0"/>
        </w:rPr>
        <w:t xml:space="preserve"> (سود ناخالص − تخفیف فاکتور − ضایعات − هزینه‌های ثبت‌شده، با برچسب صادقانه اجزای پوشش‌داده‌شده)؛ ۲) </w:t>
      </w:r>
      <w:r>
        <w:rPr>
          <w:rFonts w:ascii="Vazirmatn" w:hAnsi="Vazirmatn" w:cs="Vazirmatn"/>
          <w:b/>
        </w:rPr>
        <w:t>سفارش خرید هوشمند</w:t>
      </w:r>
      <w:r>
        <w:rPr>
          <w:rFonts w:ascii="Vazirmatn" w:hAnsi="Vazirmatn" w:cs="Vazirmatn"/>
          <w:b w:val="0"/>
        </w:rPr>
        <w:t xml:space="preserve"> (موجودیت PO + نقطه سفارش با زمان تحویل تامین‌کننده — داده lead-time از فاصله ورود بچ‌ها قابل استخراج است و تحلیل‌گر supplier_lead امروز هم میانگین آن را می‌گیرد)؛ ۳) </w:t>
      </w:r>
      <w:r>
        <w:rPr>
          <w:rFonts w:ascii="Vazirmatn" w:hAnsi="Vazirmatn" w:cs="Vazirmatn"/>
          <w:b/>
        </w:rPr>
        <w:t>وصول مطالبات</w:t>
      </w:r>
      <w:r>
        <w:rPr>
          <w:rFonts w:ascii="Vazirmatn" w:hAnsi="Vazirmatn" w:cs="Vazirmatn"/>
          <w:b w:val="0"/>
        </w:rPr>
        <w:t xml:space="preserve"> (سنین‌بندی دفتر مشتری + ریسک اعتباری + سفر وصول)؛ ۴) </w:t>
      </w:r>
      <w:r>
        <w:rPr>
          <w:rFonts w:ascii="Vazirmatn" w:hAnsi="Vazirmatn" w:cs="Vazirmatn"/>
          <w:b/>
        </w:rPr>
        <w:t>پیش‌بینی تقاضای محصول‌محور برای کالاهای پرفروش</w:t>
      </w:r>
      <w:r>
        <w:rPr>
          <w:rFonts w:ascii="Vazirmatn" w:hAnsi="Vazirmatn" w:cs="Vazirmatn"/>
          <w:b w:val="0"/>
        </w:rPr>
        <w:t xml:space="preserve"> (توسعه forecast.py موجود با اعتبارسنجی زمان‌ترتیبی)؛ ۵) </w:t>
      </w:r>
      <w:r>
        <w:rPr>
          <w:rFonts w:ascii="Vazirmatn" w:hAnsi="Vazirmatn" w:cs="Vazirmatn"/>
          <w:b/>
        </w:rPr>
        <w:t>فروش افزایشی واقعی کمپین</w:t>
      </w:r>
      <w:r>
        <w:rPr>
          <w:rFonts w:ascii="Vazirmatn" w:hAnsi="Vazirmatn" w:cs="Vazirmatn"/>
          <w:b w:val="0"/>
        </w:rPr>
        <w:t xml:space="preserve"> (تفکیک فروش دوره از فروش تجمیلی با پنجره شاهد — امروز فقط فروش دوره کمپین گزارش می‌شود)؛ ۶) </w:t>
      </w:r>
      <w:r>
        <w:rPr>
          <w:rFonts w:ascii="Vazirmatn" w:hAnsi="Vazirmatn" w:cs="Vazirmatn"/>
          <w:b/>
        </w:rPr>
        <w:t>بخش‌بندی RFM + بازگرداندن مشتری در معرض ریزش</w:t>
      </w:r>
      <w:r>
        <w:rPr>
          <w:rFonts w:ascii="Vazirmatn" w:hAnsi="Vazirmatn" w:cs="Vazirmatn"/>
          <w:b w:val="0"/>
        </w:rPr>
        <w:t xml:space="preserve"> (داده کامل موجود است)؛ ۷) </w:t>
      </w:r>
      <w:r>
        <w:rPr>
          <w:rFonts w:ascii="Vazirmatn" w:hAnsi="Vazirmatn" w:cs="Vazirmatn"/>
          <w:b/>
        </w:rPr>
        <w:t>فعال‌سازی موتور آزمایش A/B</w:t>
      </w:r>
      <w:r>
        <w:rPr>
          <w:rFonts w:ascii="Vazirmatn" w:hAnsi="Vazirmatn" w:cs="Vazirmatn"/>
          <w:b w:val="0"/>
        </w:rPr>
        <w:t xml:space="preserve"> (کد و تست کامل است، فقط روتر/رابط ندارد — I-10). مشخصات کامل هر مورد در پیوست E.</w:t>
      </w:r>
    </w:p>
    <w:p>
      <w:pPr>
        <w:pStyle w:val="Heading3"/>
        <w:bidi/>
        <w:jc w:val="right"/>
      </w:pPr>
      <w:r>
        <w:rPr>
          <w:rFonts w:ascii="Vazirmatn" w:hAnsi="Vazirmatn" w:cs="Vazirmatn"/>
        </w:rPr>
        <w:t>ت) داده/زیرساخت ناقص برای قابلیت‌های پیشرفته</w:t>
      </w:r>
    </w:p>
    <w:tbl>
      <w:tblPr>
        <w:tblStyle w:val="TableGrid"/>
        <w:tblW w:type="auto" w:w="0"/>
        <w:jc w:val="right"/>
        <w:tblLook w:firstColumn="1" w:firstRow="1" w:lastColumn="0" w:lastRow="0" w:noHBand="0" w:noVBand="1" w:val="04A0"/>
        <w:bidiVisual/>
      </w:tblPr>
      <w:tblGrid>
        <w:gridCol w:w="3213"/>
        <w:gridCol w:w="3213"/>
        <w:gridCol w:w="3213"/>
      </w:tblGrid>
      <w:tr>
        <w:tc>
          <w:tcPr>
            <w:tcW w:type="dxa" w:w="3213"/>
            <w:shd w:val="clear" w:fill="DFE7F0"/>
          </w:tcPr>
          <w:p>
            <w:pPr>
              <w:bidi/>
              <w:jc w:val="right"/>
            </w:pPr>
            <w:r/>
            <w:r>
              <w:rPr>
                <w:rFonts w:ascii="Vazirmatn" w:hAnsi="Vazirmatn" w:cs="Vazirmatn"/>
                <w:b/>
                <w:sz w:val="17"/>
              </w:rPr>
              <w:t>نقص</w:t>
            </w:r>
          </w:p>
        </w:tc>
        <w:tc>
          <w:tcPr>
            <w:tcW w:type="dxa" w:w="3213"/>
            <w:shd w:val="clear" w:fill="DFE7F0"/>
          </w:tcPr>
          <w:p>
            <w:pPr>
              <w:bidi/>
              <w:jc w:val="right"/>
            </w:pPr>
            <w:r/>
            <w:r>
              <w:rPr>
                <w:rFonts w:ascii="Vazirmatn" w:hAnsi="Vazirmatn" w:cs="Vazirmatn"/>
                <w:b/>
                <w:sz w:val="17"/>
              </w:rPr>
              <w:t>چه چیزی را قفل کرده</w:t>
            </w:r>
          </w:p>
        </w:tc>
        <w:tc>
          <w:tcPr>
            <w:tcW w:type="dxa" w:w="3213"/>
            <w:shd w:val="clear" w:fill="DFE7F0"/>
          </w:tcPr>
          <w:p>
            <w:pPr>
              <w:bidi/>
              <w:jc w:val="right"/>
            </w:pPr>
            <w:r/>
            <w:r>
              <w:rPr>
                <w:rFonts w:ascii="Vazirmatn" w:hAnsi="Vazirmatn" w:cs="Vazirmatn"/>
                <w:b/>
                <w:sz w:val="17"/>
              </w:rPr>
              <w:t>روش جبران</w:t>
            </w:r>
          </w:p>
        </w:tc>
      </w:tr>
      <w:tr>
        <w:tc>
          <w:tcPr>
            <w:tcW w:type="dxa" w:w="3213"/>
          </w:tcPr>
          <w:p>
            <w:pPr>
              <w:bidi/>
              <w:jc w:val="right"/>
            </w:pPr>
            <w:r/>
            <w:r>
              <w:rPr>
                <w:rFonts w:ascii="Vazirmatn" w:hAnsi="Vazirmatn" w:cs="Vazirmatn"/>
                <w:b w:val="0"/>
                <w:sz w:val="17"/>
              </w:rPr>
              <w:t>نبود موجودیت سفارش خرید (لیست خرید پیشنهادی امروز فقط JSON در تنظیمات است)</w:t>
            </w:r>
          </w:p>
        </w:tc>
        <w:tc>
          <w:tcPr>
            <w:tcW w:type="dxa" w:w="3213"/>
          </w:tcPr>
          <w:p>
            <w:pPr>
              <w:bidi/>
              <w:jc w:val="right"/>
            </w:pPr>
            <w:r/>
            <w:r>
              <w:rPr>
                <w:rFonts w:ascii="Vazirmatn" w:hAnsi="Vazirmatn" w:cs="Vazirmatn"/>
                <w:b w:val="0"/>
                <w:sz w:val="17"/>
              </w:rPr>
              <w:t>گردش کار خرید، رهگیری lead time، هشدار انبار با در نظر گرفتن کالای در راه</w:t>
            </w:r>
          </w:p>
        </w:tc>
        <w:tc>
          <w:tcPr>
            <w:tcW w:type="dxa" w:w="3213"/>
          </w:tcPr>
          <w:p>
            <w:pPr>
              <w:bidi/>
              <w:jc w:val="right"/>
            </w:pPr>
            <w:r/>
            <w:r>
              <w:rPr>
                <w:rFonts w:ascii="Vazirmatn" w:hAnsi="Vazirmatn" w:cs="Vazirmatn"/>
                <w:b w:val="0"/>
                <w:sz w:val="17"/>
              </w:rPr>
              <w:t>افزودن جدول purchase_orders (افزودنی؛ معماری reconciler از مهاجرت افزودنی پشتیبانی می‌کند)</w:t>
            </w:r>
          </w:p>
        </w:tc>
      </w:tr>
      <w:tr>
        <w:tc>
          <w:tcPr>
            <w:tcW w:type="dxa" w:w="3213"/>
          </w:tcPr>
          <w:p>
            <w:pPr>
              <w:bidi/>
              <w:jc w:val="right"/>
            </w:pPr>
            <w:r/>
            <w:r>
              <w:rPr>
                <w:rFonts w:ascii="Vazirmatn" w:hAnsi="Vazirmatn" w:cs="Vazirmatn"/>
                <w:b w:val="0"/>
                <w:sz w:val="17"/>
              </w:rPr>
              <w:t>نبود فیلد رسمی زمان تحویل تامین‌کننده</w:t>
            </w:r>
          </w:p>
        </w:tc>
        <w:tc>
          <w:tcPr>
            <w:tcW w:type="dxa" w:w="3213"/>
          </w:tcPr>
          <w:p>
            <w:pPr>
              <w:bidi/>
              <w:jc w:val="right"/>
            </w:pPr>
            <w:r/>
            <w:r>
              <w:rPr>
                <w:rFonts w:ascii="Vazirmatn" w:hAnsi="Vazirmatn" w:cs="Vazirmatn"/>
                <w:b w:val="0"/>
                <w:sz w:val="17"/>
              </w:rPr>
              <w:t>نقطه سفارش دقیق</w:t>
            </w:r>
          </w:p>
        </w:tc>
        <w:tc>
          <w:tcPr>
            <w:tcW w:type="dxa" w:w="3213"/>
          </w:tcPr>
          <w:p>
            <w:pPr>
              <w:bidi/>
              <w:jc w:val="right"/>
            </w:pPr>
            <w:r/>
            <w:r>
              <w:rPr>
                <w:rFonts w:ascii="Vazirmatn" w:hAnsi="Vazirmatn" w:cs="Vazirmatn"/>
                <w:b w:val="0"/>
                <w:sz w:val="17"/>
              </w:rPr>
              <w:t>ثبت فیلد اختیاری + استخراج از فاصله بچ‌ها (fallback موجود: supplier_lead)</w:t>
            </w:r>
          </w:p>
        </w:tc>
      </w:tr>
      <w:tr>
        <w:tc>
          <w:tcPr>
            <w:tcW w:type="dxa" w:w="3213"/>
          </w:tcPr>
          <w:p>
            <w:pPr>
              <w:bidi/>
              <w:jc w:val="right"/>
            </w:pPr>
            <w:r/>
            <w:r>
              <w:rPr>
                <w:rFonts w:ascii="Vazirmatn" w:hAnsi="Vazirmatn" w:cs="Vazirmatn"/>
                <w:b w:val="0"/>
                <w:sz w:val="17"/>
              </w:rPr>
              <w:t>نبود رضایت/اشتراک پیامک برای مشتری</w:t>
            </w:r>
          </w:p>
        </w:tc>
        <w:tc>
          <w:tcPr>
            <w:tcW w:type="dxa" w:w="3213"/>
          </w:tcPr>
          <w:p>
            <w:pPr>
              <w:bidi/>
              <w:jc w:val="right"/>
            </w:pPr>
            <w:r/>
            <w:r>
              <w:rPr>
                <w:rFonts w:ascii="Vazirmatn" w:hAnsi="Vazirmatn" w:cs="Vazirmatn"/>
                <w:b w:val="0"/>
                <w:sz w:val="17"/>
              </w:rPr>
              <w:t>پیامک انبوه امن از نظر حقوقی</w:t>
            </w:r>
          </w:p>
        </w:tc>
        <w:tc>
          <w:tcPr>
            <w:tcW w:type="dxa" w:w="3213"/>
          </w:tcPr>
          <w:p>
            <w:pPr>
              <w:bidi/>
              <w:jc w:val="right"/>
            </w:pPr>
            <w:r/>
            <w:r>
              <w:rPr>
                <w:rFonts w:ascii="Vazirmatn" w:hAnsi="Vazirmatn" w:cs="Vazirmatn"/>
                <w:b w:val="0"/>
                <w:sz w:val="17"/>
              </w:rPr>
              <w:t>فیلد consent + دروازه در سرویس کمپین</w:t>
            </w:r>
          </w:p>
        </w:tc>
      </w:tr>
      <w:tr>
        <w:tc>
          <w:tcPr>
            <w:tcW w:type="dxa" w:w="3213"/>
          </w:tcPr>
          <w:p>
            <w:pPr>
              <w:bidi/>
              <w:jc w:val="right"/>
            </w:pPr>
            <w:r/>
            <w:r>
              <w:rPr>
                <w:rFonts w:ascii="Vazirmatn" w:hAnsi="Vazirmatn" w:cs="Vazirmatn"/>
                <w:b w:val="0"/>
                <w:sz w:val="17"/>
              </w:rPr>
              <w:t>نبود تقویم تعطیلات/رویداد</w:t>
            </w:r>
          </w:p>
        </w:tc>
        <w:tc>
          <w:tcPr>
            <w:tcW w:type="dxa" w:w="3213"/>
          </w:tcPr>
          <w:p>
            <w:pPr>
              <w:bidi/>
              <w:jc w:val="right"/>
            </w:pPr>
            <w:r/>
            <w:r>
              <w:rPr>
                <w:rFonts w:ascii="Vazirmatn" w:hAnsi="Vazirmatn" w:cs="Vazirmatn"/>
                <w:b w:val="0"/>
                <w:sz w:val="17"/>
              </w:rPr>
              <w:t>تفکیک اثر تعطیلی از روند در پیش‌بینی و الگوی روز هفته</w:t>
            </w:r>
          </w:p>
        </w:tc>
        <w:tc>
          <w:tcPr>
            <w:tcW w:type="dxa" w:w="3213"/>
          </w:tcPr>
          <w:p>
            <w:pPr>
              <w:bidi/>
              <w:jc w:val="right"/>
            </w:pPr>
            <w:r/>
            <w:r>
              <w:rPr>
                <w:rFonts w:ascii="Vazirmatn" w:hAnsi="Vazirmatn" w:cs="Vazirmatn"/>
                <w:b w:val="0"/>
                <w:sz w:val="17"/>
              </w:rPr>
              <w:t>داده seed شمسی (یک‌بار)</w:t>
            </w:r>
          </w:p>
        </w:tc>
      </w:tr>
      <w:tr>
        <w:tc>
          <w:tcPr>
            <w:tcW w:type="dxa" w:w="3213"/>
          </w:tcPr>
          <w:p>
            <w:pPr>
              <w:bidi/>
              <w:jc w:val="right"/>
            </w:pPr>
            <w:r/>
            <w:r>
              <w:rPr>
                <w:rFonts w:ascii="Vazirmatn" w:hAnsi="Vazirmatn" w:cs="Vazirmatn"/>
                <w:b w:val="0"/>
                <w:sz w:val="17"/>
              </w:rPr>
              <w:t>نبود کد دلیل مرجوعی/ضایعات (امروز متن آزاد)</w:t>
            </w:r>
          </w:p>
        </w:tc>
        <w:tc>
          <w:tcPr>
            <w:tcW w:type="dxa" w:w="3213"/>
          </w:tcPr>
          <w:p>
            <w:pPr>
              <w:bidi/>
              <w:jc w:val="right"/>
            </w:pPr>
            <w:r/>
            <w:r>
              <w:rPr>
                <w:rFonts w:ascii="Vazirmatn" w:hAnsi="Vazirmatn" w:cs="Vazirmatn"/>
                <w:b w:val="0"/>
                <w:sz w:val="17"/>
              </w:rPr>
              <w:t>تحلیل علل مرجوعی و ضایعات</w:t>
            </w:r>
          </w:p>
        </w:tc>
        <w:tc>
          <w:tcPr>
            <w:tcW w:type="dxa" w:w="3213"/>
          </w:tcPr>
          <w:p>
            <w:pPr>
              <w:bidi/>
              <w:jc w:val="right"/>
            </w:pPr>
            <w:r/>
            <w:r>
              <w:rPr>
                <w:rFonts w:ascii="Vazirmatn" w:hAnsi="Vazirmatn" w:cs="Vazirmatn"/>
                <w:b w:val="0"/>
                <w:sz w:val="17"/>
              </w:rPr>
              <w:t>enum + فیلد اختیاری؛ متن آزاد حفظ شود</w:t>
            </w:r>
          </w:p>
        </w:tc>
      </w:tr>
      <w:tr>
        <w:tc>
          <w:tcPr>
            <w:tcW w:type="dxa" w:w="3213"/>
          </w:tcPr>
          <w:p>
            <w:pPr>
              <w:bidi/>
              <w:jc w:val="right"/>
            </w:pPr>
            <w:r/>
            <w:r>
              <w:rPr>
                <w:rFonts w:ascii="Vazirmatn" w:hAnsi="Vazirmatn" w:cs="Vazirmatn"/>
                <w:b w:val="0"/>
                <w:sz w:val="17"/>
              </w:rPr>
              <w:t>نبود جداول خلاصه روزانه (همه تحلیل‌ها هر بار ۹۰ روز فاکتور را در حافظه بار می‌کنند)</w:t>
            </w:r>
          </w:p>
        </w:tc>
        <w:tc>
          <w:tcPr>
            <w:tcW w:type="dxa" w:w="3213"/>
          </w:tcPr>
          <w:p>
            <w:pPr>
              <w:bidi/>
              <w:jc w:val="right"/>
            </w:pPr>
            <w:r/>
            <w:r>
              <w:rPr>
                <w:rFonts w:ascii="Vazirmatn" w:hAnsi="Vazirmatn" w:cs="Vazirmatn"/>
                <w:b w:val="0"/>
                <w:sz w:val="17"/>
              </w:rPr>
              <w:t>مقیاس‌پذیری در فروشگاه‌های پرحجم (&gt;۵۰۰ فاکتور/روز)</w:t>
            </w:r>
          </w:p>
        </w:tc>
        <w:tc>
          <w:tcPr>
            <w:tcW w:type="dxa" w:w="3213"/>
          </w:tcPr>
          <w:p>
            <w:pPr>
              <w:bidi/>
              <w:jc w:val="right"/>
            </w:pPr>
            <w:r/>
            <w:r>
              <w:rPr>
                <w:rFonts w:ascii="Vazirmatn" w:hAnsi="Vazirmatn" w:cs="Vazirmatn"/>
                <w:b w:val="0"/>
                <w:sz w:val="17"/>
              </w:rPr>
              <w:t>جدول product_daily افزوده‌شونده</w:t>
            </w:r>
          </w:p>
        </w:tc>
      </w:tr>
      <w:tr>
        <w:tc>
          <w:tcPr>
            <w:tcW w:type="dxa" w:w="3213"/>
          </w:tcPr>
          <w:p>
            <w:pPr>
              <w:bidi/>
              <w:jc w:val="right"/>
            </w:pPr>
            <w:r/>
            <w:r>
              <w:rPr>
                <w:rFonts w:ascii="Vazirmatn" w:hAnsi="Vazirmatn" w:cs="Vazirmatn"/>
                <w:b w:val="0"/>
                <w:sz w:val="17"/>
              </w:rPr>
              <w:t>نبود CI/پوشش تست اندازه‌گیری‌شده</w:t>
            </w:r>
          </w:p>
        </w:tc>
        <w:tc>
          <w:tcPr>
            <w:tcW w:type="dxa" w:w="3213"/>
          </w:tcPr>
          <w:p>
            <w:pPr>
              <w:bidi/>
              <w:jc w:val="right"/>
            </w:pPr>
            <w:r/>
            <w:r>
              <w:rPr>
                <w:rFonts w:ascii="Vazirmatn" w:hAnsi="Vazirmatn" w:cs="Vazirmatn"/>
                <w:b w:val="0"/>
                <w:sz w:val="17"/>
              </w:rPr>
              <w:t>اطمینان رگرسیون در ۸۹۰ تست</w:t>
            </w:r>
          </w:p>
        </w:tc>
        <w:tc>
          <w:tcPr>
            <w:tcW w:type="dxa" w:w="3213"/>
          </w:tcPr>
          <w:p>
            <w:pPr>
              <w:bidi/>
              <w:jc w:val="right"/>
            </w:pPr>
            <w:r/>
            <w:r>
              <w:rPr>
                <w:rFonts w:ascii="Vazirmatn" w:hAnsi="Vazirmatn" w:cs="Vazirmatn"/>
                <w:b w:val="0"/>
                <w:sz w:val="17"/>
              </w:rPr>
              <w:t>GitHub Actions (pytest + libgl برای Qt یا QT_QPA_PLATFORM=offscreen)</w:t>
            </w:r>
          </w:p>
        </w:tc>
      </w:tr>
    </w:tbl>
    <w:p/>
    <w:p>
      <w:pPr>
        <w:pStyle w:val="Heading3"/>
        <w:bidi/>
        <w:jc w:val="right"/>
      </w:pPr>
      <w:r>
        <w:rPr>
          <w:rFonts w:ascii="Vazirmatn" w:hAnsi="Vazirmatn" w:cs="Vazirmatn"/>
        </w:rPr>
        <w:t>ث) ترتیب پیشنهادی توسعه و سنجش موفقیت هر فاز</w:t>
      </w:r>
    </w:p>
    <w:p>
      <w:pPr>
        <w:bidi/>
        <w:jc w:val="right"/>
      </w:pPr>
      <w:r>
        <w:rPr>
          <w:rFonts w:ascii="Vazirmatn" w:hAnsi="Vazirmatn" w:cs="Vazirmatn"/>
          <w:b w:val="0"/>
        </w:rPr>
        <w:t xml:space="preserve">شش مرحله در فصل ۱۰ و پیوست D: </w:t>
      </w:r>
      <w:r>
        <w:rPr>
          <w:rFonts w:ascii="Vazirmatn" w:hAnsi="Vazirmatn" w:cs="Vazirmatn"/>
          <w:b/>
        </w:rPr>
        <w:t>مرحله ۱ (فوری، ~۲ هفته)</w:t>
      </w:r>
      <w:r>
        <w:rPr>
          <w:rFonts w:ascii="Vazirmatn" w:hAnsi="Vazirmatn" w:cs="Vazirmatn"/>
          <w:b w:val="0"/>
        </w:rPr>
        <w:t xml:space="preserve"> اصلاحات مالی/دسترسی I-01…I-04، I-09 · </w:t>
      </w:r>
      <w:r>
        <w:rPr>
          <w:rFonts w:ascii="Vazirmatn" w:hAnsi="Vazirmatn" w:cs="Vazirmatn"/>
          <w:b/>
        </w:rPr>
        <w:t>مرحله ۲ (~۴ هفته)</w:t>
      </w:r>
      <w:r>
        <w:rPr>
          <w:rFonts w:ascii="Vazirmatn" w:hAnsi="Vazirmatn" w:cs="Vazirmatn"/>
          <w:b w:val="0"/>
        </w:rPr>
        <w:t xml:space="preserve"> صحت تحلیلی I-05…I-08 + زیرساخت (خلاصه روزانه، CI، مستندات) · </w:t>
      </w:r>
      <w:r>
        <w:rPr>
          <w:rFonts w:ascii="Vazirmatn" w:hAnsi="Vazirmatn" w:cs="Vazirmatn"/>
          <w:b/>
        </w:rPr>
        <w:t>مرحله ۳ (~۶ هفته)</w:t>
      </w:r>
      <w:r>
        <w:rPr>
          <w:rFonts w:ascii="Vazirmatn" w:hAnsi="Vazirmatn" w:cs="Vazirmatn"/>
          <w:b w:val="0"/>
        </w:rPr>
        <w:t xml:space="preserve"> قابلیت‌های هوش با داده موجود (سود خالص، مطالبات، digest، پوشش راهنماها) · </w:t>
      </w:r>
      <w:r>
        <w:rPr>
          <w:rFonts w:ascii="Vazirmatn" w:hAnsi="Vazirmatn" w:cs="Vazirmatn"/>
          <w:b/>
        </w:rPr>
        <w:t>مرحله ۴ (~۶ هفته)</w:t>
      </w:r>
      <w:r>
        <w:rPr>
          <w:rFonts w:ascii="Vazirmatn" w:hAnsi="Vazirmatn" w:cs="Vazirmatn"/>
          <w:b w:val="0"/>
        </w:rPr>
        <w:t xml:space="preserve"> زنجیره تأمین (PO، نقطه سفارش با lead time، ریسک ناموجودی) + فعال‌سازی A/B · </w:t>
      </w:r>
      <w:r>
        <w:rPr>
          <w:rFonts w:ascii="Vazirmatn" w:hAnsi="Vazirmatn" w:cs="Vazirmatn"/>
          <w:b/>
        </w:rPr>
        <w:t>مرحله ۵ (~۸ هفته)</w:t>
      </w:r>
      <w:r>
        <w:rPr>
          <w:rFonts w:ascii="Vazirmatn" w:hAnsi="Vazirmatn" w:cs="Vazirmatn"/>
          <w:b w:val="0"/>
        </w:rPr>
        <w:t xml:space="preserve"> مشتری و بازاریابی (RFM، افزایشی کمپین، رضایت پیامک) · </w:t>
      </w:r>
      <w:r>
        <w:rPr>
          <w:rFonts w:ascii="Vazirmatn" w:hAnsi="Vazirmatn" w:cs="Vazirmatn"/>
          <w:b/>
        </w:rPr>
        <w:t>مرحله ۶ (مستمر)</w:t>
      </w:r>
      <w:r>
        <w:rPr>
          <w:rFonts w:ascii="Vazirmatn" w:hAnsi="Vazirmatn" w:cs="Vazirmatn"/>
          <w:b w:val="0"/>
        </w:rPr>
        <w:t xml:space="preserve"> پیش‌بینی محصول‌محور، قیمت‌گذاری با کشش، تقویم رویداد، و فقط در صورت کفایت داده: مدل‌های آماری پیشرفته‌تر. سنجش موفقیت هر فاز در فصل ۱۳ (مثلاً برای فاز ۱: صفر سند مرجوعی با روش پرداخت ناسازگار در ممیزی حسابداری؛ انحراف صندوق بدون مؤلفه مصنوعی؛ صفر نشت سود در تست ماتریس دسترسی).</w:t>
      </w:r>
    </w:p>
    <w:p>
      <w:pPr>
        <w:pStyle w:val="Title"/>
        <w:bidi/>
        <w:jc w:val="right"/>
      </w:pPr>
      <w:r>
        <w:rPr>
          <w:rFonts w:ascii="Vazirmatn" w:hAnsi="Vazirmatn" w:cs="Vazirmatn"/>
        </w:rPr>
        <w:t>فصل ۲ — معرفی فنی پروژه</w:t>
      </w:r>
    </w:p>
    <w:p>
      <w:pPr>
        <w:pStyle w:val="Heading2"/>
        <w:bidi/>
        <w:jc w:val="right"/>
      </w:pPr>
      <w:r>
        <w:rPr>
          <w:rFonts w:ascii="Vazirmatn" w:hAnsi="Vazirmatn" w:cs="Vazirmatn"/>
        </w:rPr>
        <w:t>۲.۱ شناسه و هدف</w:t>
      </w:r>
    </w:p>
    <w:p>
      <w:pPr>
        <w:bidi/>
        <w:jc w:val="right"/>
      </w:pPr>
      <w:r>
        <w:rPr>
          <w:rFonts w:ascii="Vazirmatn" w:hAnsi="Vazirmatn" w:cs="Vazirmatn"/>
          <w:b w:val="0"/>
        </w:rPr>
        <w:t>سامانه مدیریت فروشگاه «رسا» — نرم‌افزار یکپارچه فروشگاهی (POS + انبار + حسابداری + مشتری + بازاریابی + HR + هوش تحلیلی) برای فروشگاه‌های ایرانی با تقویم شمسی، واحد پول تومان/ریال، فارسی‌سازی کامل پیام‌های خطا، و استقرار روی سخت‌افزار معمولی فروشگاه بدون وابستگی به ابر (ابر فقط اختیاری برای همگام‌سازی گوشی/پشتیبانی است).</w:t>
      </w:r>
    </w:p>
    <w:p>
      <w:pPr>
        <w:pStyle w:val="Heading2"/>
        <w:bidi/>
        <w:jc w:val="right"/>
      </w:pPr>
      <w:r>
        <w:rPr>
          <w:rFonts w:ascii="Vazirmatn" w:hAnsi="Vazirmatn" w:cs="Vazirmatn"/>
        </w:rPr>
        <w:t>۲.۲ پشته فناوری</w:t>
      </w:r>
    </w:p>
    <w:tbl>
      <w:tblPr>
        <w:tblStyle w:val="TableGrid"/>
        <w:tblW w:type="auto" w:w="0"/>
        <w:jc w:val="right"/>
        <w:tblLook w:firstColumn="1" w:firstRow="1" w:lastColumn="0" w:lastRow="0" w:noHBand="0" w:noVBand="1" w:val="04A0"/>
        <w:bidiVisual/>
      </w:tblPr>
      <w:tblGrid>
        <w:gridCol w:w="3213"/>
        <w:gridCol w:w="3213"/>
        <w:gridCol w:w="3213"/>
      </w:tblGrid>
      <w:tr>
        <w:tc>
          <w:tcPr>
            <w:tcW w:type="dxa" w:w="3213"/>
            <w:shd w:val="clear" w:fill="DFE7F0"/>
          </w:tcPr>
          <w:p>
            <w:pPr>
              <w:bidi/>
              <w:jc w:val="right"/>
            </w:pPr>
            <w:r/>
            <w:r>
              <w:rPr>
                <w:rFonts w:ascii="Vazirmatn" w:hAnsi="Vazirmatn" w:cs="Vazirmatn"/>
                <w:b/>
                <w:sz w:val="17"/>
              </w:rPr>
              <w:t>لایه</w:t>
            </w:r>
          </w:p>
        </w:tc>
        <w:tc>
          <w:tcPr>
            <w:tcW w:type="dxa" w:w="3213"/>
            <w:shd w:val="clear" w:fill="DFE7F0"/>
          </w:tcPr>
          <w:p>
            <w:pPr>
              <w:bidi/>
              <w:jc w:val="right"/>
            </w:pPr>
            <w:r/>
            <w:r>
              <w:rPr>
                <w:rFonts w:ascii="Vazirmatn" w:hAnsi="Vazirmatn" w:cs="Vazirmatn"/>
                <w:b/>
                <w:sz w:val="17"/>
              </w:rPr>
              <w:t>فناوری</w:t>
            </w:r>
          </w:p>
        </w:tc>
        <w:tc>
          <w:tcPr>
            <w:tcW w:type="dxa" w:w="3213"/>
            <w:shd w:val="clear" w:fill="DFE7F0"/>
          </w:tcPr>
          <w:p>
            <w:pPr>
              <w:bidi/>
              <w:jc w:val="right"/>
            </w:pPr>
            <w:r/>
            <w:r>
              <w:rPr>
                <w:rFonts w:ascii="Vazirmatn" w:hAnsi="Vazirmatn" w:cs="Vazirmatn"/>
                <w:b/>
                <w:sz w:val="17"/>
              </w:rPr>
              <w:t>ملاحظات</w:t>
            </w:r>
          </w:p>
        </w:tc>
      </w:tr>
      <w:tr>
        <w:tc>
          <w:tcPr>
            <w:tcW w:type="dxa" w:w="3213"/>
          </w:tcPr>
          <w:p>
            <w:pPr>
              <w:bidi/>
              <w:jc w:val="right"/>
            </w:pPr>
            <w:r/>
            <w:r>
              <w:rPr>
                <w:rFonts w:ascii="Vazirmatn" w:hAnsi="Vazirmatn" w:cs="Vazirmatn"/>
                <w:b w:val="0"/>
                <w:sz w:val="17"/>
              </w:rPr>
              <w:t>بک‌اند</w:t>
            </w:r>
          </w:p>
        </w:tc>
        <w:tc>
          <w:tcPr>
            <w:tcW w:type="dxa" w:w="3213"/>
          </w:tcPr>
          <w:p>
            <w:pPr>
              <w:bidi/>
              <w:jc w:val="right"/>
            </w:pPr>
            <w:r/>
            <w:r>
              <w:rPr>
                <w:rFonts w:ascii="Vazirmatn" w:hAnsi="Vazirmatn" w:cs="Vazirmatn"/>
                <w:b w:val="0"/>
                <w:sz w:val="17"/>
              </w:rPr>
              <w:t>FastAPI + Pydantic v2 + SQLAlchemy 2.0 (typed Mapped)</w:t>
            </w:r>
          </w:p>
        </w:tc>
        <w:tc>
          <w:tcPr>
            <w:tcW w:type="dxa" w:w="3213"/>
          </w:tcPr>
          <w:p>
            <w:pPr>
              <w:bidi/>
              <w:jc w:val="right"/>
            </w:pPr>
            <w:r/>
            <w:r>
              <w:rPr>
                <w:rFonts w:ascii="Vazirmatn" w:hAnsi="Vazirmatn" w:cs="Vazirmatn"/>
                <w:b w:val="0"/>
                <w:sz w:val="17"/>
              </w:rPr>
              <w:t>~۳۳۰ endpoint در ۳۱ روتر</w:t>
            </w:r>
          </w:p>
        </w:tc>
      </w:tr>
      <w:tr>
        <w:tc>
          <w:tcPr>
            <w:tcW w:type="dxa" w:w="3213"/>
          </w:tcPr>
          <w:p>
            <w:pPr>
              <w:bidi/>
              <w:jc w:val="right"/>
            </w:pPr>
            <w:r/>
            <w:r>
              <w:rPr>
                <w:rFonts w:ascii="Vazirmatn" w:hAnsi="Vazirmatn" w:cs="Vazirmatn"/>
                <w:b w:val="0"/>
                <w:sz w:val="17"/>
              </w:rPr>
              <w:t>پایگاه‌داده</w:t>
            </w:r>
          </w:p>
        </w:tc>
        <w:tc>
          <w:tcPr>
            <w:tcW w:type="dxa" w:w="3213"/>
          </w:tcPr>
          <w:p>
            <w:pPr>
              <w:bidi/>
              <w:jc w:val="right"/>
            </w:pPr>
            <w:r/>
            <w:r>
              <w:rPr>
                <w:rFonts w:ascii="Vazirmatn" w:hAnsi="Vazirmatn" w:cs="Vazirmatn"/>
                <w:b w:val="0"/>
                <w:sz w:val="17"/>
              </w:rPr>
              <w:t>SQLite با WAL، busy_timeout=30s</w:t>
            </w:r>
          </w:p>
        </w:tc>
        <w:tc>
          <w:tcPr>
            <w:tcW w:type="dxa" w:w="3213"/>
          </w:tcPr>
          <w:p>
            <w:pPr>
              <w:bidi/>
              <w:jc w:val="right"/>
            </w:pPr>
            <w:r/>
            <w:r>
              <w:rPr>
                <w:rFonts w:ascii="Vazirmatn" w:hAnsi="Vazirmatn" w:cs="Vazirmatn"/>
                <w:b w:val="0"/>
                <w:sz w:val="17"/>
              </w:rPr>
              <w:t>تک‌فایل، بدون سرور DB؛ مناسب یک فروشگاه</w:t>
            </w:r>
          </w:p>
        </w:tc>
      </w:tr>
      <w:tr>
        <w:tc>
          <w:tcPr>
            <w:tcW w:type="dxa" w:w="3213"/>
          </w:tcPr>
          <w:p>
            <w:pPr>
              <w:bidi/>
              <w:jc w:val="right"/>
            </w:pPr>
            <w:r/>
            <w:r>
              <w:rPr>
                <w:rFonts w:ascii="Vazirmatn" w:hAnsi="Vazirmatn" w:cs="Vazirmatn"/>
                <w:b w:val="0"/>
                <w:sz w:val="17"/>
              </w:rPr>
              <w:t>مهاجرت</w:t>
            </w:r>
          </w:p>
        </w:tc>
        <w:tc>
          <w:tcPr>
            <w:tcW w:type="dxa" w:w="3213"/>
          </w:tcPr>
          <w:p>
            <w:pPr>
              <w:bidi/>
              <w:jc w:val="right"/>
            </w:pPr>
            <w:r/>
            <w:r>
              <w:rPr>
                <w:rFonts w:ascii="Vazirmatn" w:hAnsi="Vazirmatn" w:cs="Vazirmatn"/>
                <w:b w:val="0"/>
                <w:sz w:val="17"/>
              </w:rPr>
              <w:t>Alembic + «reconciler افزودنی» خودنوساز</w:t>
            </w:r>
          </w:p>
        </w:tc>
        <w:tc>
          <w:tcPr>
            <w:tcW w:type="dxa" w:w="3213"/>
          </w:tcPr>
          <w:p>
            <w:pPr>
              <w:bidi/>
              <w:jc w:val="right"/>
            </w:pPr>
            <w:r/>
            <w:r>
              <w:rPr>
                <w:rFonts w:ascii="Vazirmatn" w:hAnsi="Vazirmatn" w:cs="Vazirmatn"/>
                <w:b w:val="0"/>
                <w:sz w:val="17"/>
              </w:rPr>
              <w:t>۲۴ نسخه مهاجرت؛ self-heal در شروع (تست v519)</w:t>
            </w:r>
          </w:p>
        </w:tc>
      </w:tr>
      <w:tr>
        <w:tc>
          <w:tcPr>
            <w:tcW w:type="dxa" w:w="3213"/>
          </w:tcPr>
          <w:p>
            <w:pPr>
              <w:bidi/>
              <w:jc w:val="right"/>
            </w:pPr>
            <w:r/>
            <w:r>
              <w:rPr>
                <w:rFonts w:ascii="Vazirmatn" w:hAnsi="Vazirmatn" w:cs="Vazirmatn"/>
                <w:b w:val="0"/>
                <w:sz w:val="17"/>
              </w:rPr>
              <w:t>احراز هویت</w:t>
            </w:r>
          </w:p>
        </w:tc>
        <w:tc>
          <w:tcPr>
            <w:tcW w:type="dxa" w:w="3213"/>
          </w:tcPr>
          <w:p>
            <w:pPr>
              <w:bidi/>
              <w:jc w:val="right"/>
            </w:pPr>
            <w:r/>
            <w:r>
              <w:rPr>
                <w:rFonts w:ascii="Vazirmatn" w:hAnsi="Vazirmatn" w:cs="Vazirmatn"/>
                <w:b w:val="0"/>
                <w:sz w:val="17"/>
              </w:rPr>
              <w:t>JWT HS256 (۱۲ ساعت) + bcrypt + jti blocklist + throttle ورود</w:t>
            </w:r>
          </w:p>
        </w:tc>
        <w:tc>
          <w:tcPr>
            <w:tcW w:type="dxa" w:w="3213"/>
          </w:tcPr>
          <w:p>
            <w:pPr>
              <w:bidi/>
              <w:jc w:val="right"/>
            </w:pPr>
            <w:r/>
            <w:r>
              <w:rPr>
                <w:rFonts w:ascii="Vazirmatn" w:hAnsi="Vazirmatn" w:cs="Vazirmatn"/>
                <w:b w:val="0"/>
                <w:sz w:val="17"/>
              </w:rPr>
              <w:t>کلید مخفی در نصب ویندوز per-install تولید و chmod 600 می‌شود (بررسی شد: سالم)</w:t>
            </w:r>
          </w:p>
        </w:tc>
      </w:tr>
      <w:tr>
        <w:tc>
          <w:tcPr>
            <w:tcW w:type="dxa" w:w="3213"/>
          </w:tcPr>
          <w:p>
            <w:pPr>
              <w:bidi/>
              <w:jc w:val="right"/>
            </w:pPr>
            <w:r/>
            <w:r>
              <w:rPr>
                <w:rFonts w:ascii="Vazirmatn" w:hAnsi="Vazirmatn" w:cs="Vazirmatn"/>
                <w:b w:val="0"/>
                <w:sz w:val="17"/>
              </w:rPr>
              <w:t>وب</w:t>
            </w:r>
          </w:p>
        </w:tc>
        <w:tc>
          <w:tcPr>
            <w:tcW w:type="dxa" w:w="3213"/>
          </w:tcPr>
          <w:p>
            <w:pPr>
              <w:bidi/>
              <w:jc w:val="right"/>
            </w:pPr>
            <w:r/>
            <w:r>
              <w:rPr>
                <w:rFonts w:ascii="Vazirmatn" w:hAnsi="Vazirmatn" w:cs="Vazirmatn"/>
                <w:b w:val="0"/>
                <w:sz w:val="17"/>
              </w:rPr>
              <w:t>PWA با جاوااسکریپت خالص (بدون فریم‌ورک)، service worker</w:t>
            </w:r>
          </w:p>
        </w:tc>
        <w:tc>
          <w:tcPr>
            <w:tcW w:type="dxa" w:w="3213"/>
          </w:tcPr>
          <w:p>
            <w:pPr>
              <w:bidi/>
              <w:jc w:val="right"/>
            </w:pPr>
            <w:r/>
            <w:r>
              <w:rPr>
                <w:rFonts w:ascii="Vazirmatn" w:hAnsi="Vazirmatn" w:cs="Vazirmatn"/>
                <w:b w:val="0"/>
                <w:sz w:val="17"/>
              </w:rPr>
              <w:t>app.js ≈ ۶٬۱۰۰ خط</w:t>
            </w:r>
          </w:p>
        </w:tc>
      </w:tr>
      <w:tr>
        <w:tc>
          <w:tcPr>
            <w:tcW w:type="dxa" w:w="3213"/>
          </w:tcPr>
          <w:p>
            <w:pPr>
              <w:bidi/>
              <w:jc w:val="right"/>
            </w:pPr>
            <w:r/>
            <w:r>
              <w:rPr>
                <w:rFonts w:ascii="Vazirmatn" w:hAnsi="Vazirmatn" w:cs="Vazirmatn"/>
                <w:b w:val="0"/>
                <w:sz w:val="17"/>
              </w:rPr>
              <w:t>اندروید</w:t>
            </w:r>
          </w:p>
        </w:tc>
        <w:tc>
          <w:tcPr>
            <w:tcW w:type="dxa" w:w="3213"/>
          </w:tcPr>
          <w:p>
            <w:pPr>
              <w:bidi/>
              <w:jc w:val="right"/>
            </w:pPr>
            <w:r/>
            <w:r>
              <w:rPr>
                <w:rFonts w:ascii="Vazirmatn" w:hAnsi="Vazirmatn" w:cs="Vazirmatn"/>
                <w:b w:val="0"/>
                <w:sz w:val="17"/>
              </w:rPr>
              <w:t>Java بومی، آفلاین‌اول با SQLite محلی، موتور هوش روی دستگاه (۳۴ تحلیل‌گر)، جفت‌سازی با PC از طریق LAN/Google Drive</w:t>
            </w:r>
          </w:p>
        </w:tc>
        <w:tc>
          <w:tcPr>
            <w:tcW w:type="dxa" w:w="3213"/>
          </w:tcPr>
          <w:p>
            <w:pPr>
              <w:bidi/>
              <w:jc w:val="right"/>
            </w:pPr>
            <w:r/>
            <w:r>
              <w:rPr>
                <w:rFonts w:ascii="Vazirmatn" w:hAnsi="Vazirmatn" w:cs="Vazirmatn"/>
                <w:b w:val="0"/>
                <w:sz w:val="17"/>
              </w:rPr>
              <w:t>۱۴٬۰۱۰ خط</w:t>
            </w:r>
          </w:p>
        </w:tc>
      </w:tr>
      <w:tr>
        <w:tc>
          <w:tcPr>
            <w:tcW w:type="dxa" w:w="3213"/>
          </w:tcPr>
          <w:p>
            <w:pPr>
              <w:bidi/>
              <w:jc w:val="right"/>
            </w:pPr>
            <w:r/>
            <w:r>
              <w:rPr>
                <w:rFonts w:ascii="Vazirmatn" w:hAnsi="Vazirmatn" w:cs="Vazirmatn"/>
                <w:b w:val="0"/>
                <w:sz w:val="17"/>
              </w:rPr>
              <w:t>دسکتاپ</w:t>
            </w:r>
          </w:p>
        </w:tc>
        <w:tc>
          <w:tcPr>
            <w:tcW w:type="dxa" w:w="3213"/>
          </w:tcPr>
          <w:p>
            <w:pPr>
              <w:bidi/>
              <w:jc w:val="right"/>
            </w:pPr>
            <w:r/>
            <w:r>
              <w:rPr>
                <w:rFonts w:ascii="Vazirmatn" w:hAnsi="Vazirmatn" w:cs="Vazirmatn"/>
                <w:b w:val="0"/>
                <w:sz w:val="17"/>
              </w:rPr>
              <w:t>PySide6 (Qt) — پنجره‌های بومی (لاگین، کمپین‌ها، …)</w:t>
            </w:r>
          </w:p>
        </w:tc>
        <w:tc>
          <w:tcPr>
            <w:tcW w:type="dxa" w:w="3213"/>
          </w:tcPr>
          <w:p>
            <w:pPr>
              <w:bidi/>
              <w:jc w:val="right"/>
            </w:pPr>
            <w:r/>
            <w:r>
              <w:rPr>
                <w:rFonts w:ascii="Vazirmatn" w:hAnsi="Vazirmatn" w:cs="Vazirmatn"/>
                <w:b w:val="0"/>
                <w:sz w:val="17"/>
              </w:rPr>
              <w:t>۲٬۴۴۲ خط؛ در حال گسترش</w:t>
            </w:r>
          </w:p>
        </w:tc>
      </w:tr>
      <w:tr>
        <w:tc>
          <w:tcPr>
            <w:tcW w:type="dxa" w:w="3213"/>
          </w:tcPr>
          <w:p>
            <w:pPr>
              <w:bidi/>
              <w:jc w:val="right"/>
            </w:pPr>
            <w:r/>
            <w:r>
              <w:rPr>
                <w:rFonts w:ascii="Vazirmatn" w:hAnsi="Vazirmatn" w:cs="Vazirmatn"/>
                <w:b w:val="0"/>
                <w:sz w:val="17"/>
              </w:rPr>
              <w:t>زمان</w:t>
            </w:r>
          </w:p>
        </w:tc>
        <w:tc>
          <w:tcPr>
            <w:tcW w:type="dxa" w:w="3213"/>
          </w:tcPr>
          <w:p>
            <w:pPr>
              <w:bidi/>
              <w:jc w:val="right"/>
            </w:pPr>
            <w:r/>
            <w:r>
              <w:rPr>
                <w:rFonts w:ascii="Vazirmatn" w:hAnsi="Vazirmatn" w:cs="Vazirmatn"/>
                <w:b w:val="0"/>
                <w:sz w:val="17"/>
              </w:rPr>
              <w:t>سرویس زمان با همگام‌سازی NTP + تبدیل جلالی</w:t>
            </w:r>
          </w:p>
        </w:tc>
        <w:tc>
          <w:tcPr>
            <w:tcW w:type="dxa" w:w="3213"/>
          </w:tcPr>
          <w:p>
            <w:pPr>
              <w:bidi/>
              <w:jc w:val="right"/>
            </w:pPr>
            <w:r/>
            <w:r>
              <w:rPr>
                <w:rFonts w:ascii="Vazirmatn" w:hAnsi="Vazirmatn" w:cs="Vazirmatn"/>
                <w:b w:val="0"/>
                <w:sz w:val="17"/>
              </w:rPr>
              <w:t>timeservice.py؛ drift detection</w:t>
            </w:r>
          </w:p>
        </w:tc>
      </w:tr>
      <w:tr>
        <w:tc>
          <w:tcPr>
            <w:tcW w:type="dxa" w:w="3213"/>
          </w:tcPr>
          <w:p>
            <w:pPr>
              <w:bidi/>
              <w:jc w:val="right"/>
            </w:pPr>
            <w:r/>
            <w:r>
              <w:rPr>
                <w:rFonts w:ascii="Vazirmatn" w:hAnsi="Vazirmatn" w:cs="Vazirmatn"/>
                <w:b w:val="0"/>
                <w:sz w:val="17"/>
              </w:rPr>
              <w:t>سخت‌افزار</w:t>
            </w:r>
          </w:p>
        </w:tc>
        <w:tc>
          <w:tcPr>
            <w:tcW w:type="dxa" w:w="3213"/>
          </w:tcPr>
          <w:p>
            <w:pPr>
              <w:bidi/>
              <w:jc w:val="right"/>
            </w:pPr>
            <w:r/>
            <w:r>
              <w:rPr>
                <w:rFonts w:ascii="Vazirmatn" w:hAnsi="Vazirmatn" w:cs="Vazirmatn"/>
                <w:b w:val="0"/>
                <w:sz w:val="17"/>
              </w:rPr>
              <w:t>درایور ESC/POS، کشوی پول، بارکدخوان</w:t>
            </w:r>
          </w:p>
        </w:tc>
        <w:tc>
          <w:tcPr>
            <w:tcW w:type="dxa" w:w="3213"/>
          </w:tcPr>
          <w:p>
            <w:pPr>
              <w:bidi/>
              <w:jc w:val="right"/>
            </w:pPr>
            <w:r/>
            <w:r>
              <w:rPr>
                <w:rFonts w:ascii="Vazirmatn" w:hAnsi="Vazirmatn" w:cs="Vazirmatn"/>
                <w:b w:val="0"/>
                <w:sz w:val="17"/>
              </w:rPr>
              <w:t>عرض کاغذ ۵۸/۷۶/۸۰</w:t>
            </w:r>
          </w:p>
        </w:tc>
      </w:tr>
      <w:tr>
        <w:tc>
          <w:tcPr>
            <w:tcW w:type="dxa" w:w="3213"/>
          </w:tcPr>
          <w:p>
            <w:pPr>
              <w:bidi/>
              <w:jc w:val="right"/>
            </w:pPr>
            <w:r/>
            <w:r>
              <w:rPr>
                <w:rFonts w:ascii="Vazirmatn" w:hAnsi="Vazirmatn" w:cs="Vazirmatn"/>
                <w:b w:val="0"/>
                <w:sz w:val="17"/>
              </w:rPr>
              <w:t>پیامک</w:t>
            </w:r>
          </w:p>
        </w:tc>
        <w:tc>
          <w:tcPr>
            <w:tcW w:type="dxa" w:w="3213"/>
          </w:tcPr>
          <w:p>
            <w:pPr>
              <w:bidi/>
              <w:jc w:val="right"/>
            </w:pPr>
            <w:r/>
            <w:r>
              <w:rPr>
                <w:rFonts w:ascii="Vazirmatn" w:hAnsi="Vazirmatn" w:cs="Vazirmatn"/>
                <w:b w:val="0"/>
                <w:sz w:val="17"/>
              </w:rPr>
              <w:t>ملکی‌پیامک/کاوه‌نگار/فایل + صف worker</w:t>
            </w:r>
          </w:p>
        </w:tc>
        <w:tc>
          <w:tcPr>
            <w:tcW w:type="dxa" w:w="3213"/>
          </w:tcPr>
          <w:p>
            <w:pPr>
              <w:bidi/>
              <w:jc w:val="right"/>
            </w:pPr>
            <w:r/>
            <w:r>
              <w:rPr>
                <w:rFonts w:ascii="Vazirmatn" w:hAnsi="Vazirmatn" w:cs="Vazirmatn"/>
                <w:b w:val="0"/>
                <w:sz w:val="17"/>
              </w:rPr>
              <w:t>ارسال از طریق worker پس‌زمینه</w:t>
            </w:r>
          </w:p>
        </w:tc>
      </w:tr>
      <w:tr>
        <w:tc>
          <w:tcPr>
            <w:tcW w:type="dxa" w:w="3213"/>
          </w:tcPr>
          <w:p>
            <w:pPr>
              <w:bidi/>
              <w:jc w:val="right"/>
            </w:pPr>
            <w:r/>
            <w:r>
              <w:rPr>
                <w:rFonts w:ascii="Vazirmatn" w:hAnsi="Vazirmatn" w:cs="Vazirmatn"/>
                <w:b w:val="0"/>
                <w:sz w:val="17"/>
              </w:rPr>
              <w:t>پشتیبانی</w:t>
            </w:r>
          </w:p>
        </w:tc>
        <w:tc>
          <w:tcPr>
            <w:tcW w:type="dxa" w:w="3213"/>
          </w:tcPr>
          <w:p>
            <w:pPr>
              <w:bidi/>
              <w:jc w:val="right"/>
            </w:pPr>
            <w:r/>
            <w:r>
              <w:rPr>
                <w:rFonts w:ascii="Vazirmatn" w:hAnsi="Vazirmatn" w:cs="Vazirmatn"/>
                <w:b w:val="0"/>
                <w:sz w:val="17"/>
              </w:rPr>
              <w:t>تیکت + رله Rubika (polling ۲۰ ثانیه) + relay/server.py اختیاری</w:t>
            </w:r>
          </w:p>
        </w:tc>
        <w:tc>
          <w:tcPr>
            <w:tcW w:type="dxa" w:w="3213"/>
          </w:tcPr>
          <w:p>
            <w:pPr>
              <w:bidi/>
              <w:jc w:val="right"/>
            </w:pPr>
            <w:r/>
            <w:r>
              <w:rPr>
                <w:rFonts w:ascii="Vazirmatn" w:hAnsi="Vazirmatn" w:cs="Vazirmatn"/>
                <w:b w:val="0"/>
                <w:sz w:val="17"/>
              </w:rPr>
              <w:t>long-poll با کلید per-store</w:t>
            </w:r>
          </w:p>
        </w:tc>
      </w:tr>
      <w:tr>
        <w:tc>
          <w:tcPr>
            <w:tcW w:type="dxa" w:w="3213"/>
          </w:tcPr>
          <w:p>
            <w:pPr>
              <w:bidi/>
              <w:jc w:val="right"/>
            </w:pPr>
            <w:r/>
            <w:r>
              <w:rPr>
                <w:rFonts w:ascii="Vazirmatn" w:hAnsi="Vazirmatn" w:cs="Vazirmatn"/>
                <w:b w:val="0"/>
                <w:sz w:val="17"/>
              </w:rPr>
              <w:t>ابر (اختیاری)</w:t>
            </w:r>
          </w:p>
        </w:tc>
        <w:tc>
          <w:tcPr>
            <w:tcW w:type="dxa" w:w="3213"/>
          </w:tcPr>
          <w:p>
            <w:pPr>
              <w:bidi/>
              <w:jc w:val="right"/>
            </w:pPr>
            <w:r/>
            <w:r>
              <w:rPr>
                <w:rFonts w:ascii="Vazirmatn" w:hAnsi="Vazirmatn" w:cs="Vazirmatn"/>
                <w:b w:val="0"/>
                <w:sz w:val="17"/>
              </w:rPr>
              <w:t>Google Drive appDataFolder به‌عنوان صندوق پستی (OAuth device flow، scope محدود drive.appdata)</w:t>
            </w:r>
          </w:p>
        </w:tc>
        <w:tc>
          <w:tcPr>
            <w:tcW w:type="dxa" w:w="3213"/>
          </w:tcPr>
          <w:p>
            <w:pPr>
              <w:bidi/>
              <w:jc w:val="right"/>
            </w:pPr>
            <w:r/>
            <w:r>
              <w:rPr>
                <w:rFonts w:ascii="Vazirmatn" w:hAnsi="Vazirmatn" w:cs="Vazirmatn"/>
                <w:b w:val="0"/>
                <w:sz w:val="17"/>
              </w:rPr>
              <w:t>snapshot محصولات/بچ/مشتری + صف عملیات گوشی + بکاپ رمزنگاری‌شده اختیاری DB</w:t>
            </w:r>
          </w:p>
        </w:tc>
      </w:tr>
      <w:tr>
        <w:tc>
          <w:tcPr>
            <w:tcW w:type="dxa" w:w="3213"/>
          </w:tcPr>
          <w:p>
            <w:pPr>
              <w:bidi/>
              <w:jc w:val="right"/>
            </w:pPr>
            <w:r/>
            <w:r>
              <w:rPr>
                <w:rFonts w:ascii="Vazirmatn" w:hAnsi="Vazirmatn" w:cs="Vazirmatn"/>
                <w:b w:val="0"/>
                <w:sz w:val="17"/>
              </w:rPr>
              <w:t>لایسنس</w:t>
            </w:r>
          </w:p>
        </w:tc>
        <w:tc>
          <w:tcPr>
            <w:tcW w:type="dxa" w:w="3213"/>
          </w:tcPr>
          <w:p>
            <w:pPr>
              <w:bidi/>
              <w:jc w:val="right"/>
            </w:pPr>
            <w:r/>
            <w:r>
              <w:rPr>
                <w:rFonts w:ascii="Vazirmatn" w:hAnsi="Vazirmatn" w:cs="Vazirmatn"/>
                <w:b w:val="0"/>
                <w:sz w:val="17"/>
              </w:rPr>
              <w:t>اعتبارسنجی remote با HWID، vault قفل‌شونده، middleware بازگردان 402</w:t>
            </w:r>
          </w:p>
        </w:tc>
        <w:tc>
          <w:tcPr>
            <w:tcW w:type="dxa" w:w="3213"/>
          </w:tcPr>
          <w:p>
            <w:pPr>
              <w:bidi/>
              <w:jc w:val="right"/>
            </w:pPr>
            <w:r/>
            <w:r>
              <w:rPr>
                <w:rFonts w:ascii="Vazirmatn" w:hAnsi="Vazirmatn" w:cs="Vazirmatn"/>
                <w:b w:val="0"/>
                <w:sz w:val="17"/>
              </w:rPr>
              <w:t>مسیرهای setup/auth/license معاف</w:t>
            </w:r>
          </w:p>
        </w:tc>
      </w:tr>
      <w:tr>
        <w:tc>
          <w:tcPr>
            <w:tcW w:type="dxa" w:w="3213"/>
          </w:tcPr>
          <w:p>
            <w:pPr>
              <w:bidi/>
              <w:jc w:val="right"/>
            </w:pPr>
            <w:r/>
            <w:r>
              <w:rPr>
                <w:rFonts w:ascii="Vazirmatn" w:hAnsi="Vazirmatn" w:cs="Vazirmatn"/>
                <w:b w:val="0"/>
                <w:sz w:val="17"/>
              </w:rPr>
              <w:t>به‌روزرسانی</w:t>
            </w:r>
          </w:p>
        </w:tc>
        <w:tc>
          <w:tcPr>
            <w:tcW w:type="dxa" w:w="3213"/>
          </w:tcPr>
          <w:p>
            <w:pPr>
              <w:bidi/>
              <w:jc w:val="right"/>
            </w:pPr>
            <w:r/>
            <w:r>
              <w:rPr>
                <w:rFonts w:ascii="Vazirmatn" w:hAnsi="Vazirmatn" w:cs="Vazirmatn"/>
                <w:b w:val="0"/>
                <w:sz w:val="17"/>
              </w:rPr>
              <w:t>بررسی از GitHub/سرور داخلی، تأیید SHA-256، rollback</w:t>
            </w:r>
          </w:p>
        </w:tc>
        <w:tc>
          <w:tcPr>
            <w:tcW w:type="dxa" w:w="3213"/>
          </w:tcPr>
          <w:p>
            <w:pPr>
              <w:bidi/>
              <w:jc w:val="right"/>
            </w:pPr>
            <w:r/>
            <w:r>
              <w:rPr>
                <w:rFonts w:ascii="Vazirmatn" w:hAnsi="Vazirmatn" w:cs="Vazirmatn"/>
                <w:b w:val="0"/>
                <w:sz w:val="17"/>
              </w:rPr>
              <w:t>services/updater.py</w:t>
            </w:r>
          </w:p>
        </w:tc>
      </w:tr>
    </w:tbl>
    <w:p/>
    <w:p>
      <w:pPr>
        <w:pStyle w:val="Heading2"/>
        <w:bidi/>
        <w:jc w:val="right"/>
      </w:pPr>
      <w:r>
        <w:rPr>
          <w:rFonts w:ascii="Vazirmatn" w:hAnsi="Vazirmatn" w:cs="Vazirmatn"/>
        </w:rPr>
        <w:t>۲.۳ معماری اجرا (توپولوژی)</w:t>
      </w:r>
    </w:p>
    <w:p>
      <w:pPr>
        <w:bidi/>
      </w:pPr>
      <w:r>
        <w:rPr>
          <w:rFonts w:ascii="Courier New" w:hAnsi="Courier New" w:cs="Courier New"/>
          <w:b w:val="0"/>
          <w:sz w:val="17"/>
        </w:rPr>
        <w:t>[کامپیوتر فروشگاه]</w:t>
      </w:r>
    </w:p>
    <w:p>
      <w:pPr>
        <w:bidi/>
      </w:pPr>
      <w:r>
        <w:rPr>
          <w:rFonts w:ascii="Courier New" w:hAnsi="Courier New" w:cs="Courier New"/>
          <w:b w:val="0"/>
          <w:sz w:val="17"/>
        </w:rPr>
        <w:t xml:space="preserve">  run.py → uvicorn → FastAPI app (main.py)</w:t>
      </w:r>
    </w:p>
    <w:p>
      <w:pPr>
        <w:bidi/>
      </w:pPr>
      <w:r>
        <w:rPr>
          <w:rFonts w:ascii="Courier New" w:hAnsi="Courier New" w:cs="Courier New"/>
          <w:b w:val="0"/>
          <w:sz w:val="17"/>
        </w:rPr>
        <w:t xml:space="preserve">    ├── middleware: license-gate, CSP/XFO, error handler (خطای فارسی + error_id)</w:t>
      </w:r>
    </w:p>
    <w:p>
      <w:pPr>
        <w:bidi/>
      </w:pPr>
      <w:r>
        <w:rPr>
          <w:rFonts w:ascii="Courier New" w:hAnsi="Courier New" w:cs="Courier New"/>
          <w:b w:val="0"/>
          <w:sz w:val="17"/>
        </w:rPr>
        <w:t xml:space="preserve">    ├── 31 روتر (auth, pos, invoices, returns, products, batches, inventory,</w:t>
      </w:r>
    </w:p>
    <w:p>
      <w:pPr>
        <w:bidi/>
      </w:pPr>
      <w:r>
        <w:rPr>
          <w:rFonts w:ascii="Courier New" w:hAnsi="Courier New" w:cs="Courier New"/>
          <w:b w:val="0"/>
          <w:sz w:val="17"/>
        </w:rPr>
        <w:t xml:space="preserve">    │            warehouses, customers, pricing, marketing, accounting, hr,</w:t>
      </w:r>
    </w:p>
    <w:p>
      <w:pPr>
        <w:bidi/>
      </w:pPr>
      <w:r>
        <w:rPr>
          <w:rFonts w:ascii="Courier New" w:hAnsi="Courier New" w:cs="Courier New"/>
          <w:b w:val="0"/>
          <w:sz w:val="17"/>
        </w:rPr>
        <w:t xml:space="preserve">    │            insights, reports, settings, users, system, diagnostics, dev,</w:t>
      </w:r>
    </w:p>
    <w:p>
      <w:pPr>
        <w:bidi/>
      </w:pPr>
      <w:r>
        <w:rPr>
          <w:rFonts w:ascii="Courier New" w:hAnsi="Courier New" w:cs="Courier New"/>
          <w:b w:val="0"/>
          <w:sz w:val="17"/>
        </w:rPr>
        <w:t xml:space="preserve">    │            audit, sms, support, cloud, mobile, hardware/hw, resolvers, setup, ...)</w:t>
      </w:r>
    </w:p>
    <w:p>
      <w:pPr>
        <w:bidi/>
      </w:pPr>
      <w:r>
        <w:rPr>
          <w:rFonts w:ascii="Courier New" w:hAnsi="Courier New" w:cs="Courier New"/>
          <w:b w:val="0"/>
          <w:sz w:val="17"/>
        </w:rPr>
        <w:t xml:space="preserve">    ├── ~60 سرویس (منطق کسب‌وکار) + موتور هوش (insights, insights_pro,</w:t>
      </w:r>
    </w:p>
    <w:p>
      <w:pPr>
        <w:bidi/>
      </w:pPr>
      <w:r>
        <w:rPr>
          <w:rFonts w:ascii="Courier New" w:hAnsi="Courier New" w:cs="Courier New"/>
          <w:b w:val="0"/>
          <w:sz w:val="17"/>
        </w:rPr>
        <w:t xml:space="preserve">    │            customer_intel, opportunity, forecast, data_quality, experiments)</w:t>
      </w:r>
    </w:p>
    <w:p>
      <w:pPr>
        <w:bidi/>
      </w:pPr>
      <w:r>
        <w:rPr>
          <w:rFonts w:ascii="Courier New" w:hAnsi="Courier New" w:cs="Courier New"/>
          <w:b w:val="0"/>
          <w:sz w:val="17"/>
        </w:rPr>
        <w:t xml:space="preserve">    ├── SQLite (WAL) + Alembic self-heal</w:t>
      </w:r>
    </w:p>
    <w:p>
      <w:pPr>
        <w:bidi/>
      </w:pPr>
      <w:r>
        <w:rPr>
          <w:rFonts w:ascii="Courier New" w:hAnsi="Courier New" w:cs="Courier New"/>
          <w:b w:val="0"/>
          <w:sz w:val="17"/>
        </w:rPr>
        <w:t xml:space="preserve">    └── workerهای پس‌زمینه: insights (tick ۱۵ دقیقه؛ اجرای مجدد هر ۶ ساعت),</w:t>
      </w:r>
    </w:p>
    <w:p>
      <w:pPr>
        <w:bidi/>
      </w:pPr>
      <w:r>
        <w:rPr>
          <w:rFonts w:ascii="Courier New" w:hAnsi="Courier New" w:cs="Courier New"/>
          <w:b w:val="0"/>
          <w:sz w:val="17"/>
        </w:rPr>
        <w:t xml:space="preserve">        sms, cloud, support (۲۰ ثانیه), sync (۱۵ ثانیه), license (۲۴ ساعت),</w:t>
      </w:r>
    </w:p>
    <w:p>
      <w:pPr>
        <w:bidi/>
      </w:pPr>
      <w:r>
        <w:rPr>
          <w:rFonts w:ascii="Courier New" w:hAnsi="Courier New" w:cs="Courier New"/>
          <w:b w:val="0"/>
          <w:sz w:val="17"/>
        </w:rPr>
        <w:t xml:space="preserve">        discovery, relay</w:t>
      </w:r>
    </w:p>
    <w:p>
      <w:pPr>
        <w:bidi/>
      </w:pPr>
      <w:r>
        <w:rPr>
          <w:rFonts w:ascii="Courier New" w:hAnsi="Courier New" w:cs="Courier New"/>
          <w:b w:val="0"/>
          <w:sz w:val="17"/>
        </w:rPr>
        <w:t>[کلاینت‌ها]</w:t>
      </w:r>
    </w:p>
    <w:p>
      <w:pPr>
        <w:bidi/>
      </w:pPr>
      <w:r>
        <w:rPr>
          <w:rFonts w:ascii="Courier New" w:hAnsi="Courier New" w:cs="Courier New"/>
          <w:b w:val="0"/>
          <w:sz w:val="17"/>
        </w:rPr>
        <w:t xml:space="preserve">  پنل وب (همان ماشین یا LAN) · اندروید (آفلاین + جفت‌سازی) · دسکتاپ Qt</w:t>
      </w:r>
    </w:p>
    <w:p>
      <w:pPr>
        <w:bidi/>
        <w:jc w:val="right"/>
      </w:pPr>
      <w:r>
        <w:rPr>
          <w:rFonts w:ascii="Vazirmatn" w:hAnsi="Vazirmatn" w:cs="Vazirmatn"/>
          <w:b w:val="0"/>
        </w:rPr>
        <w:t xml:space="preserve">نکته معماری مهم: </w:t>
      </w:r>
      <w:r>
        <w:rPr>
          <w:rFonts w:ascii="Vazirmatn" w:hAnsi="Vazirmatn" w:cs="Vazirmatn"/>
          <w:b/>
        </w:rPr>
        <w:t>همه منطق کسب‌وکار در سرویس‌هاست</w:t>
      </w:r>
      <w:r>
        <w:rPr>
          <w:rFonts w:ascii="Vazirmatn" w:hAnsi="Vazirmatn" w:cs="Vazirmatn"/>
          <w:b w:val="0"/>
        </w:rPr>
        <w:t xml:space="preserve"> و روترها نازک‌اند؛ اپ اندروید در حالت آفلاین بخش محدودی از همان منطق را بومی پیاده‌سازی کرده و در حالت جفت‌شدن عملیات را با شناسه یکتا (idempotent by op id) روی همان مسیر سرویس بک‌اند اعمال می‌کند (routers.mobile._apply).</w:t>
      </w:r>
    </w:p>
    <w:p>
      <w:pPr>
        <w:pStyle w:val="Heading2"/>
        <w:bidi/>
        <w:jc w:val="right"/>
      </w:pPr>
      <w:r>
        <w:rPr>
          <w:rFonts w:ascii="Vazirmatn" w:hAnsi="Vazirmatn" w:cs="Vazirmatn"/>
        </w:rPr>
        <w:t>۲.۴ مدل داده (۶۲ جدول — گروه‌بندی)</w:t>
      </w:r>
    </w:p>
    <w:tbl>
      <w:tblPr>
        <w:tblStyle w:val="TableGrid"/>
        <w:tblW w:type="auto" w:w="0"/>
        <w:jc w:val="right"/>
        <w:tblLook w:firstColumn="1" w:firstRow="1" w:lastColumn="0" w:lastRow="0" w:noHBand="0" w:noVBand="1" w:val="04A0"/>
        <w:bidiVisual/>
      </w:tblPr>
      <w:tblGrid>
        <w:gridCol w:w="3213"/>
        <w:gridCol w:w="3213"/>
        <w:gridCol w:w="3213"/>
      </w:tblGrid>
      <w:tr>
        <w:tc>
          <w:tcPr>
            <w:tcW w:type="dxa" w:w="3213"/>
            <w:shd w:val="clear" w:fill="DFE7F0"/>
          </w:tcPr>
          <w:p>
            <w:pPr>
              <w:bidi/>
              <w:jc w:val="right"/>
            </w:pPr>
            <w:r/>
            <w:r>
              <w:rPr>
                <w:rFonts w:ascii="Vazirmatn" w:hAnsi="Vazirmatn" w:cs="Vazirmatn"/>
                <w:b/>
                <w:sz w:val="17"/>
              </w:rPr>
              <w:t>دامنه</w:t>
            </w:r>
          </w:p>
        </w:tc>
        <w:tc>
          <w:tcPr>
            <w:tcW w:type="dxa" w:w="3213"/>
            <w:shd w:val="clear" w:fill="DFE7F0"/>
          </w:tcPr>
          <w:p>
            <w:pPr>
              <w:bidi/>
              <w:jc w:val="right"/>
            </w:pPr>
            <w:r/>
            <w:r>
              <w:rPr>
                <w:rFonts w:ascii="Vazirmatn" w:hAnsi="Vazirmatn" w:cs="Vazirmatn"/>
                <w:b/>
                <w:sz w:val="17"/>
              </w:rPr>
              <w:t>جداول کلیدی</w:t>
            </w:r>
          </w:p>
        </w:tc>
        <w:tc>
          <w:tcPr>
            <w:tcW w:type="dxa" w:w="3213"/>
            <w:shd w:val="clear" w:fill="DFE7F0"/>
          </w:tcPr>
          <w:p>
            <w:pPr>
              <w:bidi/>
              <w:jc w:val="right"/>
            </w:pPr>
            <w:r/>
            <w:r>
              <w:rPr>
                <w:rFonts w:ascii="Vazirmatn" w:hAnsi="Vazirmatn" w:cs="Vazirmatn"/>
                <w:b/>
                <w:sz w:val="17"/>
              </w:rPr>
              <w:t>نکات</w:t>
            </w:r>
          </w:p>
        </w:tc>
      </w:tr>
      <w:tr>
        <w:tc>
          <w:tcPr>
            <w:tcW w:type="dxa" w:w="3213"/>
          </w:tcPr>
          <w:p>
            <w:pPr>
              <w:bidi/>
              <w:jc w:val="right"/>
            </w:pPr>
            <w:r/>
            <w:r>
              <w:rPr>
                <w:rFonts w:ascii="Vazirmatn" w:hAnsi="Vazirmatn" w:cs="Vazirmatn"/>
                <w:b w:val="0"/>
                <w:sz w:val="17"/>
              </w:rPr>
              <w:t>کاتالوگ</w:t>
            </w:r>
          </w:p>
        </w:tc>
        <w:tc>
          <w:tcPr>
            <w:tcW w:type="dxa" w:w="3213"/>
          </w:tcPr>
          <w:p>
            <w:pPr>
              <w:bidi/>
              <w:jc w:val="right"/>
            </w:pPr>
            <w:r/>
            <w:r>
              <w:rPr>
                <w:rFonts w:ascii="Vazirmatn" w:hAnsi="Vazirmatn" w:cs="Vazirmatn"/>
                <w:b w:val="0"/>
                <w:sz w:val="17"/>
              </w:rPr>
              <w:t>products, categories, brands, units, price_versions, resolvers</w:t>
            </w:r>
          </w:p>
        </w:tc>
        <w:tc>
          <w:tcPr>
            <w:tcW w:type="dxa" w:w="3213"/>
          </w:tcPr>
          <w:p>
            <w:pPr>
              <w:bidi/>
              <w:jc w:val="right"/>
            </w:pPr>
            <w:r/>
            <w:r>
              <w:rPr>
                <w:rFonts w:ascii="Vazirmatn" w:hAnsi="Vazirmatn" w:cs="Vazirmatn"/>
                <w:b w:val="0"/>
                <w:sz w:val="17"/>
              </w:rPr>
              <w:t>قیمت نسخه‌دار (ACTIVE/تاریخی)؛ واحدهای اعشاری؛ GTIN داخلی برای فله</w:t>
            </w:r>
          </w:p>
        </w:tc>
      </w:tr>
      <w:tr>
        <w:tc>
          <w:tcPr>
            <w:tcW w:type="dxa" w:w="3213"/>
          </w:tcPr>
          <w:p>
            <w:pPr>
              <w:bidi/>
              <w:jc w:val="right"/>
            </w:pPr>
            <w:r/>
            <w:r>
              <w:rPr>
                <w:rFonts w:ascii="Vazirmatn" w:hAnsi="Vazirmatn" w:cs="Vazirmatn"/>
                <w:b w:val="0"/>
                <w:sz w:val="17"/>
              </w:rPr>
              <w:t>انبار</w:t>
            </w:r>
          </w:p>
        </w:tc>
        <w:tc>
          <w:tcPr>
            <w:tcW w:type="dxa" w:w="3213"/>
          </w:tcPr>
          <w:p>
            <w:pPr>
              <w:bidi/>
              <w:jc w:val="right"/>
            </w:pPr>
            <w:r/>
            <w:r>
              <w:rPr>
                <w:rFonts w:ascii="Vazirmatn" w:hAnsi="Vazirmatn" w:cs="Vazirmatn"/>
                <w:b w:val="0"/>
                <w:sz w:val="17"/>
              </w:rPr>
              <w:t>product_batches, stock_movements, warehouses, stocktakes</w:t>
            </w:r>
          </w:p>
        </w:tc>
        <w:tc>
          <w:tcPr>
            <w:tcW w:type="dxa" w:w="3213"/>
          </w:tcPr>
          <w:p>
            <w:pPr>
              <w:bidi/>
              <w:jc w:val="right"/>
            </w:pPr>
            <w:r/>
            <w:r>
              <w:rPr>
                <w:rFonts w:ascii="Vazirmatn" w:hAnsi="Vazirmatn" w:cs="Vazirmatn"/>
                <w:b w:val="0"/>
                <w:sz w:val="17"/>
              </w:rPr>
              <w:t>بچ‌محور با FEFO/FIFO/HYBRID؛ movements فقط‌افزودنی با balance_after</w:t>
            </w:r>
          </w:p>
        </w:tc>
      </w:tr>
      <w:tr>
        <w:tc>
          <w:tcPr>
            <w:tcW w:type="dxa" w:w="3213"/>
          </w:tcPr>
          <w:p>
            <w:pPr>
              <w:bidi/>
              <w:jc w:val="right"/>
            </w:pPr>
            <w:r/>
            <w:r>
              <w:rPr>
                <w:rFonts w:ascii="Vazirmatn" w:hAnsi="Vazirmatn" w:cs="Vazirmatn"/>
                <w:b w:val="0"/>
                <w:sz w:val="17"/>
              </w:rPr>
              <w:t>فروش</w:t>
            </w:r>
          </w:p>
        </w:tc>
        <w:tc>
          <w:tcPr>
            <w:tcW w:type="dxa" w:w="3213"/>
          </w:tcPr>
          <w:p>
            <w:pPr>
              <w:bidi/>
              <w:jc w:val="right"/>
            </w:pPr>
            <w:r/>
            <w:r>
              <w:rPr>
                <w:rFonts w:ascii="Vazirmatn" w:hAnsi="Vazirmatn" w:cs="Vazirmatn"/>
                <w:b w:val="0"/>
                <w:sz w:val="17"/>
              </w:rPr>
              <w:t>invoices, invoice_items, payments, returns, invoice_numbers</w:t>
            </w:r>
          </w:p>
        </w:tc>
        <w:tc>
          <w:tcPr>
            <w:tcW w:type="dxa" w:w="3213"/>
          </w:tcPr>
          <w:p>
            <w:pPr>
              <w:bidi/>
              <w:jc w:val="right"/>
            </w:pPr>
            <w:r/>
            <w:r>
              <w:rPr>
                <w:rFonts w:ascii="Vazirmatn" w:hAnsi="Vazirmatn" w:cs="Vazirmatn"/>
                <w:b w:val="0"/>
                <w:sz w:val="17"/>
              </w:rPr>
              <w:t>شماره فاکتور با شمارنده اتمی؛ tender چندگانه؛ snapshot قیمت/کمپین</w:t>
            </w:r>
          </w:p>
        </w:tc>
      </w:tr>
      <w:tr>
        <w:tc>
          <w:tcPr>
            <w:tcW w:type="dxa" w:w="3213"/>
          </w:tcPr>
          <w:p>
            <w:pPr>
              <w:bidi/>
              <w:jc w:val="right"/>
            </w:pPr>
            <w:r/>
            <w:r>
              <w:rPr>
                <w:rFonts w:ascii="Vazirmatn" w:hAnsi="Vazirmatn" w:cs="Vazirmatn"/>
                <w:b w:val="0"/>
                <w:sz w:val="17"/>
              </w:rPr>
              <w:t>مشتری</w:t>
            </w:r>
          </w:p>
        </w:tc>
        <w:tc>
          <w:tcPr>
            <w:tcW w:type="dxa" w:w="3213"/>
          </w:tcPr>
          <w:p>
            <w:pPr>
              <w:bidi/>
              <w:jc w:val="right"/>
            </w:pPr>
            <w:r/>
            <w:r>
              <w:rPr>
                <w:rFonts w:ascii="Vazirmatn" w:hAnsi="Vazirmatn" w:cs="Vazirmatn"/>
                <w:b w:val="0"/>
                <w:sz w:val="17"/>
              </w:rPr>
              <w:t>customers, customer_ledger_entries</w:t>
            </w:r>
          </w:p>
        </w:tc>
        <w:tc>
          <w:tcPr>
            <w:tcW w:type="dxa" w:w="3213"/>
          </w:tcPr>
          <w:p>
            <w:pPr>
              <w:bidi/>
              <w:jc w:val="right"/>
            </w:pPr>
            <w:r/>
            <w:r>
              <w:rPr>
                <w:rFonts w:ascii="Vazirmatn" w:hAnsi="Vazirmatn" w:cs="Vazirmatn"/>
                <w:b w:val="0"/>
                <w:sz w:val="17"/>
              </w:rPr>
              <w:t>ledger علامت‌دار با کنترل tamper؛ مشتری آزاد = NULL</w:t>
            </w:r>
          </w:p>
        </w:tc>
      </w:tr>
      <w:tr>
        <w:tc>
          <w:tcPr>
            <w:tcW w:type="dxa" w:w="3213"/>
          </w:tcPr>
          <w:p>
            <w:pPr>
              <w:bidi/>
              <w:jc w:val="right"/>
            </w:pPr>
            <w:r/>
            <w:r>
              <w:rPr>
                <w:rFonts w:ascii="Vazirmatn" w:hAnsi="Vazirmatn" w:cs="Vazirmatn"/>
                <w:b w:val="0"/>
                <w:sz w:val="17"/>
              </w:rPr>
              <w:t>بازاریابی</w:t>
            </w:r>
          </w:p>
        </w:tc>
        <w:tc>
          <w:tcPr>
            <w:tcW w:type="dxa" w:w="3213"/>
          </w:tcPr>
          <w:p>
            <w:pPr>
              <w:bidi/>
              <w:jc w:val="right"/>
            </w:pPr>
            <w:r/>
            <w:r>
              <w:rPr>
                <w:rFonts w:ascii="Vazirmatn" w:hAnsi="Vazirmatn" w:cs="Vazirmatn"/>
                <w:b w:val="0"/>
                <w:sz w:val="17"/>
              </w:rPr>
              <w:t>campaigns, coupons, campaign_redemptions, coupon_redemptions</w:t>
            </w:r>
          </w:p>
        </w:tc>
        <w:tc>
          <w:tcPr>
            <w:tcW w:type="dxa" w:w="3213"/>
          </w:tcPr>
          <w:p>
            <w:pPr>
              <w:bidi/>
              <w:jc w:val="right"/>
            </w:pPr>
            <w:r/>
            <w:r>
              <w:rPr>
                <w:rFonts w:ascii="Vazirmatn" w:hAnsi="Vazirmatn" w:cs="Vazirmatn"/>
                <w:b w:val="0"/>
                <w:sz w:val="17"/>
              </w:rPr>
              <w:t>اجرای قواعد کمپین سمت سرور در تراکنش checkout</w:t>
            </w:r>
          </w:p>
        </w:tc>
      </w:tr>
      <w:tr>
        <w:tc>
          <w:tcPr>
            <w:tcW w:type="dxa" w:w="3213"/>
          </w:tcPr>
          <w:p>
            <w:pPr>
              <w:bidi/>
              <w:jc w:val="right"/>
            </w:pPr>
            <w:r/>
            <w:r>
              <w:rPr>
                <w:rFonts w:ascii="Vazirmatn" w:hAnsi="Vazirmatn" w:cs="Vazirmatn"/>
                <w:b w:val="0"/>
                <w:sz w:val="17"/>
              </w:rPr>
              <w:t>حسابداری</w:t>
            </w:r>
          </w:p>
        </w:tc>
        <w:tc>
          <w:tcPr>
            <w:tcW w:type="dxa" w:w="3213"/>
          </w:tcPr>
          <w:p>
            <w:pPr>
              <w:bidi/>
              <w:jc w:val="right"/>
            </w:pPr>
            <w:r/>
            <w:r>
              <w:rPr>
                <w:rFonts w:ascii="Vazirmatn" w:hAnsi="Vazirmatn" w:cs="Vazirmatn"/>
                <w:b w:val="0"/>
                <w:sz w:val="17"/>
              </w:rPr>
              <w:t>accounts, journal_entries/lines, cheques, cash_sessions, expenses(+categories), fiscal_periods, suppliers</w:t>
            </w:r>
          </w:p>
        </w:tc>
        <w:tc>
          <w:tcPr>
            <w:tcW w:type="dxa" w:w="3213"/>
          </w:tcPr>
          <w:p>
            <w:pPr>
              <w:bidi/>
              <w:jc w:val="right"/>
            </w:pPr>
            <w:r/>
            <w:r>
              <w:rPr>
                <w:rFonts w:ascii="Vazirmatn" w:hAnsi="Vazirmatn" w:cs="Vazirmatn"/>
                <w:b w:val="0"/>
                <w:sz w:val="17"/>
              </w:rPr>
              <w:t>COA seed شده؛ GL دوبل؛ چک صادره/دریافتی با وضعیت</w:t>
            </w:r>
          </w:p>
        </w:tc>
      </w:tr>
      <w:tr>
        <w:tc>
          <w:tcPr>
            <w:tcW w:type="dxa" w:w="3213"/>
          </w:tcPr>
          <w:p>
            <w:pPr>
              <w:bidi/>
              <w:jc w:val="right"/>
            </w:pPr>
            <w:r/>
            <w:r>
              <w:rPr>
                <w:rFonts w:ascii="Vazirmatn" w:hAnsi="Vazirmatn" w:cs="Vazirmatn"/>
                <w:b w:val="0"/>
                <w:sz w:val="17"/>
              </w:rPr>
              <w:t>HR</w:t>
            </w:r>
          </w:p>
        </w:tc>
        <w:tc>
          <w:tcPr>
            <w:tcW w:type="dxa" w:w="3213"/>
          </w:tcPr>
          <w:p>
            <w:pPr>
              <w:bidi/>
              <w:jc w:val="right"/>
            </w:pPr>
            <w:r/>
            <w:r>
              <w:rPr>
                <w:rFonts w:ascii="Vazirmatn" w:hAnsi="Vazirmatn" w:cs="Vazirmatn"/>
                <w:b w:val="0"/>
                <w:sz w:val="17"/>
              </w:rPr>
              <w:t>shifts, attendance, payroll, achievements, announcements, widgets</w:t>
            </w:r>
          </w:p>
        </w:tc>
        <w:tc>
          <w:tcPr>
            <w:tcW w:type="dxa" w:w="3213"/>
          </w:tcPr>
          <w:p>
            <w:pPr>
              <w:bidi/>
              <w:jc w:val="right"/>
            </w:pPr>
            <w:r/>
            <w:r>
              <w:rPr>
                <w:rFonts w:ascii="Vazirmatn" w:hAnsi="Vazirmatn" w:cs="Vazirmatn"/>
                <w:b w:val="0"/>
                <w:sz w:val="17"/>
              </w:rPr>
              <w:t>شیفت خودکار با ورود کاربر (auto_enter_shift)</w:t>
            </w:r>
          </w:p>
        </w:tc>
      </w:tr>
      <w:tr>
        <w:tc>
          <w:tcPr>
            <w:tcW w:type="dxa" w:w="3213"/>
          </w:tcPr>
          <w:p>
            <w:pPr>
              <w:bidi/>
              <w:jc w:val="right"/>
            </w:pPr>
            <w:r/>
            <w:r>
              <w:rPr>
                <w:rFonts w:ascii="Vazirmatn" w:hAnsi="Vazirmatn" w:cs="Vazirmatn"/>
                <w:b w:val="0"/>
                <w:sz w:val="17"/>
              </w:rPr>
              <w:t>هوش</w:t>
            </w:r>
          </w:p>
        </w:tc>
        <w:tc>
          <w:tcPr>
            <w:tcW w:type="dxa" w:w="3213"/>
          </w:tcPr>
          <w:p>
            <w:pPr>
              <w:bidi/>
              <w:jc w:val="right"/>
            </w:pPr>
            <w:r/>
            <w:r>
              <w:rPr>
                <w:rFonts w:ascii="Vazirmatn" w:hAnsi="Vazirmatn" w:cs="Vazirmatn"/>
                <w:b w:val="0"/>
                <w:sz w:val="17"/>
              </w:rPr>
              <w:t>insights, insight_actions? (فیلدهای همان جدول), experiments, ai_insights(اندروید)</w:t>
            </w:r>
          </w:p>
        </w:tc>
        <w:tc>
          <w:tcPr>
            <w:tcW w:type="dxa" w:w="3213"/>
          </w:tcPr>
          <w:p>
            <w:pPr>
              <w:bidi/>
              <w:jc w:val="right"/>
            </w:pPr>
            <w:r/>
            <w:r>
              <w:rPr>
                <w:rFonts w:ascii="Vazirmatn" w:hAnsi="Vazirmatn" w:cs="Vazirmatn"/>
                <w:b w:val="0"/>
                <w:sz w:val="17"/>
              </w:rPr>
              <w:t>۷۹ نوع، dedupe_key، measurement/baseline/result JSON</w:t>
            </w:r>
          </w:p>
        </w:tc>
      </w:tr>
      <w:tr>
        <w:tc>
          <w:tcPr>
            <w:tcW w:type="dxa" w:w="3213"/>
          </w:tcPr>
          <w:p>
            <w:pPr>
              <w:bidi/>
              <w:jc w:val="right"/>
            </w:pPr>
            <w:r/>
            <w:r>
              <w:rPr>
                <w:rFonts w:ascii="Vazirmatn" w:hAnsi="Vazirmatn" w:cs="Vazirmatn"/>
                <w:b w:val="0"/>
                <w:sz w:val="17"/>
              </w:rPr>
              <w:t>سیستم</w:t>
            </w:r>
          </w:p>
        </w:tc>
        <w:tc>
          <w:tcPr>
            <w:tcW w:type="dxa" w:w="3213"/>
          </w:tcPr>
          <w:p>
            <w:pPr>
              <w:bidi/>
              <w:jc w:val="right"/>
            </w:pPr>
            <w:r/>
            <w:r>
              <w:rPr>
                <w:rFonts w:ascii="Vazirmatn" w:hAnsi="Vazirmatn" w:cs="Vazirmatn"/>
                <w:b w:val="0"/>
                <w:sz w:val="17"/>
              </w:rPr>
              <w:t>users, roles, permissions, system_settings, audit_logs, notifications, sync_jobs, sms_queue, support_tickets, backups…</w:t>
            </w:r>
          </w:p>
        </w:tc>
        <w:tc>
          <w:tcPr>
            <w:tcW w:type="dxa" w:w="3213"/>
          </w:tcPr>
          <w:p>
            <w:pPr>
              <w:bidi/>
              <w:jc w:val="right"/>
            </w:pPr>
            <w:r/>
            <w:r>
              <w:rPr>
                <w:rFonts w:ascii="Vazirmatn" w:hAnsi="Vazirmatn" w:cs="Vazirmatn"/>
                <w:b w:val="0"/>
                <w:sz w:val="17"/>
              </w:rPr>
              <w:t>settings با پرچم is_secret و ماسک در API</w:t>
            </w:r>
          </w:p>
        </w:tc>
      </w:tr>
    </w:tbl>
    <w:p/>
    <w:p>
      <w:pPr>
        <w:pStyle w:val="Heading2"/>
        <w:bidi/>
        <w:jc w:val="right"/>
      </w:pPr>
      <w:r>
        <w:rPr>
          <w:rFonts w:ascii="Vazirmatn" w:hAnsi="Vazirmatn" w:cs="Vazirmatn"/>
        </w:rPr>
        <w:t>۲.۵ اندازه و ساختار مخزن</w:t>
      </w:r>
    </w:p>
    <w:tbl>
      <w:tblPr>
        <w:tblStyle w:val="TableGrid"/>
        <w:tblW w:type="auto" w:w="0"/>
        <w:jc w:val="right"/>
        <w:tblLook w:firstColumn="1" w:firstRow="1" w:lastColumn="0" w:lastRow="0" w:noHBand="0" w:noVBand="1" w:val="04A0"/>
        <w:bidiVisual/>
      </w:tblPr>
      <w:tblGrid>
        <w:gridCol w:w="3213"/>
        <w:gridCol w:w="3213"/>
        <w:gridCol w:w="3213"/>
      </w:tblGrid>
      <w:tr>
        <w:tc>
          <w:tcPr>
            <w:tcW w:type="dxa" w:w="3213"/>
            <w:shd w:val="clear" w:fill="DFE7F0"/>
          </w:tcPr>
          <w:p>
            <w:pPr>
              <w:bidi/>
              <w:jc w:val="right"/>
            </w:pPr>
            <w:r/>
            <w:r>
              <w:rPr>
                <w:rFonts w:ascii="Vazirmatn" w:hAnsi="Vazirmatn" w:cs="Vazirmatn"/>
                <w:b/>
                <w:sz w:val="17"/>
              </w:rPr>
              <w:t>بخش</w:t>
            </w:r>
          </w:p>
        </w:tc>
        <w:tc>
          <w:tcPr>
            <w:tcW w:type="dxa" w:w="3213"/>
            <w:shd w:val="clear" w:fill="DFE7F0"/>
          </w:tcPr>
          <w:p>
            <w:pPr>
              <w:bidi/>
              <w:jc w:val="right"/>
            </w:pPr>
            <w:r/>
            <w:r>
              <w:rPr>
                <w:rFonts w:ascii="Vazirmatn" w:hAnsi="Vazirmatn" w:cs="Vazirmatn"/>
                <w:b/>
                <w:sz w:val="17"/>
              </w:rPr>
              <w:t>اندازه/تعداد</w:t>
            </w:r>
          </w:p>
        </w:tc>
        <w:tc>
          <w:tcPr>
            <w:tcW w:type="dxa" w:w="3213"/>
            <w:shd w:val="clear" w:fill="DFE7F0"/>
          </w:tcPr>
          <w:p>
            <w:pPr>
              <w:bidi/>
              <w:jc w:val="right"/>
            </w:pPr>
            <w:r/>
            <w:r>
              <w:rPr>
                <w:rFonts w:ascii="Vazirmatn" w:hAnsi="Vazirmatn" w:cs="Vazirmatn"/>
                <w:b/>
                <w:sz w:val="17"/>
              </w:rPr>
              <w:t>یادداشت</w:t>
            </w:r>
          </w:p>
        </w:tc>
      </w:tr>
      <w:tr>
        <w:tc>
          <w:tcPr>
            <w:tcW w:type="dxa" w:w="3213"/>
          </w:tcPr>
          <w:p>
            <w:pPr>
              <w:bidi/>
              <w:jc w:val="right"/>
            </w:pPr>
            <w:r/>
            <w:r>
              <w:rPr>
                <w:rFonts w:ascii="Vazirmatn" w:hAnsi="Vazirmatn" w:cs="Vazirmatn"/>
                <w:b w:val="0"/>
                <w:sz w:val="17"/>
              </w:rPr>
              <w:t>backend/app</w:t>
            </w:r>
          </w:p>
        </w:tc>
        <w:tc>
          <w:tcPr>
            <w:tcW w:type="dxa" w:w="3213"/>
          </w:tcPr>
          <w:p>
            <w:pPr>
              <w:bidi/>
              <w:jc w:val="right"/>
            </w:pPr>
            <w:r/>
            <w:r>
              <w:rPr>
                <w:rFonts w:ascii="Vazirmatn" w:hAnsi="Vazirmatn" w:cs="Vazirmatn"/>
                <w:b w:val="0"/>
                <w:sz w:val="17"/>
              </w:rPr>
              <w:t>۳۶٬۵۸۱ خط پایتون</w:t>
            </w:r>
          </w:p>
        </w:tc>
        <w:tc>
          <w:tcPr>
            <w:tcW w:type="dxa" w:w="3213"/>
          </w:tcPr>
          <w:p>
            <w:pPr>
              <w:bidi/>
              <w:jc w:val="right"/>
            </w:pPr>
            <w:r/>
            <w:r>
              <w:rPr>
                <w:rFonts w:ascii="Vazirmatn" w:hAnsi="Vazirmatn" w:cs="Vazirmatn"/>
                <w:b w:val="0"/>
                <w:sz w:val="17"/>
              </w:rPr>
              <w:t>بزرگ‌ترین سرویس‌ها: insights (۱٬۹۳۸)، insights_pro (۱٬۸۶۵)، insight_actions (۱٬۰۴۳)، customer_intel (۹۷۰)، reports (۸۶۵)، pos (۸۵۲)</w:t>
            </w:r>
          </w:p>
        </w:tc>
      </w:tr>
      <w:tr>
        <w:tc>
          <w:tcPr>
            <w:tcW w:type="dxa" w:w="3213"/>
          </w:tcPr>
          <w:p>
            <w:pPr>
              <w:bidi/>
              <w:jc w:val="right"/>
            </w:pPr>
            <w:r/>
            <w:r>
              <w:rPr>
                <w:rFonts w:ascii="Vazirmatn" w:hAnsi="Vazirmatn" w:cs="Vazirmatn"/>
                <w:b w:val="0"/>
                <w:sz w:val="17"/>
              </w:rPr>
              <w:t>backend/tests</w:t>
            </w:r>
          </w:p>
        </w:tc>
        <w:tc>
          <w:tcPr>
            <w:tcW w:type="dxa" w:w="3213"/>
          </w:tcPr>
          <w:p>
            <w:pPr>
              <w:bidi/>
              <w:jc w:val="right"/>
            </w:pPr>
            <w:r/>
            <w:r>
              <w:rPr>
                <w:rFonts w:ascii="Vazirmatn" w:hAnsi="Vazirmatn" w:cs="Vazirmatn"/>
                <w:b w:val="0"/>
                <w:sz w:val="17"/>
              </w:rPr>
              <w:t>۱۹٬۱۱۴ خط، ۱۲۵ فایل، ~۸۴۰ تابع تست</w:t>
            </w:r>
          </w:p>
        </w:tc>
        <w:tc>
          <w:tcPr>
            <w:tcW w:type="dxa" w:w="3213"/>
          </w:tcPr>
          <w:p>
            <w:pPr>
              <w:bidi/>
              <w:jc w:val="right"/>
            </w:pPr>
            <w:r/>
            <w:r>
              <w:rPr>
                <w:rFonts w:ascii="Vazirmatn" w:hAnsi="Vazirmatn" w:cs="Vazirmatn"/>
                <w:b w:val="0"/>
                <w:sz w:val="17"/>
              </w:rPr>
              <w:t>سری‌های نسخه‌دار (test_v3x … test_v521)</w:t>
            </w:r>
          </w:p>
        </w:tc>
      </w:tr>
      <w:tr>
        <w:tc>
          <w:tcPr>
            <w:tcW w:type="dxa" w:w="3213"/>
          </w:tcPr>
          <w:p>
            <w:pPr>
              <w:bidi/>
              <w:jc w:val="right"/>
            </w:pPr>
            <w:r/>
            <w:r>
              <w:rPr>
                <w:rFonts w:ascii="Vazirmatn" w:hAnsi="Vazirmatn" w:cs="Vazirmatn"/>
                <w:b w:val="0"/>
                <w:sz w:val="17"/>
              </w:rPr>
              <w:t>frontend</w:t>
            </w:r>
          </w:p>
        </w:tc>
        <w:tc>
          <w:tcPr>
            <w:tcW w:type="dxa" w:w="3213"/>
          </w:tcPr>
          <w:p>
            <w:pPr>
              <w:bidi/>
              <w:jc w:val="right"/>
            </w:pPr>
            <w:r/>
            <w:r>
              <w:rPr>
                <w:rFonts w:ascii="Vazirmatn" w:hAnsi="Vazirmatn" w:cs="Vazirmatn"/>
                <w:b w:val="0"/>
                <w:sz w:val="17"/>
              </w:rPr>
              <w:t>۱۰٬۳۷۹ خط JS</w:t>
            </w:r>
          </w:p>
        </w:tc>
        <w:tc>
          <w:tcPr>
            <w:tcW w:type="dxa" w:w="3213"/>
          </w:tcPr>
          <w:p>
            <w:pPr>
              <w:bidi/>
              <w:jc w:val="right"/>
            </w:pPr>
            <w:r/>
            <w:r>
              <w:rPr>
                <w:rFonts w:ascii="Vazirmatn" w:hAnsi="Vazirmatn" w:cs="Vazirmatn"/>
                <w:b w:val="0"/>
                <w:sz w:val="17"/>
              </w:rPr>
              <w:t>insights.js (۶۴۴ خط) رابط کارت‌های هوش با نمودار شواهد</w:t>
            </w:r>
          </w:p>
        </w:tc>
      </w:tr>
      <w:tr>
        <w:tc>
          <w:tcPr>
            <w:tcW w:type="dxa" w:w="3213"/>
          </w:tcPr>
          <w:p>
            <w:pPr>
              <w:bidi/>
              <w:jc w:val="right"/>
            </w:pPr>
            <w:r/>
            <w:r>
              <w:rPr>
                <w:rFonts w:ascii="Vazirmatn" w:hAnsi="Vazirmatn" w:cs="Vazirmatn"/>
                <w:b w:val="0"/>
                <w:sz w:val="17"/>
              </w:rPr>
              <w:t>mobile-android</w:t>
            </w:r>
          </w:p>
        </w:tc>
        <w:tc>
          <w:tcPr>
            <w:tcW w:type="dxa" w:w="3213"/>
          </w:tcPr>
          <w:p>
            <w:pPr>
              <w:bidi/>
              <w:jc w:val="right"/>
            </w:pPr>
            <w:r/>
            <w:r>
              <w:rPr>
                <w:rFonts w:ascii="Vazirmatn" w:hAnsi="Vazirmatn" w:cs="Vazirmatn"/>
                <w:b w:val="0"/>
                <w:sz w:val="17"/>
              </w:rPr>
              <w:t>۱۴٬۰۱۰ خط Java</w:t>
            </w:r>
          </w:p>
        </w:tc>
        <w:tc>
          <w:tcPr>
            <w:tcW w:type="dxa" w:w="3213"/>
          </w:tcPr>
          <w:p>
            <w:pPr>
              <w:bidi/>
              <w:jc w:val="right"/>
            </w:pPr>
            <w:r/>
            <w:r>
              <w:rPr>
                <w:rFonts w:ascii="Vazirmatn" w:hAnsi="Vazirmatn" w:cs="Vazirmatn"/>
                <w:b w:val="0"/>
                <w:sz w:val="17"/>
              </w:rPr>
              <w:t>شامل موتور هوش محلی (Insights.java + InsightsPro.java + Forecast.java)</w:t>
            </w:r>
          </w:p>
        </w:tc>
      </w:tr>
      <w:tr>
        <w:tc>
          <w:tcPr>
            <w:tcW w:type="dxa" w:w="3213"/>
          </w:tcPr>
          <w:p>
            <w:pPr>
              <w:bidi/>
              <w:jc w:val="right"/>
            </w:pPr>
            <w:r/>
            <w:r>
              <w:rPr>
                <w:rFonts w:ascii="Vazirmatn" w:hAnsi="Vazirmatn" w:cs="Vazirmatn"/>
                <w:b w:val="0"/>
                <w:sz w:val="17"/>
              </w:rPr>
              <w:t>desktop</w:t>
            </w:r>
          </w:p>
        </w:tc>
        <w:tc>
          <w:tcPr>
            <w:tcW w:type="dxa" w:w="3213"/>
          </w:tcPr>
          <w:p>
            <w:pPr>
              <w:bidi/>
              <w:jc w:val="right"/>
            </w:pPr>
            <w:r/>
            <w:r>
              <w:rPr>
                <w:rFonts w:ascii="Vazirmatn" w:hAnsi="Vazirmatn" w:cs="Vazirmatn"/>
                <w:b w:val="0"/>
                <w:sz w:val="17"/>
              </w:rPr>
              <w:t>۲٬۴۴۲ خط PySide6</w:t>
            </w:r>
          </w:p>
        </w:tc>
        <w:tc>
          <w:tcPr>
            <w:tcW w:type="dxa" w:w="3213"/>
          </w:tcPr>
          <w:p>
            <w:pPr>
              <w:bidi/>
              <w:jc w:val="right"/>
            </w:pPr>
            <w:r/>
          </w:p>
        </w:tc>
      </w:tr>
      <w:tr>
        <w:tc>
          <w:tcPr>
            <w:tcW w:type="dxa" w:w="3213"/>
          </w:tcPr>
          <w:p>
            <w:pPr>
              <w:bidi/>
              <w:jc w:val="right"/>
            </w:pPr>
            <w:r/>
            <w:r>
              <w:rPr>
                <w:rFonts w:ascii="Vazirmatn" w:hAnsi="Vazirmatn" w:cs="Vazirmatn"/>
                <w:b w:val="0"/>
                <w:sz w:val="17"/>
              </w:rPr>
              <w:t>docs</w:t>
            </w:r>
          </w:p>
        </w:tc>
        <w:tc>
          <w:tcPr>
            <w:tcW w:type="dxa" w:w="3213"/>
          </w:tcPr>
          <w:p>
            <w:pPr>
              <w:bidi/>
              <w:jc w:val="right"/>
            </w:pPr>
            <w:r/>
            <w:r>
              <w:rPr>
                <w:rFonts w:ascii="Vazirmatn" w:hAnsi="Vazirmatn" w:cs="Vazirmatn"/>
                <w:b w:val="0"/>
                <w:sz w:val="17"/>
              </w:rPr>
              <w:t>۴۳ مگابایت</w:t>
            </w:r>
          </w:p>
        </w:tc>
        <w:tc>
          <w:tcPr>
            <w:tcW w:type="dxa" w:w="3213"/>
          </w:tcPr>
          <w:p>
            <w:pPr>
              <w:bidi/>
              <w:jc w:val="right"/>
            </w:pPr>
            <w:r/>
            <w:r>
              <w:rPr>
                <w:rFonts w:ascii="Vazirmatn" w:hAnsi="Vazirmatn" w:cs="Vazirmatn"/>
                <w:b w:val="0"/>
                <w:sz w:val="17"/>
              </w:rPr>
              <w:t>شامل اسناد معماری، ممیزی‌های تاریخی، xlsx کاتالوگ؛ API.md منسوخ (I-13)</w:t>
            </w:r>
          </w:p>
        </w:tc>
      </w:tr>
      <w:tr>
        <w:tc>
          <w:tcPr>
            <w:tcW w:type="dxa" w:w="3213"/>
          </w:tcPr>
          <w:p>
            <w:pPr>
              <w:bidi/>
              <w:jc w:val="right"/>
            </w:pPr>
            <w:r/>
            <w:r>
              <w:rPr>
                <w:rFonts w:ascii="Vazirmatn" w:hAnsi="Vazirmatn" w:cs="Vazirmatn"/>
                <w:b w:val="0"/>
                <w:sz w:val="17"/>
              </w:rPr>
              <w:t>releases</w:t>
            </w:r>
          </w:p>
        </w:tc>
        <w:tc>
          <w:tcPr>
            <w:tcW w:type="dxa" w:w="3213"/>
          </w:tcPr>
          <w:p>
            <w:pPr>
              <w:bidi/>
              <w:jc w:val="right"/>
            </w:pPr>
            <w:r/>
            <w:r>
              <w:rPr>
                <w:rFonts w:ascii="Vazirmatn" w:hAnsi="Vazirmatn" w:cs="Vazirmatn"/>
                <w:b w:val="0"/>
                <w:sz w:val="17"/>
              </w:rPr>
              <w:t>۲۲۴ مگابایت باینری داخل git</w:t>
            </w:r>
          </w:p>
        </w:tc>
        <w:tc>
          <w:tcPr>
            <w:tcW w:type="dxa" w:w="3213"/>
          </w:tcPr>
          <w:p>
            <w:pPr>
              <w:bidi/>
              <w:jc w:val="right"/>
            </w:pPr>
            <w:r/>
            <w:r>
              <w:rPr>
                <w:rFonts w:ascii="Vazirmatn" w:hAnsi="Vazirmatn" w:cs="Vazirmatn"/>
                <w:b w:val="0"/>
                <w:sz w:val="17"/>
              </w:rPr>
              <w:t>بدون LFS؛ pack فعلی ۱۲۵ MiB (I-14)</w:t>
            </w:r>
          </w:p>
        </w:tc>
      </w:tr>
      <w:tr>
        <w:tc>
          <w:tcPr>
            <w:tcW w:type="dxa" w:w="3213"/>
          </w:tcPr>
          <w:p>
            <w:pPr>
              <w:bidi/>
              <w:jc w:val="right"/>
            </w:pPr>
            <w:r/>
            <w:r>
              <w:rPr>
                <w:rFonts w:ascii="Vazirmatn" w:hAnsi="Vazirmatn" w:cs="Vazirmatn"/>
                <w:b w:val="0"/>
                <w:sz w:val="17"/>
              </w:rPr>
              <w:t>CHANGELOG.md</w:t>
            </w:r>
          </w:p>
        </w:tc>
        <w:tc>
          <w:tcPr>
            <w:tcW w:type="dxa" w:w="3213"/>
          </w:tcPr>
          <w:p>
            <w:pPr>
              <w:bidi/>
              <w:jc w:val="right"/>
            </w:pPr>
            <w:r/>
            <w:r>
              <w:rPr>
                <w:rFonts w:ascii="Vazirmatn" w:hAnsi="Vazirmatn" w:cs="Vazirmatn"/>
                <w:b w:val="0"/>
                <w:sz w:val="17"/>
              </w:rPr>
              <w:t>~۳۸۰ کیلوبایت</w:t>
            </w:r>
          </w:p>
        </w:tc>
        <w:tc>
          <w:tcPr>
            <w:tcW w:type="dxa" w:w="3213"/>
          </w:tcPr>
          <w:p>
            <w:pPr>
              <w:bidi/>
              <w:jc w:val="right"/>
            </w:pPr>
            <w:r/>
            <w:r>
              <w:rPr>
                <w:rFonts w:ascii="Vazirmatn" w:hAnsi="Vazirmatn" w:cs="Vazirmatn"/>
                <w:b w:val="0"/>
                <w:sz w:val="17"/>
              </w:rPr>
              <w:t>تاریخچه کامل تا v1.0.521 (اسپرینت اندروید: ویزارد کمپین ۸ مرحله‌ای، آفلاین‌اولی، کوپن شمارشی)</w:t>
            </w:r>
          </w:p>
        </w:tc>
      </w:tr>
    </w:tbl>
    <w:p/>
    <w:p>
      <w:pPr>
        <w:pStyle w:val="Heading2"/>
        <w:bidi/>
        <w:jc w:val="right"/>
      </w:pPr>
      <w:r>
        <w:rPr>
          <w:rFonts w:ascii="Vazirmatn" w:hAnsi="Vazirmatn" w:cs="Vazirmatn"/>
        </w:rPr>
        <w:t>۲.۶ ابزارهای داده آزمودن (دارایی استراتژیک)</w:t>
      </w:r>
    </w:p>
    <w:p>
      <w:pPr>
        <w:bidi/>
        <w:ind w:right="283"/>
        <w:jc w:val="right"/>
      </w:pPr>
      <w:r>
        <w:rPr>
          <w:rFonts w:ascii="Vazirmatn" w:hAnsi="Vazirmatn" w:cs="Vazirmatn"/>
          <w:b w:val="0"/>
        </w:rPr>
        <w:t xml:space="preserve">• </w:t>
      </w:r>
      <w:r>
        <w:rPr>
          <w:rFonts w:ascii="Vazirmatn" w:hAnsi="Vazirmatn" w:cs="Vazirmatn"/>
          <w:b/>
        </w:rPr>
        <w:t>services/demo_store.py</w:t>
      </w:r>
      <w:r>
        <w:rPr>
          <w:rFonts w:ascii="Vazirmatn" w:hAnsi="Vazirmatn" w:cs="Vazirmatn"/>
          <w:b w:val="0"/>
        </w:rPr>
        <w:t xml:space="preserve">: شبیه‌ساز قطعی (seed شده) که یک سال فروش را </w:t>
      </w:r>
      <w:r>
        <w:rPr>
          <w:rFonts w:ascii="Vazirmatn" w:hAnsi="Vazirmatn" w:cs="Vazirmatn"/>
          <w:b/>
        </w:rPr>
        <w:t>از مسیر واقعی سرویس‌ها</w:t>
      </w:r>
      <w:r>
        <w:rPr>
          <w:rFonts w:ascii="Vazirmatn" w:hAnsi="Vazirmatn" w:cs="Vazirmatn"/>
          <w:b w:val="0"/>
        </w:rPr>
        <w:t xml:space="preserve"> (checkout, returns, receipts, adjustments) می‌سازد: ۱۲۰ محصول، ۱۴۰ مشتری، ۴ صندوق‌دار (یکی با نرخ ابطال بالاتر — سناریوی عمدی)، ۳ تامین‌کننده، و سناریوهای کاشته‌شده برای EXPIRY/DEAD_STOCK/VELOCITY/PRICE_GAP/CROSS_SELL/CASHFLOW (چک) و ~۶٪ ریزش مشتری. با checkpoint قابل از سرگیری و نگهبان‌های مقیاس (۱–۳۶۶۰ روز، ۱–۱۰٬۰۰۰ فاکتور/روز) و ساعت thread-local.</w:t>
      </w:r>
    </w:p>
    <w:p>
      <w:pPr>
        <w:bidi/>
        <w:ind w:right="283"/>
        <w:jc w:val="right"/>
      </w:pPr>
      <w:r>
        <w:rPr>
          <w:rFonts w:ascii="Vazirmatn" w:hAnsi="Vazirmatn" w:cs="Vazirmatn"/>
          <w:b w:val="0"/>
        </w:rPr>
        <w:t xml:space="preserve">• </w:t>
      </w:r>
      <w:r>
        <w:rPr>
          <w:rFonts w:ascii="Vazirmatn" w:hAnsi="Vazirmatn" w:cs="Vazirmatn"/>
          <w:b/>
        </w:rPr>
        <w:t>tools/simulate_year.py</w:t>
      </w:r>
      <w:r>
        <w:rPr>
          <w:rFonts w:ascii="Vazirmatn" w:hAnsi="Vazirmatn" w:cs="Vazirmatn"/>
          <w:b w:val="0"/>
        </w:rPr>
        <w:t>: اجرای سال‌سازی برای تست عملکرد/رفتار در مقیاس.</w:t>
      </w:r>
    </w:p>
    <w:p>
      <w:pPr>
        <w:bidi/>
        <w:jc w:val="right"/>
      </w:pPr>
      <w:r>
        <w:rPr>
          <w:rFonts w:ascii="Vazirmatn" w:hAnsi="Vazirmatn" w:cs="Vazirmatn"/>
          <w:b w:val="0"/>
        </w:rPr>
        <w:t>این دو ابزار، پایه پیشنهاد «تست طلایی (golden-file) برای تحلیل‌گرها» و «اعتبارسنجی زمان‌ترتیبی پیش‌بینی» در فصل ۱۲ هستند.</w:t>
      </w:r>
    </w:p>
    <w:p>
      <w:pPr>
        <w:pStyle w:val="Title"/>
        <w:bidi/>
        <w:jc w:val="right"/>
      </w:pPr>
      <w:r>
        <w:rPr>
          <w:rFonts w:ascii="Vazirmatn" w:hAnsi="Vazirmatn" w:cs="Vazirmatn"/>
        </w:rPr>
        <w:t>فصل ۳ — فهرست کامل قابلیت‌های موجود</w:t>
      </w:r>
    </w:p>
    <w:p>
      <w:pPr>
        <w:bidi/>
        <w:ind w:right="283"/>
        <w:jc w:val="right"/>
      </w:pPr>
      <w:r>
        <w:rPr>
          <w:rFonts w:ascii="Vazirmatn" w:hAnsi="Vazirmatn" w:cs="Vazirmatn"/>
          <w:b w:val="0"/>
          <w:sz w:val="19"/>
        </w:rPr>
        <w:t xml:space="preserve">اصل حاکم: فقط قابلیت‌هایی فهرست شده‌اند که </w:t>
      </w:r>
      <w:r>
        <w:rPr>
          <w:rFonts w:ascii="Vazirmatn" w:hAnsi="Vazirmatn" w:cs="Vazirmatn"/>
          <w:b/>
          <w:sz w:val="19"/>
        </w:rPr>
        <w:t>در کد وجود دارند و مسیر اجرایی‌شان تأیید شد</w:t>
      </w:r>
      <w:r>
        <w:rPr>
          <w:rFonts w:ascii="Vazirmatn" w:hAnsi="Vazirmatn" w:cs="Vazirmatn"/>
          <w:b w:val="0"/>
          <w:sz w:val="19"/>
        </w:rPr>
        <w:t xml:space="preserve">. وضعیت‌ها: «فعال» = مسیر کامل API/UI/worker دارد؛ «فعال-مشروط» = نیازمند پیکربندی/سخت‌افزار/سرویس بیرونی؛ «خفته» = کد و تست دارد ولی به روتر/رابط وصل نیست؛ «جزئی» = محدودیت تأییدشده دارد. فهرست تفصیلی با ده ویژگی برای هر قابلیت در </w:t>
      </w:r>
      <w:r>
        <w:rPr>
          <w:rFonts w:ascii="Vazirmatn" w:hAnsi="Vazirmatn" w:cs="Vazirmatn"/>
          <w:b/>
          <w:sz w:val="19"/>
        </w:rPr>
        <w:t>پیوست B</w:t>
      </w:r>
      <w:r>
        <w:rPr>
          <w:rFonts w:ascii="Vazirmatn" w:hAnsi="Vazirmatn" w:cs="Vazirmatn"/>
          <w:b w:val="0"/>
          <w:sz w:val="19"/>
        </w:rPr>
        <w:t xml:space="preserve"> است.</w:t>
      </w:r>
    </w:p>
    <w:p>
      <w:pPr>
        <w:pStyle w:val="Heading2"/>
        <w:bidi/>
        <w:jc w:val="right"/>
      </w:pPr>
      <w:r>
        <w:rPr>
          <w:rFonts w:ascii="Vazirmatn" w:hAnsi="Vazirmatn" w:cs="Vazirmatn"/>
        </w:rPr>
        <w:t>۳.۱ کاتالوگ و محصولات</w:t>
      </w:r>
    </w:p>
    <w:tbl>
      <w:tblPr>
        <w:tblStyle w:val="TableGrid"/>
        <w:tblW w:type="auto" w:w="0"/>
        <w:jc w:val="right"/>
        <w:tblLook w:firstColumn="1" w:firstRow="1" w:lastColumn="0" w:lastRow="0" w:noHBand="0" w:noVBand="1" w:val="04A0"/>
        <w:bidiVisual/>
      </w:tblPr>
      <w:tblGrid>
        <w:gridCol w:w="2409"/>
        <w:gridCol w:w="2409"/>
        <w:gridCol w:w="2409"/>
        <w:gridCol w:w="2409"/>
      </w:tblGrid>
      <w:tr>
        <w:tc>
          <w:tcPr>
            <w:tcW w:type="dxa" w:w="2409"/>
            <w:shd w:val="clear" w:fill="DFE7F0"/>
          </w:tcPr>
          <w:p>
            <w:pPr>
              <w:bidi/>
              <w:jc w:val="right"/>
            </w:pPr>
            <w:r/>
            <w:r>
              <w:rPr>
                <w:rFonts w:ascii="Vazirmatn" w:hAnsi="Vazirmatn" w:cs="Vazirmatn"/>
                <w:b/>
                <w:sz w:val="17"/>
              </w:rPr>
              <w:t>#</w:t>
            </w:r>
          </w:p>
        </w:tc>
        <w:tc>
          <w:tcPr>
            <w:tcW w:type="dxa" w:w="2409"/>
            <w:shd w:val="clear" w:fill="DFE7F0"/>
          </w:tcPr>
          <w:p>
            <w:pPr>
              <w:bidi/>
              <w:jc w:val="right"/>
            </w:pPr>
            <w:r/>
            <w:r>
              <w:rPr>
                <w:rFonts w:ascii="Vazirmatn" w:hAnsi="Vazirmatn" w:cs="Vazirmatn"/>
                <w:b/>
                <w:sz w:val="17"/>
              </w:rPr>
              <w:t>قابلیت</w:t>
            </w:r>
          </w:p>
        </w:tc>
        <w:tc>
          <w:tcPr>
            <w:tcW w:type="dxa" w:w="2409"/>
            <w:shd w:val="clear" w:fill="DFE7F0"/>
          </w:tcPr>
          <w:p>
            <w:pPr>
              <w:bidi/>
              <w:jc w:val="right"/>
            </w:pPr>
            <w:r/>
            <w:r>
              <w:rPr>
                <w:rFonts w:ascii="Vazirmatn" w:hAnsi="Vazirmatn" w:cs="Vazirmatn"/>
                <w:b/>
                <w:sz w:val="17"/>
              </w:rPr>
              <w:t>وضعیت</w:t>
            </w:r>
          </w:p>
        </w:tc>
        <w:tc>
          <w:tcPr>
            <w:tcW w:type="dxa" w:w="2409"/>
            <w:shd w:val="clear" w:fill="DFE7F0"/>
          </w:tcPr>
          <w:p>
            <w:pPr>
              <w:bidi/>
              <w:jc w:val="right"/>
            </w:pPr>
            <w:r/>
            <w:r>
              <w:rPr>
                <w:rFonts w:ascii="Vazirmatn" w:hAnsi="Vazirmatn" w:cs="Vazirmatn"/>
                <w:b/>
                <w:sz w:val="17"/>
              </w:rPr>
              <w:t>شاهد (مسیر)</w:t>
            </w:r>
          </w:p>
        </w:tc>
      </w:tr>
      <w:tr>
        <w:tc>
          <w:tcPr>
            <w:tcW w:type="dxa" w:w="2409"/>
          </w:tcPr>
          <w:p>
            <w:pPr>
              <w:bidi/>
              <w:jc w:val="right"/>
            </w:pPr>
            <w:r/>
            <w:r>
              <w:rPr>
                <w:rFonts w:ascii="Vazirmatn" w:hAnsi="Vazirmatn" w:cs="Vazirmatn"/>
                <w:b w:val="0"/>
                <w:sz w:val="17"/>
              </w:rPr>
              <w:t>1</w:t>
            </w:r>
          </w:p>
        </w:tc>
        <w:tc>
          <w:tcPr>
            <w:tcW w:type="dxa" w:w="2409"/>
          </w:tcPr>
          <w:p>
            <w:pPr>
              <w:bidi/>
              <w:jc w:val="right"/>
            </w:pPr>
            <w:r/>
            <w:r>
              <w:rPr>
                <w:rFonts w:ascii="Vazirmatn" w:hAnsi="Vazirmatn" w:cs="Vazirmatn"/>
                <w:b w:val="0"/>
                <w:sz w:val="17"/>
              </w:rPr>
              <w:t>CRUD محصول/دسته/برند/واحد با حذف نرم</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routers/products.py, models/catalog.py</w:t>
            </w:r>
          </w:p>
        </w:tc>
      </w:tr>
      <w:tr>
        <w:tc>
          <w:tcPr>
            <w:tcW w:type="dxa" w:w="2409"/>
          </w:tcPr>
          <w:p>
            <w:pPr>
              <w:bidi/>
              <w:jc w:val="right"/>
            </w:pPr>
            <w:r/>
            <w:r>
              <w:rPr>
                <w:rFonts w:ascii="Vazirmatn" w:hAnsi="Vazirmatn" w:cs="Vazirmatn"/>
                <w:b w:val="0"/>
                <w:sz w:val="17"/>
              </w:rPr>
              <w:t>2</w:t>
            </w:r>
          </w:p>
        </w:tc>
        <w:tc>
          <w:tcPr>
            <w:tcW w:type="dxa" w:w="2409"/>
          </w:tcPr>
          <w:p>
            <w:pPr>
              <w:bidi/>
              <w:jc w:val="right"/>
            </w:pPr>
            <w:r/>
            <w:r>
              <w:rPr>
                <w:rFonts w:ascii="Vazirmatn" w:hAnsi="Vazirmatn" w:cs="Vazirmatn"/>
                <w:b w:val="0"/>
                <w:sz w:val="17"/>
              </w:rPr>
              <w:t>بانک محصول پیش‌فرض ۱۳٬۵۷۰ ردیفی (نام+GTIN+تصویر) با ورود صفر موجودی</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services/default_catalog.py, app/data/*.csv</w:t>
            </w:r>
          </w:p>
        </w:tc>
      </w:tr>
      <w:tr>
        <w:tc>
          <w:tcPr>
            <w:tcW w:type="dxa" w:w="2409"/>
          </w:tcPr>
          <w:p>
            <w:pPr>
              <w:bidi/>
              <w:jc w:val="right"/>
            </w:pPr>
            <w:r/>
            <w:r>
              <w:rPr>
                <w:rFonts w:ascii="Vazirmatn" w:hAnsi="Vazirmatn" w:cs="Vazirmatn"/>
                <w:b w:val="0"/>
                <w:sz w:val="17"/>
              </w:rPr>
              <w:t>3</w:t>
            </w:r>
          </w:p>
        </w:tc>
        <w:tc>
          <w:tcPr>
            <w:tcW w:type="dxa" w:w="2409"/>
          </w:tcPr>
          <w:p>
            <w:pPr>
              <w:bidi/>
              <w:jc w:val="right"/>
            </w:pPr>
            <w:r/>
            <w:r>
              <w:rPr>
                <w:rFonts w:ascii="Vazirmatn" w:hAnsi="Vazirmatn" w:cs="Vazirmatn"/>
                <w:b w:val="0"/>
                <w:sz w:val="17"/>
              </w:rPr>
              <w:t>بارکد داخلی برای کالای فله/وزنی (INT-xxxxxx)</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services/barcode.py, products.has_own_barcode</w:t>
            </w:r>
          </w:p>
        </w:tc>
      </w:tr>
      <w:tr>
        <w:tc>
          <w:tcPr>
            <w:tcW w:type="dxa" w:w="2409"/>
          </w:tcPr>
          <w:p>
            <w:pPr>
              <w:bidi/>
              <w:jc w:val="right"/>
            </w:pPr>
            <w:r/>
            <w:r>
              <w:rPr>
                <w:rFonts w:ascii="Vazirmatn" w:hAnsi="Vazirmatn" w:cs="Vazirmatn"/>
                <w:b w:val="0"/>
                <w:sz w:val="17"/>
              </w:rPr>
              <w:t>4</w:t>
            </w:r>
          </w:p>
        </w:tc>
        <w:tc>
          <w:tcPr>
            <w:tcW w:type="dxa" w:w="2409"/>
          </w:tcPr>
          <w:p>
            <w:pPr>
              <w:bidi/>
              <w:jc w:val="right"/>
            </w:pPr>
            <w:r/>
            <w:r>
              <w:rPr>
                <w:rFonts w:ascii="Vazirmatn" w:hAnsi="Vazirmatn" w:cs="Vazirmatn"/>
                <w:b w:val="0"/>
                <w:sz w:val="17"/>
              </w:rPr>
              <w:t>واحدهای اعشاری (فروش وزنی) در سراسر زنجیره موجودی/فروش</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services/units.py (به‌جز مرجوعی وب — I-01)</w:t>
            </w:r>
          </w:p>
        </w:tc>
      </w:tr>
      <w:tr>
        <w:tc>
          <w:tcPr>
            <w:tcW w:type="dxa" w:w="2409"/>
          </w:tcPr>
          <w:p>
            <w:pPr>
              <w:bidi/>
              <w:jc w:val="right"/>
            </w:pPr>
            <w:r/>
            <w:r>
              <w:rPr>
                <w:rFonts w:ascii="Vazirmatn" w:hAnsi="Vazirmatn" w:cs="Vazirmatn"/>
                <w:b w:val="0"/>
                <w:sz w:val="17"/>
              </w:rPr>
              <w:t>5</w:t>
            </w:r>
          </w:p>
        </w:tc>
        <w:tc>
          <w:tcPr>
            <w:tcW w:type="dxa" w:w="2409"/>
          </w:tcPr>
          <w:p>
            <w:pPr>
              <w:bidi/>
              <w:jc w:val="right"/>
            </w:pPr>
            <w:r/>
            <w:r>
              <w:rPr>
                <w:rFonts w:ascii="Vazirmatn" w:hAnsi="Vazirmatn" w:cs="Vazirmatn"/>
                <w:b w:val="0"/>
                <w:sz w:val="17"/>
              </w:rPr>
              <w:t>تشخیص محصول از سرویس‌های بیرونی (OpenFoodFacts و…) با resolver قابل تنظیم</w:t>
            </w:r>
          </w:p>
        </w:tc>
        <w:tc>
          <w:tcPr>
            <w:tcW w:type="dxa" w:w="2409"/>
          </w:tcPr>
          <w:p>
            <w:pPr>
              <w:bidi/>
              <w:jc w:val="right"/>
            </w:pPr>
            <w:r/>
            <w:r>
              <w:rPr>
                <w:rFonts w:ascii="Vazirmatn" w:hAnsi="Vazirmatn" w:cs="Vazirmatn"/>
                <w:b w:val="0"/>
                <w:sz w:val="17"/>
              </w:rPr>
              <w:t>فعال-مشروط (شبکه)</w:t>
            </w:r>
          </w:p>
        </w:tc>
        <w:tc>
          <w:tcPr>
            <w:tcW w:type="dxa" w:w="2409"/>
          </w:tcPr>
          <w:p>
            <w:pPr>
              <w:bidi/>
              <w:jc w:val="right"/>
            </w:pPr>
            <w:r/>
            <w:r>
              <w:rPr>
                <w:rFonts w:ascii="Vazirmatn" w:hAnsi="Vazirmatn" w:cs="Vazirmatn"/>
                <w:b w:val="0"/>
                <w:sz w:val="17"/>
              </w:rPr>
              <w:t>routers/resolvers.py, services/product_search.py</w:t>
            </w:r>
          </w:p>
        </w:tc>
      </w:tr>
      <w:tr>
        <w:tc>
          <w:tcPr>
            <w:tcW w:type="dxa" w:w="2409"/>
          </w:tcPr>
          <w:p>
            <w:pPr>
              <w:bidi/>
              <w:jc w:val="right"/>
            </w:pPr>
            <w:r/>
            <w:r>
              <w:rPr>
                <w:rFonts w:ascii="Vazirmatn" w:hAnsi="Vazirmatn" w:cs="Vazirmatn"/>
                <w:b w:val="0"/>
                <w:sz w:val="17"/>
              </w:rPr>
              <w:t>6</w:t>
            </w:r>
          </w:p>
        </w:tc>
        <w:tc>
          <w:tcPr>
            <w:tcW w:type="dxa" w:w="2409"/>
          </w:tcPr>
          <w:p>
            <w:pPr>
              <w:bidi/>
              <w:jc w:val="right"/>
            </w:pPr>
            <w:r/>
            <w:r>
              <w:rPr>
                <w:rFonts w:ascii="Vazirmatn" w:hAnsi="Vazirmatn" w:cs="Vazirmatn"/>
                <w:b w:val="0"/>
                <w:sz w:val="17"/>
              </w:rPr>
              <w:t>گالری تصاویر محصول (image_url + gallery JSON)</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models/catalog.py:67, frontend prodImgs</w:t>
            </w:r>
          </w:p>
        </w:tc>
      </w:tr>
      <w:tr>
        <w:tc>
          <w:tcPr>
            <w:tcW w:type="dxa" w:w="2409"/>
          </w:tcPr>
          <w:p>
            <w:pPr>
              <w:bidi/>
              <w:jc w:val="right"/>
            </w:pPr>
            <w:r/>
            <w:r>
              <w:rPr>
                <w:rFonts w:ascii="Vazirmatn" w:hAnsi="Vazirmatn" w:cs="Vazirmatn"/>
                <w:b w:val="0"/>
                <w:sz w:val="17"/>
              </w:rPr>
              <w:t>7</w:t>
            </w:r>
          </w:p>
        </w:tc>
        <w:tc>
          <w:tcPr>
            <w:tcW w:type="dxa" w:w="2409"/>
          </w:tcPr>
          <w:p>
            <w:pPr>
              <w:bidi/>
              <w:jc w:val="right"/>
            </w:pPr>
            <w:r/>
            <w:r>
              <w:rPr>
                <w:rFonts w:ascii="Vazirmatn" w:hAnsi="Vazirmatn" w:cs="Vazirmatn"/>
                <w:b w:val="0"/>
                <w:sz w:val="17"/>
              </w:rPr>
              <w:t>قیمت نسخه‌دار (خرید/فروش) با ACTIVE یکتا و تاریخچه</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models/pricing.py, data_quality broken_price_history</w:t>
            </w:r>
          </w:p>
        </w:tc>
      </w:tr>
    </w:tbl>
    <w:p/>
    <w:p>
      <w:pPr>
        <w:pStyle w:val="Heading2"/>
        <w:bidi/>
        <w:jc w:val="right"/>
      </w:pPr>
      <w:r>
        <w:rPr>
          <w:rFonts w:ascii="Vazirmatn" w:hAnsi="Vazirmatn" w:cs="Vazirmatn"/>
        </w:rPr>
        <w:t>۳.۲ انبار و بچ</w:t>
      </w:r>
    </w:p>
    <w:tbl>
      <w:tblPr>
        <w:tblStyle w:val="TableGrid"/>
        <w:tblW w:type="auto" w:w="0"/>
        <w:jc w:val="right"/>
        <w:tblLook w:firstColumn="1" w:firstRow="1" w:lastColumn="0" w:lastRow="0" w:noHBand="0" w:noVBand="1" w:val="04A0"/>
        <w:bidiVisual/>
      </w:tblPr>
      <w:tblGrid>
        <w:gridCol w:w="2409"/>
        <w:gridCol w:w="2409"/>
        <w:gridCol w:w="2409"/>
        <w:gridCol w:w="2409"/>
      </w:tblGrid>
      <w:tr>
        <w:tc>
          <w:tcPr>
            <w:tcW w:type="dxa" w:w="2409"/>
            <w:shd w:val="clear" w:fill="DFE7F0"/>
          </w:tcPr>
          <w:p>
            <w:pPr>
              <w:bidi/>
              <w:jc w:val="right"/>
            </w:pPr>
            <w:r/>
            <w:r>
              <w:rPr>
                <w:rFonts w:ascii="Vazirmatn" w:hAnsi="Vazirmatn" w:cs="Vazirmatn"/>
                <w:b/>
                <w:sz w:val="17"/>
              </w:rPr>
              <w:t>#</w:t>
            </w:r>
          </w:p>
        </w:tc>
        <w:tc>
          <w:tcPr>
            <w:tcW w:type="dxa" w:w="2409"/>
            <w:shd w:val="clear" w:fill="DFE7F0"/>
          </w:tcPr>
          <w:p>
            <w:pPr>
              <w:bidi/>
              <w:jc w:val="right"/>
            </w:pPr>
            <w:r/>
            <w:r>
              <w:rPr>
                <w:rFonts w:ascii="Vazirmatn" w:hAnsi="Vazirmatn" w:cs="Vazirmatn"/>
                <w:b/>
                <w:sz w:val="17"/>
              </w:rPr>
              <w:t>قابلیت</w:t>
            </w:r>
          </w:p>
        </w:tc>
        <w:tc>
          <w:tcPr>
            <w:tcW w:type="dxa" w:w="2409"/>
            <w:shd w:val="clear" w:fill="DFE7F0"/>
          </w:tcPr>
          <w:p>
            <w:pPr>
              <w:bidi/>
              <w:jc w:val="right"/>
            </w:pPr>
            <w:r/>
            <w:r>
              <w:rPr>
                <w:rFonts w:ascii="Vazirmatn" w:hAnsi="Vazirmatn" w:cs="Vazirmatn"/>
                <w:b/>
                <w:sz w:val="17"/>
              </w:rPr>
              <w:t>وضعیت</w:t>
            </w:r>
          </w:p>
        </w:tc>
        <w:tc>
          <w:tcPr>
            <w:tcW w:type="dxa" w:w="2409"/>
            <w:shd w:val="clear" w:fill="DFE7F0"/>
          </w:tcPr>
          <w:p>
            <w:pPr>
              <w:bidi/>
              <w:jc w:val="right"/>
            </w:pPr>
            <w:r/>
            <w:r>
              <w:rPr>
                <w:rFonts w:ascii="Vazirmatn" w:hAnsi="Vazirmatn" w:cs="Vazirmatn"/>
                <w:b/>
                <w:sz w:val="17"/>
              </w:rPr>
              <w:t>شاهد</w:t>
            </w:r>
          </w:p>
        </w:tc>
      </w:tr>
      <w:tr>
        <w:tc>
          <w:tcPr>
            <w:tcW w:type="dxa" w:w="2409"/>
          </w:tcPr>
          <w:p>
            <w:pPr>
              <w:bidi/>
              <w:jc w:val="right"/>
            </w:pPr>
            <w:r/>
            <w:r>
              <w:rPr>
                <w:rFonts w:ascii="Vazirmatn" w:hAnsi="Vazirmatn" w:cs="Vazirmatn"/>
                <w:b w:val="0"/>
                <w:sz w:val="17"/>
              </w:rPr>
              <w:t>8</w:t>
            </w:r>
          </w:p>
        </w:tc>
        <w:tc>
          <w:tcPr>
            <w:tcW w:type="dxa" w:w="2409"/>
          </w:tcPr>
          <w:p>
            <w:pPr>
              <w:bidi/>
              <w:jc w:val="right"/>
            </w:pPr>
            <w:r/>
            <w:r>
              <w:rPr>
                <w:rFonts w:ascii="Vazirmatn" w:hAnsi="Vazirmatn" w:cs="Vazirmatn"/>
                <w:b w:val="0"/>
                <w:sz w:val="17"/>
              </w:rPr>
              <w:t>مدیریت بچ (ورود، بهای خرید، تاریخ تولید/انقضا، تامین‌کننده، انبار)</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models/inventory.py, routers/batches.py</w:t>
            </w:r>
          </w:p>
        </w:tc>
      </w:tr>
      <w:tr>
        <w:tc>
          <w:tcPr>
            <w:tcW w:type="dxa" w:w="2409"/>
          </w:tcPr>
          <w:p>
            <w:pPr>
              <w:bidi/>
              <w:jc w:val="right"/>
            </w:pPr>
            <w:r/>
            <w:r>
              <w:rPr>
                <w:rFonts w:ascii="Vazirmatn" w:hAnsi="Vazirmatn" w:cs="Vazirmatn"/>
                <w:b w:val="0"/>
                <w:sz w:val="17"/>
              </w:rPr>
              <w:t>9</w:t>
            </w:r>
          </w:p>
        </w:tc>
        <w:tc>
          <w:tcPr>
            <w:tcW w:type="dxa" w:w="2409"/>
          </w:tcPr>
          <w:p>
            <w:pPr>
              <w:bidi/>
              <w:jc w:val="right"/>
            </w:pPr>
            <w:r/>
            <w:r>
              <w:rPr>
                <w:rFonts w:ascii="Vazirmatn" w:hAnsi="Vazirmatn" w:cs="Vazirmatn"/>
                <w:b w:val="0"/>
                <w:sz w:val="17"/>
              </w:rPr>
              <w:t>استراتژی مصرف FIFO / FEFO / HYBRID (پیش‌فرض HYBRID)</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services/pos.py checkout</w:t>
            </w:r>
          </w:p>
        </w:tc>
      </w:tr>
      <w:tr>
        <w:tc>
          <w:tcPr>
            <w:tcW w:type="dxa" w:w="2409"/>
          </w:tcPr>
          <w:p>
            <w:pPr>
              <w:bidi/>
              <w:jc w:val="right"/>
            </w:pPr>
            <w:r/>
            <w:r>
              <w:rPr>
                <w:rFonts w:ascii="Vazirmatn" w:hAnsi="Vazirmatn" w:cs="Vazirmatn"/>
                <w:b w:val="0"/>
                <w:sz w:val="17"/>
              </w:rPr>
              <w:t>10</w:t>
            </w:r>
          </w:p>
        </w:tc>
        <w:tc>
          <w:tcPr>
            <w:tcW w:type="dxa" w:w="2409"/>
          </w:tcPr>
          <w:p>
            <w:pPr>
              <w:bidi/>
              <w:jc w:val="right"/>
            </w:pPr>
            <w:r/>
            <w:r>
              <w:rPr>
                <w:rFonts w:ascii="Vazirmatn" w:hAnsi="Vazirmatn" w:cs="Vazirmatn"/>
                <w:b w:val="0"/>
                <w:sz w:val="17"/>
              </w:rPr>
              <w:t>دفتر تحرکات موجودی append-only با balance_after</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services/inventory.add_movement</w:t>
            </w:r>
          </w:p>
        </w:tc>
      </w:tr>
      <w:tr>
        <w:tc>
          <w:tcPr>
            <w:tcW w:type="dxa" w:w="2409"/>
          </w:tcPr>
          <w:p>
            <w:pPr>
              <w:bidi/>
              <w:jc w:val="right"/>
            </w:pPr>
            <w:r/>
            <w:r>
              <w:rPr>
                <w:rFonts w:ascii="Vazirmatn" w:hAnsi="Vazirmatn" w:cs="Vazirmatn"/>
                <w:b w:val="0"/>
                <w:sz w:val="17"/>
              </w:rPr>
              <w:t>11</w:t>
            </w:r>
          </w:p>
        </w:tc>
        <w:tc>
          <w:tcPr>
            <w:tcW w:type="dxa" w:w="2409"/>
          </w:tcPr>
          <w:p>
            <w:pPr>
              <w:bidi/>
              <w:jc w:val="right"/>
            </w:pPr>
            <w:r/>
            <w:r>
              <w:rPr>
                <w:rFonts w:ascii="Vazirmatn" w:hAnsi="Vazirmatn" w:cs="Vazirmatn"/>
                <w:b w:val="0"/>
                <w:sz w:val="17"/>
              </w:rPr>
              <w:t>کسر اتمی موجودی با flip وضعیت SOLD_OUT</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services/pos.py (UPDATE شرطی)</w:t>
            </w:r>
          </w:p>
        </w:tc>
      </w:tr>
      <w:tr>
        <w:tc>
          <w:tcPr>
            <w:tcW w:type="dxa" w:w="2409"/>
          </w:tcPr>
          <w:p>
            <w:pPr>
              <w:bidi/>
              <w:jc w:val="right"/>
            </w:pPr>
            <w:r/>
            <w:r>
              <w:rPr>
                <w:rFonts w:ascii="Vazirmatn" w:hAnsi="Vazirmatn" w:cs="Vazirmatn"/>
                <w:b w:val="0"/>
                <w:sz w:val="17"/>
              </w:rPr>
              <w:t>12</w:t>
            </w:r>
          </w:p>
        </w:tc>
        <w:tc>
          <w:tcPr>
            <w:tcW w:type="dxa" w:w="2409"/>
          </w:tcPr>
          <w:p>
            <w:pPr>
              <w:bidi/>
              <w:jc w:val="right"/>
            </w:pPr>
            <w:r/>
            <w:r>
              <w:rPr>
                <w:rFonts w:ascii="Vazirmatn" w:hAnsi="Vazirmatn" w:cs="Vazirmatn"/>
                <w:b w:val="0"/>
                <w:sz w:val="17"/>
              </w:rPr>
              <w:t>تعدیل دستی/ضایعات با سند حسابداری خودکار و audit</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inventory.adjust_batch → post_stock_adjustment</w:t>
            </w:r>
          </w:p>
        </w:tc>
      </w:tr>
      <w:tr>
        <w:tc>
          <w:tcPr>
            <w:tcW w:type="dxa" w:w="2409"/>
          </w:tcPr>
          <w:p>
            <w:pPr>
              <w:bidi/>
              <w:jc w:val="right"/>
            </w:pPr>
            <w:r/>
            <w:r>
              <w:rPr>
                <w:rFonts w:ascii="Vazirmatn" w:hAnsi="Vazirmatn" w:cs="Vazirmatn"/>
                <w:b w:val="0"/>
                <w:sz w:val="17"/>
              </w:rPr>
              <w:t>13</w:t>
            </w:r>
          </w:p>
        </w:tc>
        <w:tc>
          <w:tcPr>
            <w:tcW w:type="dxa" w:w="2409"/>
          </w:tcPr>
          <w:p>
            <w:pPr>
              <w:bidi/>
              <w:jc w:val="right"/>
            </w:pPr>
            <w:r/>
            <w:r>
              <w:rPr>
                <w:rFonts w:ascii="Vazirmatn" w:hAnsi="Vazirmatn" w:cs="Vazirmatn"/>
                <w:b w:val="0"/>
                <w:sz w:val="17"/>
              </w:rPr>
              <w:t>انبارگردانی (stocktake) با شمارش و اعمال مغایرت</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services/inventory.create_stocktake</w:t>
            </w:r>
          </w:p>
        </w:tc>
      </w:tr>
      <w:tr>
        <w:tc>
          <w:tcPr>
            <w:tcW w:type="dxa" w:w="2409"/>
          </w:tcPr>
          <w:p>
            <w:pPr>
              <w:bidi/>
              <w:jc w:val="right"/>
            </w:pPr>
            <w:r/>
            <w:r>
              <w:rPr>
                <w:rFonts w:ascii="Vazirmatn" w:hAnsi="Vazirmatn" w:cs="Vazirmatn"/>
                <w:b w:val="0"/>
                <w:sz w:val="17"/>
              </w:rPr>
              <w:t>14</w:t>
            </w:r>
          </w:p>
        </w:tc>
        <w:tc>
          <w:tcPr>
            <w:tcW w:type="dxa" w:w="2409"/>
          </w:tcPr>
          <w:p>
            <w:pPr>
              <w:bidi/>
              <w:jc w:val="right"/>
            </w:pPr>
            <w:r/>
            <w:r>
              <w:rPr>
                <w:rFonts w:ascii="Vazirmatn" w:hAnsi="Vazirmatn" w:cs="Vazirmatn"/>
                <w:b w:val="0"/>
                <w:sz w:val="17"/>
              </w:rPr>
              <w:t>اسکنر انقضا (worker روزانه) + نردبان تخفیف زمان‌بندی‌شده پله‌ای با تاریخ شمسی</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services/expiry.py, expiry_plan.py, system.jobs/expiry-scan</w:t>
            </w:r>
          </w:p>
        </w:tc>
      </w:tr>
      <w:tr>
        <w:tc>
          <w:tcPr>
            <w:tcW w:type="dxa" w:w="2409"/>
          </w:tcPr>
          <w:p>
            <w:pPr>
              <w:bidi/>
              <w:jc w:val="right"/>
            </w:pPr>
            <w:r/>
            <w:r>
              <w:rPr>
                <w:rFonts w:ascii="Vazirmatn" w:hAnsi="Vazirmatn" w:cs="Vazirmatn"/>
                <w:b w:val="0"/>
                <w:sz w:val="17"/>
              </w:rPr>
              <w:t>15</w:t>
            </w:r>
          </w:p>
        </w:tc>
        <w:tc>
          <w:tcPr>
            <w:tcW w:type="dxa" w:w="2409"/>
          </w:tcPr>
          <w:p>
            <w:pPr>
              <w:bidi/>
              <w:jc w:val="right"/>
            </w:pPr>
            <w:r/>
            <w:r>
              <w:rPr>
                <w:rFonts w:ascii="Vazirmatn" w:hAnsi="Vazirmatn" w:cs="Vazirmatn"/>
                <w:b w:val="0"/>
                <w:sz w:val="17"/>
              </w:rPr>
              <w:t>چند انبار برای موجودی</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models/inventory Warehouse, routers/warehouses.py</w:t>
            </w:r>
          </w:p>
        </w:tc>
      </w:tr>
      <w:tr>
        <w:tc>
          <w:tcPr>
            <w:tcW w:type="dxa" w:w="2409"/>
          </w:tcPr>
          <w:p>
            <w:pPr>
              <w:bidi/>
              <w:jc w:val="right"/>
            </w:pPr>
            <w:r/>
            <w:r>
              <w:rPr>
                <w:rFonts w:ascii="Vazirmatn" w:hAnsi="Vazirmatn" w:cs="Vazirmatn"/>
                <w:b w:val="0"/>
                <w:sz w:val="17"/>
              </w:rPr>
              <w:t>16</w:t>
            </w:r>
          </w:p>
        </w:tc>
        <w:tc>
          <w:tcPr>
            <w:tcW w:type="dxa" w:w="2409"/>
          </w:tcPr>
          <w:p>
            <w:pPr>
              <w:bidi/>
              <w:jc w:val="right"/>
            </w:pPr>
            <w:r/>
            <w:r>
              <w:rPr>
                <w:rFonts w:ascii="Vazirmatn" w:hAnsi="Vazirmatn" w:cs="Vazirmatn"/>
                <w:b w:val="0"/>
                <w:sz w:val="17"/>
              </w:rPr>
              <w:t>هشدار حداقل موجودی (min_stock_alert)</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models/catalog.py:68</w:t>
            </w:r>
          </w:p>
        </w:tc>
      </w:tr>
    </w:tbl>
    <w:p/>
    <w:p>
      <w:pPr>
        <w:pStyle w:val="Heading2"/>
        <w:bidi/>
        <w:jc w:val="right"/>
      </w:pPr>
      <w:r>
        <w:rPr>
          <w:rFonts w:ascii="Vazirmatn" w:hAnsi="Vazirmatn" w:cs="Vazirmatn"/>
        </w:rPr>
        <w:t>۳.۳ فروش و POS</w:t>
      </w:r>
    </w:p>
    <w:tbl>
      <w:tblPr>
        <w:tblStyle w:val="TableGrid"/>
        <w:tblW w:type="auto" w:w="0"/>
        <w:jc w:val="right"/>
        <w:tblLook w:firstColumn="1" w:firstRow="1" w:lastColumn="0" w:lastRow="0" w:noHBand="0" w:noVBand="1" w:val="04A0"/>
        <w:bidiVisual/>
      </w:tblPr>
      <w:tblGrid>
        <w:gridCol w:w="2409"/>
        <w:gridCol w:w="2409"/>
        <w:gridCol w:w="2409"/>
        <w:gridCol w:w="2409"/>
      </w:tblGrid>
      <w:tr>
        <w:tc>
          <w:tcPr>
            <w:tcW w:type="dxa" w:w="2409"/>
            <w:shd w:val="clear" w:fill="DFE7F0"/>
          </w:tcPr>
          <w:p>
            <w:pPr>
              <w:bidi/>
              <w:jc w:val="right"/>
            </w:pPr>
            <w:r/>
            <w:r>
              <w:rPr>
                <w:rFonts w:ascii="Vazirmatn" w:hAnsi="Vazirmatn" w:cs="Vazirmatn"/>
                <w:b/>
                <w:sz w:val="17"/>
              </w:rPr>
              <w:t>#</w:t>
            </w:r>
          </w:p>
        </w:tc>
        <w:tc>
          <w:tcPr>
            <w:tcW w:type="dxa" w:w="2409"/>
            <w:shd w:val="clear" w:fill="DFE7F0"/>
          </w:tcPr>
          <w:p>
            <w:pPr>
              <w:bidi/>
              <w:jc w:val="right"/>
            </w:pPr>
            <w:r/>
            <w:r>
              <w:rPr>
                <w:rFonts w:ascii="Vazirmatn" w:hAnsi="Vazirmatn" w:cs="Vazirmatn"/>
                <w:b/>
                <w:sz w:val="17"/>
              </w:rPr>
              <w:t>قابلیت</w:t>
            </w:r>
          </w:p>
        </w:tc>
        <w:tc>
          <w:tcPr>
            <w:tcW w:type="dxa" w:w="2409"/>
            <w:shd w:val="clear" w:fill="DFE7F0"/>
          </w:tcPr>
          <w:p>
            <w:pPr>
              <w:bidi/>
              <w:jc w:val="right"/>
            </w:pPr>
            <w:r/>
            <w:r>
              <w:rPr>
                <w:rFonts w:ascii="Vazirmatn" w:hAnsi="Vazirmatn" w:cs="Vazirmatn"/>
                <w:b/>
                <w:sz w:val="17"/>
              </w:rPr>
              <w:t>وضعیت</w:t>
            </w:r>
          </w:p>
        </w:tc>
        <w:tc>
          <w:tcPr>
            <w:tcW w:type="dxa" w:w="2409"/>
            <w:shd w:val="clear" w:fill="DFE7F0"/>
          </w:tcPr>
          <w:p>
            <w:pPr>
              <w:bidi/>
              <w:jc w:val="right"/>
            </w:pPr>
            <w:r/>
            <w:r>
              <w:rPr>
                <w:rFonts w:ascii="Vazirmatn" w:hAnsi="Vazirmatn" w:cs="Vazirmatn"/>
                <w:b/>
                <w:sz w:val="17"/>
              </w:rPr>
              <w:t>شاهد</w:t>
            </w:r>
          </w:p>
        </w:tc>
      </w:tr>
      <w:tr>
        <w:tc>
          <w:tcPr>
            <w:tcW w:type="dxa" w:w="2409"/>
          </w:tcPr>
          <w:p>
            <w:pPr>
              <w:bidi/>
              <w:jc w:val="right"/>
            </w:pPr>
            <w:r/>
            <w:r>
              <w:rPr>
                <w:rFonts w:ascii="Vazirmatn" w:hAnsi="Vazirmatn" w:cs="Vazirmatn"/>
                <w:b w:val="0"/>
                <w:sz w:val="17"/>
              </w:rPr>
              <w:t>17</w:t>
            </w:r>
          </w:p>
        </w:tc>
        <w:tc>
          <w:tcPr>
            <w:tcW w:type="dxa" w:w="2409"/>
          </w:tcPr>
          <w:p>
            <w:pPr>
              <w:bidi/>
              <w:jc w:val="right"/>
            </w:pPr>
            <w:r/>
            <w:r>
              <w:rPr>
                <w:rFonts w:ascii="Vazirmatn" w:hAnsi="Vazirmatn" w:cs="Vazirmatn"/>
                <w:b w:val="0"/>
                <w:sz w:val="17"/>
              </w:rPr>
              <w:t>checkout اتمی: قیمت از بچ، tender چندگانه (نقد/کارت/نسیه/ترکیبی)، سود خط، شماره فاکتور اتمی</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services/pos.py</w:t>
            </w:r>
          </w:p>
        </w:tc>
      </w:tr>
      <w:tr>
        <w:tc>
          <w:tcPr>
            <w:tcW w:type="dxa" w:w="2409"/>
          </w:tcPr>
          <w:p>
            <w:pPr>
              <w:bidi/>
              <w:jc w:val="right"/>
            </w:pPr>
            <w:r/>
            <w:r>
              <w:rPr>
                <w:rFonts w:ascii="Vazirmatn" w:hAnsi="Vazirmatn" w:cs="Vazirmatn"/>
                <w:b w:val="0"/>
                <w:sz w:val="17"/>
              </w:rPr>
              <w:t>18</w:t>
            </w:r>
          </w:p>
        </w:tc>
        <w:tc>
          <w:tcPr>
            <w:tcW w:type="dxa" w:w="2409"/>
          </w:tcPr>
          <w:p>
            <w:pPr>
              <w:bidi/>
              <w:jc w:val="right"/>
            </w:pPr>
            <w:r/>
            <w:r>
              <w:rPr>
                <w:rFonts w:ascii="Vazirmatn" w:hAnsi="Vazirmatn" w:cs="Vazirmatn"/>
                <w:b w:val="0"/>
                <w:sz w:val="17"/>
              </w:rPr>
              <w:t>تخفیف دستی با سقف تنظیماتی + معافیت کوپن؛ تخصیص تخفیف به خطوط با گردکردن خط آخر</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services/pos.py</w:t>
            </w:r>
          </w:p>
        </w:tc>
      </w:tr>
      <w:tr>
        <w:tc>
          <w:tcPr>
            <w:tcW w:type="dxa" w:w="2409"/>
          </w:tcPr>
          <w:p>
            <w:pPr>
              <w:bidi/>
              <w:jc w:val="right"/>
            </w:pPr>
            <w:r/>
            <w:r>
              <w:rPr>
                <w:rFonts w:ascii="Vazirmatn" w:hAnsi="Vazirmatn" w:cs="Vazirmatn"/>
                <w:b w:val="0"/>
                <w:sz w:val="17"/>
              </w:rPr>
              <w:t>19</w:t>
            </w:r>
          </w:p>
        </w:tc>
        <w:tc>
          <w:tcPr>
            <w:tcW w:type="dxa" w:w="2409"/>
          </w:tcPr>
          <w:p>
            <w:pPr>
              <w:bidi/>
              <w:jc w:val="right"/>
            </w:pPr>
            <w:r/>
            <w:r>
              <w:rPr>
                <w:rFonts w:ascii="Vazirmatn" w:hAnsi="Vazirmatn" w:cs="Vazirmatn"/>
                <w:b w:val="0"/>
                <w:sz w:val="17"/>
              </w:rPr>
              <w:t>اعمال خودکار کمپین در تراکنش + مصرف کوپن + سقف per-customer</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services/pos.py + coupons.py</w:t>
            </w:r>
          </w:p>
        </w:tc>
      </w:tr>
      <w:tr>
        <w:tc>
          <w:tcPr>
            <w:tcW w:type="dxa" w:w="2409"/>
          </w:tcPr>
          <w:p>
            <w:pPr>
              <w:bidi/>
              <w:jc w:val="right"/>
            </w:pPr>
            <w:r/>
            <w:r>
              <w:rPr>
                <w:rFonts w:ascii="Vazirmatn" w:hAnsi="Vazirmatn" w:cs="Vazirmatn"/>
                <w:b w:val="0"/>
                <w:sz w:val="17"/>
              </w:rPr>
              <w:t>20</w:t>
            </w:r>
          </w:p>
        </w:tc>
        <w:tc>
          <w:tcPr>
            <w:tcW w:type="dxa" w:w="2409"/>
          </w:tcPr>
          <w:p>
            <w:pPr>
              <w:bidi/>
              <w:jc w:val="right"/>
            </w:pPr>
            <w:r/>
            <w:r>
              <w:rPr>
                <w:rFonts w:ascii="Vazirmatn" w:hAnsi="Vazirmatn" w:cs="Vazirmatn"/>
                <w:b w:val="0"/>
                <w:sz w:val="17"/>
              </w:rPr>
              <w:t>فروش نسیه با دفتر مشتری و سقف اعتبار (credit_limit)</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services/pos.py, models/sales.py</w:t>
            </w:r>
          </w:p>
        </w:tc>
      </w:tr>
      <w:tr>
        <w:tc>
          <w:tcPr>
            <w:tcW w:type="dxa" w:w="2409"/>
          </w:tcPr>
          <w:p>
            <w:pPr>
              <w:bidi/>
              <w:jc w:val="right"/>
            </w:pPr>
            <w:r/>
            <w:r>
              <w:rPr>
                <w:rFonts w:ascii="Vazirmatn" w:hAnsi="Vazirmatn" w:cs="Vazirmatn"/>
                <w:b w:val="0"/>
                <w:sz w:val="17"/>
              </w:rPr>
              <w:t>21</w:t>
            </w:r>
          </w:p>
        </w:tc>
        <w:tc>
          <w:tcPr>
            <w:tcW w:type="dxa" w:w="2409"/>
          </w:tcPr>
          <w:p>
            <w:pPr>
              <w:bidi/>
              <w:jc w:val="right"/>
            </w:pPr>
            <w:r/>
            <w:r>
              <w:rPr>
                <w:rFonts w:ascii="Vazirmatn" w:hAnsi="Vazirmatn" w:cs="Vazirmatn"/>
                <w:b w:val="0"/>
                <w:sz w:val="17"/>
              </w:rPr>
              <w:t>ابطال فاکتور idempotent با بازگرداندن موجودی/کوپن/سند برگشتی GL</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services/pos.void_invoice</w:t>
            </w:r>
          </w:p>
        </w:tc>
      </w:tr>
      <w:tr>
        <w:tc>
          <w:tcPr>
            <w:tcW w:type="dxa" w:w="2409"/>
          </w:tcPr>
          <w:p>
            <w:pPr>
              <w:bidi/>
              <w:jc w:val="right"/>
            </w:pPr>
            <w:r/>
            <w:r>
              <w:rPr>
                <w:rFonts w:ascii="Vazirmatn" w:hAnsi="Vazirmatn" w:cs="Vazirmatn"/>
                <w:b w:val="0"/>
                <w:sz w:val="17"/>
              </w:rPr>
              <w:t>22</w:t>
            </w:r>
          </w:p>
        </w:tc>
        <w:tc>
          <w:tcPr>
            <w:tcW w:type="dxa" w:w="2409"/>
          </w:tcPr>
          <w:p>
            <w:pPr>
              <w:bidi/>
              <w:jc w:val="right"/>
            </w:pPr>
            <w:r/>
            <w:r>
              <w:rPr>
                <w:rFonts w:ascii="Vazirmatn" w:hAnsi="Vazirmatn" w:cs="Vazirmatn"/>
                <w:b w:val="0"/>
                <w:sz w:val="17"/>
              </w:rPr>
              <w:t>مرجوعی تجمعی با سقف (≤ فروش هر قلم)، مبلغ بازپرداخت قابل تنظیم، وضعیت PARTIALLY_REFUNDED/REFUNDED</w:t>
            </w:r>
          </w:p>
        </w:tc>
        <w:tc>
          <w:tcPr>
            <w:tcW w:type="dxa" w:w="2409"/>
          </w:tcPr>
          <w:p>
            <w:pPr>
              <w:bidi/>
              <w:jc w:val="right"/>
            </w:pPr>
            <w:r/>
            <w:r>
              <w:rPr>
                <w:rFonts w:ascii="Vazirmatn" w:hAnsi="Vazirmatn" w:cs="Vazirmatn"/>
                <w:b w:val="0"/>
                <w:sz w:val="17"/>
              </w:rPr>
              <w:t>جزئی (I-01 qty صحیح؛ I-02 GL؛ I-09 گزارش)</w:t>
            </w:r>
          </w:p>
        </w:tc>
        <w:tc>
          <w:tcPr>
            <w:tcW w:type="dxa" w:w="2409"/>
          </w:tcPr>
          <w:p>
            <w:pPr>
              <w:bidi/>
              <w:jc w:val="right"/>
            </w:pPr>
            <w:r/>
            <w:r>
              <w:rPr>
                <w:rFonts w:ascii="Vazirmatn" w:hAnsi="Vazirmatn" w:cs="Vazirmatn"/>
                <w:b w:val="0"/>
                <w:sz w:val="17"/>
              </w:rPr>
              <w:t>services/pos.process_return, routers/returns.py</w:t>
            </w:r>
          </w:p>
        </w:tc>
      </w:tr>
      <w:tr>
        <w:tc>
          <w:tcPr>
            <w:tcW w:type="dxa" w:w="2409"/>
          </w:tcPr>
          <w:p>
            <w:pPr>
              <w:bidi/>
              <w:jc w:val="right"/>
            </w:pPr>
            <w:r/>
            <w:r>
              <w:rPr>
                <w:rFonts w:ascii="Vazirmatn" w:hAnsi="Vazirmatn" w:cs="Vazirmatn"/>
                <w:b w:val="0"/>
                <w:sz w:val="17"/>
              </w:rPr>
              <w:t>23</w:t>
            </w:r>
          </w:p>
        </w:tc>
        <w:tc>
          <w:tcPr>
            <w:tcW w:type="dxa" w:w="2409"/>
          </w:tcPr>
          <w:p>
            <w:pPr>
              <w:bidi/>
              <w:jc w:val="right"/>
            </w:pPr>
            <w:r/>
            <w:r>
              <w:rPr>
                <w:rFonts w:ascii="Vazirmatn" w:hAnsi="Vazirmatn" w:cs="Vazirmatn"/>
                <w:b w:val="0"/>
                <w:sz w:val="17"/>
              </w:rPr>
              <w:t>رسید چاپی ESC/POS و PDF با عرض کاغذ قابل تنظیم</w:t>
            </w:r>
          </w:p>
        </w:tc>
        <w:tc>
          <w:tcPr>
            <w:tcW w:type="dxa" w:w="2409"/>
          </w:tcPr>
          <w:p>
            <w:pPr>
              <w:bidi/>
              <w:jc w:val="right"/>
            </w:pPr>
            <w:r/>
            <w:r>
              <w:rPr>
                <w:rFonts w:ascii="Vazirmatn" w:hAnsi="Vazirmatn" w:cs="Vazirmatn"/>
                <w:b w:val="0"/>
                <w:sz w:val="17"/>
              </w:rPr>
              <w:t>فعال-مشروط (چاپگر)</w:t>
            </w:r>
          </w:p>
        </w:tc>
        <w:tc>
          <w:tcPr>
            <w:tcW w:type="dxa" w:w="2409"/>
          </w:tcPr>
          <w:p>
            <w:pPr>
              <w:bidi/>
              <w:jc w:val="right"/>
            </w:pPr>
            <w:r/>
            <w:r>
              <w:rPr>
                <w:rFonts w:ascii="Vazirmatn" w:hAnsi="Vazirmatn" w:cs="Vazirmatn"/>
                <w:b w:val="0"/>
                <w:sz w:val="17"/>
              </w:rPr>
              <w:t>services/pdf.py, escpos_driver.py</w:t>
            </w:r>
          </w:p>
        </w:tc>
      </w:tr>
      <w:tr>
        <w:tc>
          <w:tcPr>
            <w:tcW w:type="dxa" w:w="2409"/>
          </w:tcPr>
          <w:p>
            <w:pPr>
              <w:bidi/>
              <w:jc w:val="right"/>
            </w:pPr>
            <w:r/>
            <w:r>
              <w:rPr>
                <w:rFonts w:ascii="Vazirmatn" w:hAnsi="Vazirmatn" w:cs="Vazirmatn"/>
                <w:b w:val="0"/>
                <w:sz w:val="17"/>
              </w:rPr>
              <w:t>24</w:t>
            </w:r>
          </w:p>
        </w:tc>
        <w:tc>
          <w:tcPr>
            <w:tcW w:type="dxa" w:w="2409"/>
          </w:tcPr>
          <w:p>
            <w:pPr>
              <w:bidi/>
              <w:jc w:val="right"/>
            </w:pPr>
            <w:r/>
            <w:r>
              <w:rPr>
                <w:rFonts w:ascii="Vazirmatn" w:hAnsi="Vazirmatn" w:cs="Vazirmatn"/>
                <w:b w:val="0"/>
                <w:sz w:val="17"/>
              </w:rPr>
              <w:t>پیشنهاد پای صندوق (nudge) بر پایه CROSS_SELL پذیرفته‌شده + موجودی قابل فروش</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services/insights.nudges, routers/insights</w:t>
            </w:r>
          </w:p>
        </w:tc>
      </w:tr>
      <w:tr>
        <w:tc>
          <w:tcPr>
            <w:tcW w:type="dxa" w:w="2409"/>
          </w:tcPr>
          <w:p>
            <w:pPr>
              <w:bidi/>
              <w:jc w:val="right"/>
            </w:pPr>
            <w:r/>
            <w:r>
              <w:rPr>
                <w:rFonts w:ascii="Vazirmatn" w:hAnsi="Vazirmatn" w:cs="Vazirmatn"/>
                <w:b w:val="0"/>
                <w:sz w:val="17"/>
              </w:rPr>
              <w:t>25</w:t>
            </w:r>
          </w:p>
        </w:tc>
        <w:tc>
          <w:tcPr>
            <w:tcW w:type="dxa" w:w="2409"/>
          </w:tcPr>
          <w:p>
            <w:pPr>
              <w:bidi/>
              <w:jc w:val="right"/>
            </w:pPr>
            <w:r/>
            <w:r>
              <w:rPr>
                <w:rFonts w:ascii="Vazirmatn" w:hAnsi="Vazirmatn" w:cs="Vazirmatn"/>
                <w:b w:val="0"/>
                <w:sz w:val="17"/>
              </w:rPr>
              <w:t>شیفت خودکار صندوق با ورود کاربر (auto_enter_shift)</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routers/auth.py</w:t>
            </w:r>
          </w:p>
        </w:tc>
      </w:tr>
    </w:tbl>
    <w:p/>
    <w:p>
      <w:pPr>
        <w:pStyle w:val="Heading2"/>
        <w:bidi/>
        <w:jc w:val="right"/>
      </w:pPr>
      <w:r>
        <w:rPr>
          <w:rFonts w:ascii="Vazirmatn" w:hAnsi="Vazirmatn" w:cs="Vazirmatn"/>
        </w:rPr>
        <w:t>۳.۴ مشتریان</w:t>
      </w:r>
    </w:p>
    <w:tbl>
      <w:tblPr>
        <w:tblStyle w:val="TableGrid"/>
        <w:tblW w:type="auto" w:w="0"/>
        <w:jc w:val="right"/>
        <w:tblLook w:firstColumn="1" w:firstRow="1" w:lastColumn="0" w:lastRow="0" w:noHBand="0" w:noVBand="1" w:val="04A0"/>
        <w:bidiVisual/>
      </w:tblPr>
      <w:tblGrid>
        <w:gridCol w:w="2409"/>
        <w:gridCol w:w="2409"/>
        <w:gridCol w:w="2409"/>
        <w:gridCol w:w="2409"/>
      </w:tblGrid>
      <w:tr>
        <w:tc>
          <w:tcPr>
            <w:tcW w:type="dxa" w:w="2409"/>
            <w:shd w:val="clear" w:fill="DFE7F0"/>
          </w:tcPr>
          <w:p>
            <w:pPr>
              <w:bidi/>
              <w:jc w:val="right"/>
            </w:pPr>
            <w:r/>
            <w:r>
              <w:rPr>
                <w:rFonts w:ascii="Vazirmatn" w:hAnsi="Vazirmatn" w:cs="Vazirmatn"/>
                <w:b/>
                <w:sz w:val="17"/>
              </w:rPr>
              <w:t>#</w:t>
            </w:r>
          </w:p>
        </w:tc>
        <w:tc>
          <w:tcPr>
            <w:tcW w:type="dxa" w:w="2409"/>
            <w:shd w:val="clear" w:fill="DFE7F0"/>
          </w:tcPr>
          <w:p>
            <w:pPr>
              <w:bidi/>
              <w:jc w:val="right"/>
            </w:pPr>
            <w:r/>
            <w:r>
              <w:rPr>
                <w:rFonts w:ascii="Vazirmatn" w:hAnsi="Vazirmatn" w:cs="Vazirmatn"/>
                <w:b/>
                <w:sz w:val="17"/>
              </w:rPr>
              <w:t>قابلیت</w:t>
            </w:r>
          </w:p>
        </w:tc>
        <w:tc>
          <w:tcPr>
            <w:tcW w:type="dxa" w:w="2409"/>
            <w:shd w:val="clear" w:fill="DFE7F0"/>
          </w:tcPr>
          <w:p>
            <w:pPr>
              <w:bidi/>
              <w:jc w:val="right"/>
            </w:pPr>
            <w:r/>
            <w:r>
              <w:rPr>
                <w:rFonts w:ascii="Vazirmatn" w:hAnsi="Vazirmatn" w:cs="Vazirmatn"/>
                <w:b/>
                <w:sz w:val="17"/>
              </w:rPr>
              <w:t>وضعیت</w:t>
            </w:r>
          </w:p>
        </w:tc>
        <w:tc>
          <w:tcPr>
            <w:tcW w:type="dxa" w:w="2409"/>
            <w:shd w:val="clear" w:fill="DFE7F0"/>
          </w:tcPr>
          <w:p>
            <w:pPr>
              <w:bidi/>
              <w:jc w:val="right"/>
            </w:pPr>
            <w:r/>
            <w:r>
              <w:rPr>
                <w:rFonts w:ascii="Vazirmatn" w:hAnsi="Vazirmatn" w:cs="Vazirmatn"/>
                <w:b/>
                <w:sz w:val="17"/>
              </w:rPr>
              <w:t>شاهد</w:t>
            </w:r>
          </w:p>
        </w:tc>
      </w:tr>
      <w:tr>
        <w:tc>
          <w:tcPr>
            <w:tcW w:type="dxa" w:w="2409"/>
          </w:tcPr>
          <w:p>
            <w:pPr>
              <w:bidi/>
              <w:jc w:val="right"/>
            </w:pPr>
            <w:r/>
            <w:r>
              <w:rPr>
                <w:rFonts w:ascii="Vazirmatn" w:hAnsi="Vazirmatn" w:cs="Vazirmatn"/>
                <w:b w:val="0"/>
                <w:sz w:val="17"/>
              </w:rPr>
              <w:t>26</w:t>
            </w:r>
          </w:p>
        </w:tc>
        <w:tc>
          <w:tcPr>
            <w:tcW w:type="dxa" w:w="2409"/>
          </w:tcPr>
          <w:p>
            <w:pPr>
              <w:bidi/>
              <w:jc w:val="right"/>
            </w:pPr>
            <w:r/>
            <w:r>
              <w:rPr>
                <w:rFonts w:ascii="Vazirmatn" w:hAnsi="Vazirmatn" w:cs="Vazirmatn"/>
                <w:b w:val="0"/>
                <w:sz w:val="17"/>
              </w:rPr>
              <w:t>پرونده مشتری + ledger نسیه append-only + صورت‌حساب</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routers/customers.py, models/sales.py:130</w:t>
            </w:r>
          </w:p>
        </w:tc>
      </w:tr>
      <w:tr>
        <w:tc>
          <w:tcPr>
            <w:tcW w:type="dxa" w:w="2409"/>
          </w:tcPr>
          <w:p>
            <w:pPr>
              <w:bidi/>
              <w:jc w:val="right"/>
            </w:pPr>
            <w:r/>
            <w:r>
              <w:rPr>
                <w:rFonts w:ascii="Vazirmatn" w:hAnsi="Vazirmatn" w:cs="Vazirmatn"/>
                <w:b w:val="0"/>
                <w:sz w:val="17"/>
              </w:rPr>
              <w:t>27</w:t>
            </w:r>
          </w:p>
        </w:tc>
        <w:tc>
          <w:tcPr>
            <w:tcW w:type="dxa" w:w="2409"/>
          </w:tcPr>
          <w:p>
            <w:pPr>
              <w:bidi/>
              <w:jc w:val="right"/>
            </w:pPr>
            <w:r/>
            <w:r>
              <w:rPr>
                <w:rFonts w:ascii="Vazirmatn" w:hAnsi="Vazirmatn" w:cs="Vazirmatn"/>
                <w:b w:val="0"/>
                <w:sz w:val="17"/>
              </w:rPr>
              <w:t>پرداخت/وصول با سند GL و ثبت در ledger مشتری</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services/accounting.py</w:t>
            </w:r>
          </w:p>
        </w:tc>
      </w:tr>
      <w:tr>
        <w:tc>
          <w:tcPr>
            <w:tcW w:type="dxa" w:w="2409"/>
          </w:tcPr>
          <w:p>
            <w:pPr>
              <w:bidi/>
              <w:jc w:val="right"/>
            </w:pPr>
            <w:r/>
            <w:r>
              <w:rPr>
                <w:rFonts w:ascii="Vazirmatn" w:hAnsi="Vazirmatn" w:cs="Vazirmatn"/>
                <w:b w:val="0"/>
                <w:sz w:val="17"/>
              </w:rPr>
              <w:t>28</w:t>
            </w:r>
          </w:p>
        </w:tc>
        <w:tc>
          <w:tcPr>
            <w:tcW w:type="dxa" w:w="2409"/>
          </w:tcPr>
          <w:p>
            <w:pPr>
              <w:bidi/>
              <w:jc w:val="right"/>
            </w:pPr>
            <w:r/>
            <w:r>
              <w:rPr>
                <w:rFonts w:ascii="Vazirmatn" w:hAnsi="Vazirmatn" w:cs="Vazirmatn"/>
                <w:b w:val="0"/>
                <w:sz w:val="17"/>
              </w:rPr>
              <w:t>الگوی مراجعه مشتری (ساعت محلی، روز هفته، فاصله خرید)</w:t>
            </w:r>
          </w:p>
        </w:tc>
        <w:tc>
          <w:tcPr>
            <w:tcW w:type="dxa" w:w="2409"/>
          </w:tcPr>
          <w:p>
            <w:pPr>
              <w:bidi/>
              <w:jc w:val="right"/>
            </w:pPr>
            <w:r/>
            <w:r>
              <w:rPr>
                <w:rFonts w:ascii="Vazirmatn" w:hAnsi="Vazirmatn" w:cs="Vazirmatn"/>
                <w:b w:val="0"/>
                <w:sz w:val="17"/>
              </w:rPr>
              <w:t>فعال (I-05 روز UTC)</w:t>
            </w:r>
          </w:p>
        </w:tc>
        <w:tc>
          <w:tcPr>
            <w:tcW w:type="dxa" w:w="2409"/>
          </w:tcPr>
          <w:p>
            <w:pPr>
              <w:bidi/>
              <w:jc w:val="right"/>
            </w:pPr>
            <w:r/>
            <w:r>
              <w:rPr>
                <w:rFonts w:ascii="Vazirmatn" w:hAnsi="Vazirmatn" w:cs="Vazirmatn"/>
                <w:b w:val="0"/>
                <w:sz w:val="17"/>
              </w:rPr>
              <w:t>services/insights.customer_patterns</w:t>
            </w:r>
          </w:p>
        </w:tc>
      </w:tr>
      <w:tr>
        <w:tc>
          <w:tcPr>
            <w:tcW w:type="dxa" w:w="2409"/>
          </w:tcPr>
          <w:p>
            <w:pPr>
              <w:bidi/>
              <w:jc w:val="right"/>
            </w:pPr>
            <w:r/>
            <w:r>
              <w:rPr>
                <w:rFonts w:ascii="Vazirmatn" w:hAnsi="Vazirmatn" w:cs="Vazirmatn"/>
                <w:b w:val="0"/>
                <w:sz w:val="17"/>
              </w:rPr>
              <w:t>29</w:t>
            </w:r>
          </w:p>
        </w:tc>
        <w:tc>
          <w:tcPr>
            <w:tcW w:type="dxa" w:w="2409"/>
          </w:tcPr>
          <w:p>
            <w:pPr>
              <w:bidi/>
              <w:jc w:val="right"/>
            </w:pPr>
            <w:r/>
            <w:r>
              <w:rPr>
                <w:rFonts w:ascii="Vazirmatn" w:hAnsi="Vazirmatn" w:cs="Vazirmatn"/>
                <w:b w:val="0"/>
                <w:sz w:val="17"/>
              </w:rPr>
              <w:t>۲۴ تحلیل‌گر هوش مشتری با نقشه جایگزینی (۱۴ نوع قدیمی → ۱۰ فعال)</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services/customer_intel.py</w:t>
            </w:r>
          </w:p>
        </w:tc>
      </w:tr>
    </w:tbl>
    <w:p/>
    <w:p>
      <w:pPr>
        <w:pStyle w:val="Heading2"/>
        <w:bidi/>
        <w:jc w:val="right"/>
      </w:pPr>
      <w:r>
        <w:rPr>
          <w:rFonts w:ascii="Vazirmatn" w:hAnsi="Vazirmatn" w:cs="Vazirmatn"/>
        </w:rPr>
        <w:t>۳.۵ بازاریابی</w:t>
      </w:r>
    </w:p>
    <w:tbl>
      <w:tblPr>
        <w:tblStyle w:val="TableGrid"/>
        <w:tblW w:type="auto" w:w="0"/>
        <w:jc w:val="right"/>
        <w:tblLook w:firstColumn="1" w:firstRow="1" w:lastColumn="0" w:lastRow="0" w:noHBand="0" w:noVBand="1" w:val="04A0"/>
        <w:bidiVisual/>
      </w:tblPr>
      <w:tblGrid>
        <w:gridCol w:w="2409"/>
        <w:gridCol w:w="2409"/>
        <w:gridCol w:w="2409"/>
        <w:gridCol w:w="2409"/>
      </w:tblGrid>
      <w:tr>
        <w:tc>
          <w:tcPr>
            <w:tcW w:type="dxa" w:w="2409"/>
            <w:shd w:val="clear" w:fill="DFE7F0"/>
          </w:tcPr>
          <w:p>
            <w:pPr>
              <w:bidi/>
              <w:jc w:val="right"/>
            </w:pPr>
            <w:r/>
            <w:r>
              <w:rPr>
                <w:rFonts w:ascii="Vazirmatn" w:hAnsi="Vazirmatn" w:cs="Vazirmatn"/>
                <w:b/>
                <w:sz w:val="17"/>
              </w:rPr>
              <w:t>#</w:t>
            </w:r>
          </w:p>
        </w:tc>
        <w:tc>
          <w:tcPr>
            <w:tcW w:type="dxa" w:w="2409"/>
            <w:shd w:val="clear" w:fill="DFE7F0"/>
          </w:tcPr>
          <w:p>
            <w:pPr>
              <w:bidi/>
              <w:jc w:val="right"/>
            </w:pPr>
            <w:r/>
            <w:r>
              <w:rPr>
                <w:rFonts w:ascii="Vazirmatn" w:hAnsi="Vazirmatn" w:cs="Vazirmatn"/>
                <w:b/>
                <w:sz w:val="17"/>
              </w:rPr>
              <w:t>قابلیت</w:t>
            </w:r>
          </w:p>
        </w:tc>
        <w:tc>
          <w:tcPr>
            <w:tcW w:type="dxa" w:w="2409"/>
            <w:shd w:val="clear" w:fill="DFE7F0"/>
          </w:tcPr>
          <w:p>
            <w:pPr>
              <w:bidi/>
              <w:jc w:val="right"/>
            </w:pPr>
            <w:r/>
            <w:r>
              <w:rPr>
                <w:rFonts w:ascii="Vazirmatn" w:hAnsi="Vazirmatn" w:cs="Vazirmatn"/>
                <w:b/>
                <w:sz w:val="17"/>
              </w:rPr>
              <w:t>وضعیت</w:t>
            </w:r>
          </w:p>
        </w:tc>
        <w:tc>
          <w:tcPr>
            <w:tcW w:type="dxa" w:w="2409"/>
            <w:shd w:val="clear" w:fill="DFE7F0"/>
          </w:tcPr>
          <w:p>
            <w:pPr>
              <w:bidi/>
              <w:jc w:val="right"/>
            </w:pPr>
            <w:r/>
            <w:r>
              <w:rPr>
                <w:rFonts w:ascii="Vazirmatn" w:hAnsi="Vazirmatn" w:cs="Vazirmatn"/>
                <w:b/>
                <w:sz w:val="17"/>
              </w:rPr>
              <w:t>شاهد</w:t>
            </w:r>
          </w:p>
        </w:tc>
      </w:tr>
      <w:tr>
        <w:tc>
          <w:tcPr>
            <w:tcW w:type="dxa" w:w="2409"/>
          </w:tcPr>
          <w:p>
            <w:pPr>
              <w:bidi/>
              <w:jc w:val="right"/>
            </w:pPr>
            <w:r/>
            <w:r>
              <w:rPr>
                <w:rFonts w:ascii="Vazirmatn" w:hAnsi="Vazirmatn" w:cs="Vazirmatn"/>
                <w:b w:val="0"/>
                <w:sz w:val="17"/>
              </w:rPr>
              <w:t>30</w:t>
            </w:r>
          </w:p>
        </w:tc>
        <w:tc>
          <w:tcPr>
            <w:tcW w:type="dxa" w:w="2409"/>
          </w:tcPr>
          <w:p>
            <w:pPr>
              <w:bidi/>
              <w:jc w:val="right"/>
            </w:pPr>
            <w:r/>
            <w:r>
              <w:rPr>
                <w:rFonts w:ascii="Vazirmatn" w:hAnsi="Vazirmatn" w:cs="Vazirmatn"/>
                <w:b w:val="0"/>
                <w:sz w:val="17"/>
              </w:rPr>
              <w:t>کمپین اجرایی (PERCENT/FIXED، min/max خرید، سقف تخفیف، بازه زمانی، پاداش خرید بعدی build-515) — قواعد سمت سرور</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models/marketing.py, services/pos.py</w:t>
            </w:r>
          </w:p>
        </w:tc>
      </w:tr>
      <w:tr>
        <w:tc>
          <w:tcPr>
            <w:tcW w:type="dxa" w:w="2409"/>
          </w:tcPr>
          <w:p>
            <w:pPr>
              <w:bidi/>
              <w:jc w:val="right"/>
            </w:pPr>
            <w:r/>
            <w:r>
              <w:rPr>
                <w:rFonts w:ascii="Vazirmatn" w:hAnsi="Vazirmatn" w:cs="Vazirmatn"/>
                <w:b w:val="0"/>
                <w:sz w:val="17"/>
              </w:rPr>
              <w:t>31</w:t>
            </w:r>
          </w:p>
        </w:tc>
        <w:tc>
          <w:tcPr>
            <w:tcW w:type="dxa" w:w="2409"/>
          </w:tcPr>
          <w:p>
            <w:pPr>
              <w:bidi/>
              <w:jc w:val="right"/>
            </w:pPr>
            <w:r/>
            <w:r>
              <w:rPr>
                <w:rFonts w:ascii="Vazirmatn" w:hAnsi="Vazirmatn" w:cs="Vazirmatn"/>
                <w:b w:val="0"/>
                <w:sz w:val="17"/>
              </w:rPr>
              <w:t>کوپن با سقف استفاده، مسدودسازی، validate، تاریخچه redemption</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routers/marketing.py, services/coupons.py</w:t>
            </w:r>
          </w:p>
        </w:tc>
      </w:tr>
      <w:tr>
        <w:tc>
          <w:tcPr>
            <w:tcW w:type="dxa" w:w="2409"/>
          </w:tcPr>
          <w:p>
            <w:pPr>
              <w:bidi/>
              <w:jc w:val="right"/>
            </w:pPr>
            <w:r/>
            <w:r>
              <w:rPr>
                <w:rFonts w:ascii="Vazirmatn" w:hAnsi="Vazirmatn" w:cs="Vazirmatn"/>
                <w:b w:val="0"/>
                <w:sz w:val="17"/>
              </w:rPr>
              <w:t>32</w:t>
            </w:r>
          </w:p>
        </w:tc>
        <w:tc>
          <w:tcPr>
            <w:tcW w:type="dxa" w:w="2409"/>
          </w:tcPr>
          <w:p>
            <w:pPr>
              <w:bidi/>
              <w:jc w:val="right"/>
            </w:pPr>
            <w:r/>
            <w:r>
              <w:rPr>
                <w:rFonts w:ascii="Vazirmatn" w:hAnsi="Vazirmatn" w:cs="Vazirmatn"/>
                <w:b w:val="0"/>
                <w:sz w:val="17"/>
              </w:rPr>
              <w:t>صدور کوپن شمارشی سمت سرور (min_purchase_count — build-517)</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services/coupons.py</w:t>
            </w:r>
          </w:p>
        </w:tc>
      </w:tr>
      <w:tr>
        <w:tc>
          <w:tcPr>
            <w:tcW w:type="dxa" w:w="2409"/>
          </w:tcPr>
          <w:p>
            <w:pPr>
              <w:bidi/>
              <w:jc w:val="right"/>
            </w:pPr>
            <w:r/>
            <w:r>
              <w:rPr>
                <w:rFonts w:ascii="Vazirmatn" w:hAnsi="Vazirmatn" w:cs="Vazirmatn"/>
                <w:b w:val="0"/>
                <w:sz w:val="17"/>
              </w:rPr>
              <w:t>33</w:t>
            </w:r>
          </w:p>
        </w:tc>
        <w:tc>
          <w:tcPr>
            <w:tcW w:type="dxa" w:w="2409"/>
          </w:tcPr>
          <w:p>
            <w:pPr>
              <w:bidi/>
              <w:jc w:val="right"/>
            </w:pPr>
            <w:r/>
            <w:r>
              <w:rPr>
                <w:rFonts w:ascii="Vazirmatn" w:hAnsi="Vazirmatn" w:cs="Vazirmatn"/>
                <w:b w:val="0"/>
                <w:sz w:val="17"/>
              </w:rPr>
              <w:t>آمار کمپین/کوپن (redemption، مبلغ اعطاشده)</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routers/marketing /stats</w:t>
            </w:r>
          </w:p>
        </w:tc>
      </w:tr>
      <w:tr>
        <w:tc>
          <w:tcPr>
            <w:tcW w:type="dxa" w:w="2409"/>
          </w:tcPr>
          <w:p>
            <w:pPr>
              <w:bidi/>
              <w:jc w:val="right"/>
            </w:pPr>
            <w:r/>
            <w:r>
              <w:rPr>
                <w:rFonts w:ascii="Vazirmatn" w:hAnsi="Vazirmatn" w:cs="Vazirmatn"/>
                <w:b w:val="0"/>
                <w:sz w:val="17"/>
              </w:rPr>
              <w:t>34</w:t>
            </w:r>
          </w:p>
        </w:tc>
        <w:tc>
          <w:tcPr>
            <w:tcW w:type="dxa" w:w="2409"/>
          </w:tcPr>
          <w:p>
            <w:pPr>
              <w:bidi/>
              <w:jc w:val="right"/>
            </w:pPr>
            <w:r/>
            <w:r>
              <w:rPr>
                <w:rFonts w:ascii="Vazirmatn" w:hAnsi="Vazirmatn" w:cs="Vazirmatn"/>
                <w:b w:val="0"/>
                <w:sz w:val="17"/>
              </w:rPr>
              <w:t>ویزارد کمپین ۸ مرحله‌ای اندروید + صفحه بومی ویندوز (v1.0.513–521)</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mobile-android CampaignWizard, desktop/screens</w:t>
            </w:r>
          </w:p>
        </w:tc>
      </w:tr>
      <w:tr>
        <w:tc>
          <w:tcPr>
            <w:tcW w:type="dxa" w:w="2409"/>
          </w:tcPr>
          <w:p>
            <w:pPr>
              <w:bidi/>
              <w:jc w:val="right"/>
            </w:pPr>
            <w:r/>
            <w:r>
              <w:rPr>
                <w:rFonts w:ascii="Vazirmatn" w:hAnsi="Vazirmatn" w:cs="Vazirmatn"/>
                <w:b w:val="0"/>
                <w:sz w:val="17"/>
              </w:rPr>
              <w:t>35</w:t>
            </w:r>
          </w:p>
        </w:tc>
        <w:tc>
          <w:tcPr>
            <w:tcW w:type="dxa" w:w="2409"/>
          </w:tcPr>
          <w:p>
            <w:pPr>
              <w:bidi/>
              <w:jc w:val="right"/>
            </w:pPr>
            <w:r/>
            <w:r>
              <w:rPr>
                <w:rFonts w:ascii="Vazirmatn" w:hAnsi="Vazirmatn" w:cs="Vazirmatn"/>
                <w:b w:val="0"/>
                <w:sz w:val="17"/>
              </w:rPr>
              <w:t>موتور آزمایش A/B کمپین (مدل، آمار توان آزمون)</w:t>
            </w:r>
          </w:p>
        </w:tc>
        <w:tc>
          <w:tcPr>
            <w:tcW w:type="dxa" w:w="2409"/>
          </w:tcPr>
          <w:p>
            <w:pPr>
              <w:bidi/>
              <w:jc w:val="right"/>
            </w:pPr>
            <w:r/>
            <w:r>
              <w:rPr>
                <w:rFonts w:ascii="Vazirmatn" w:hAnsi="Vazirmatn" w:cs="Vazirmatn"/>
                <w:b/>
                <w:sz w:val="17"/>
              </w:rPr>
              <w:t>خفته</w:t>
            </w:r>
            <w:r>
              <w:rPr>
                <w:rFonts w:ascii="Vazirmatn" w:hAnsi="Vazirmatn" w:cs="Vazirmatn"/>
                <w:b w:val="0"/>
                <w:sz w:val="17"/>
              </w:rPr>
              <w:t xml:space="preserve"> (I-10)</w:t>
            </w:r>
          </w:p>
        </w:tc>
        <w:tc>
          <w:tcPr>
            <w:tcW w:type="dxa" w:w="2409"/>
          </w:tcPr>
          <w:p>
            <w:pPr>
              <w:bidi/>
              <w:jc w:val="right"/>
            </w:pPr>
            <w:r/>
            <w:r>
              <w:rPr>
                <w:rFonts w:ascii="Vazirmatn" w:hAnsi="Vazirmatn" w:cs="Vazirmatn"/>
                <w:b w:val="0"/>
                <w:sz w:val="17"/>
              </w:rPr>
              <w:t>services/experiments.py, experiment_stats.py</w:t>
            </w:r>
          </w:p>
        </w:tc>
      </w:tr>
    </w:tbl>
    <w:p/>
    <w:p>
      <w:pPr>
        <w:pStyle w:val="Heading2"/>
        <w:bidi/>
        <w:jc w:val="right"/>
      </w:pPr>
      <w:r>
        <w:rPr>
          <w:rFonts w:ascii="Vazirmatn" w:hAnsi="Vazirmatn" w:cs="Vazirmatn"/>
        </w:rPr>
        <w:t>۳.۶ حسابداری</w:t>
      </w:r>
    </w:p>
    <w:tbl>
      <w:tblPr>
        <w:tblStyle w:val="TableGrid"/>
        <w:tblW w:type="auto" w:w="0"/>
        <w:jc w:val="right"/>
        <w:tblLook w:firstColumn="1" w:firstRow="1" w:lastColumn="0" w:lastRow="0" w:noHBand="0" w:noVBand="1" w:val="04A0"/>
        <w:bidiVisual/>
      </w:tblPr>
      <w:tblGrid>
        <w:gridCol w:w="2409"/>
        <w:gridCol w:w="2409"/>
        <w:gridCol w:w="2409"/>
        <w:gridCol w:w="2409"/>
      </w:tblGrid>
      <w:tr>
        <w:tc>
          <w:tcPr>
            <w:tcW w:type="dxa" w:w="2409"/>
            <w:shd w:val="clear" w:fill="DFE7F0"/>
          </w:tcPr>
          <w:p>
            <w:pPr>
              <w:bidi/>
              <w:jc w:val="right"/>
            </w:pPr>
            <w:r/>
            <w:r>
              <w:rPr>
                <w:rFonts w:ascii="Vazirmatn" w:hAnsi="Vazirmatn" w:cs="Vazirmatn"/>
                <w:b/>
                <w:sz w:val="17"/>
              </w:rPr>
              <w:t>#</w:t>
            </w:r>
          </w:p>
        </w:tc>
        <w:tc>
          <w:tcPr>
            <w:tcW w:type="dxa" w:w="2409"/>
            <w:shd w:val="clear" w:fill="DFE7F0"/>
          </w:tcPr>
          <w:p>
            <w:pPr>
              <w:bidi/>
              <w:jc w:val="right"/>
            </w:pPr>
            <w:r/>
            <w:r>
              <w:rPr>
                <w:rFonts w:ascii="Vazirmatn" w:hAnsi="Vazirmatn" w:cs="Vazirmatn"/>
                <w:b/>
                <w:sz w:val="17"/>
              </w:rPr>
              <w:t>قابلیت</w:t>
            </w:r>
          </w:p>
        </w:tc>
        <w:tc>
          <w:tcPr>
            <w:tcW w:type="dxa" w:w="2409"/>
            <w:shd w:val="clear" w:fill="DFE7F0"/>
          </w:tcPr>
          <w:p>
            <w:pPr>
              <w:bidi/>
              <w:jc w:val="right"/>
            </w:pPr>
            <w:r/>
            <w:r>
              <w:rPr>
                <w:rFonts w:ascii="Vazirmatn" w:hAnsi="Vazirmatn" w:cs="Vazirmatn"/>
                <w:b/>
                <w:sz w:val="17"/>
              </w:rPr>
              <w:t>وضعیت</w:t>
            </w:r>
          </w:p>
        </w:tc>
        <w:tc>
          <w:tcPr>
            <w:tcW w:type="dxa" w:w="2409"/>
            <w:shd w:val="clear" w:fill="DFE7F0"/>
          </w:tcPr>
          <w:p>
            <w:pPr>
              <w:bidi/>
              <w:jc w:val="right"/>
            </w:pPr>
            <w:r/>
            <w:r>
              <w:rPr>
                <w:rFonts w:ascii="Vazirmatn" w:hAnsi="Vazirmatn" w:cs="Vazirmatn"/>
                <w:b/>
                <w:sz w:val="17"/>
              </w:rPr>
              <w:t>شاهد</w:t>
            </w:r>
          </w:p>
        </w:tc>
      </w:tr>
      <w:tr>
        <w:tc>
          <w:tcPr>
            <w:tcW w:type="dxa" w:w="2409"/>
          </w:tcPr>
          <w:p>
            <w:pPr>
              <w:bidi/>
              <w:jc w:val="right"/>
            </w:pPr>
            <w:r/>
            <w:r>
              <w:rPr>
                <w:rFonts w:ascii="Vazirmatn" w:hAnsi="Vazirmatn" w:cs="Vazirmatn"/>
                <w:b w:val="0"/>
                <w:sz w:val="17"/>
              </w:rPr>
              <w:t>36</w:t>
            </w:r>
          </w:p>
        </w:tc>
        <w:tc>
          <w:tcPr>
            <w:tcW w:type="dxa" w:w="2409"/>
          </w:tcPr>
          <w:p>
            <w:pPr>
              <w:bidi/>
              <w:jc w:val="right"/>
            </w:pPr>
            <w:r/>
            <w:r>
              <w:rPr>
                <w:rFonts w:ascii="Vazirmatn" w:hAnsi="Vazirmatn" w:cs="Vazirmatn"/>
                <w:b w:val="0"/>
                <w:sz w:val="17"/>
              </w:rPr>
              <w:t>دفتر کل دوبل با COA seed و ژورنال (post_sale/void/return/adjustment/expense/payment)</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services/accounting.py, ledger.py</w:t>
            </w:r>
          </w:p>
        </w:tc>
      </w:tr>
      <w:tr>
        <w:tc>
          <w:tcPr>
            <w:tcW w:type="dxa" w:w="2409"/>
          </w:tcPr>
          <w:p>
            <w:pPr>
              <w:bidi/>
              <w:jc w:val="right"/>
            </w:pPr>
            <w:r/>
            <w:r>
              <w:rPr>
                <w:rFonts w:ascii="Vazirmatn" w:hAnsi="Vazirmatn" w:cs="Vazirmatn"/>
                <w:b w:val="0"/>
                <w:sz w:val="17"/>
              </w:rPr>
              <w:t>37</w:t>
            </w:r>
          </w:p>
        </w:tc>
        <w:tc>
          <w:tcPr>
            <w:tcW w:type="dxa" w:w="2409"/>
          </w:tcPr>
          <w:p>
            <w:pPr>
              <w:bidi/>
              <w:jc w:val="right"/>
            </w:pPr>
            <w:r/>
            <w:r>
              <w:rPr>
                <w:rFonts w:ascii="Vazirmatn" w:hAnsi="Vazirmatn" w:cs="Vazirmatn"/>
                <w:b w:val="0"/>
                <w:sz w:val="17"/>
              </w:rPr>
              <w:t>رسیدگی به تخفیف فاکتور در GL (حساب A_SALES_DISC)</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accounting.post_sale</w:t>
            </w:r>
          </w:p>
        </w:tc>
      </w:tr>
      <w:tr>
        <w:tc>
          <w:tcPr>
            <w:tcW w:type="dxa" w:w="2409"/>
          </w:tcPr>
          <w:p>
            <w:pPr>
              <w:bidi/>
              <w:jc w:val="right"/>
            </w:pPr>
            <w:r/>
            <w:r>
              <w:rPr>
                <w:rFonts w:ascii="Vazirmatn" w:hAnsi="Vazirmatn" w:cs="Vazirmatn"/>
                <w:b w:val="0"/>
                <w:sz w:val="17"/>
              </w:rPr>
              <w:t>38</w:t>
            </w:r>
          </w:p>
        </w:tc>
        <w:tc>
          <w:tcPr>
            <w:tcW w:type="dxa" w:w="2409"/>
          </w:tcPr>
          <w:p>
            <w:pPr>
              <w:bidi/>
              <w:jc w:val="right"/>
            </w:pPr>
            <w:r/>
            <w:r>
              <w:rPr>
                <w:rFonts w:ascii="Vazirmatn" w:hAnsi="Vazirmatn" w:cs="Vazirmatn"/>
                <w:b w:val="0"/>
                <w:sz w:val="17"/>
              </w:rPr>
              <w:t>چک صادره/دریافتی با وضعیت و سررسید + استفاده در تحلیل نقدینگی</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models/accounting Cheque</w:t>
            </w:r>
          </w:p>
        </w:tc>
      </w:tr>
      <w:tr>
        <w:tc>
          <w:tcPr>
            <w:tcW w:type="dxa" w:w="2409"/>
          </w:tcPr>
          <w:p>
            <w:pPr>
              <w:bidi/>
              <w:jc w:val="right"/>
            </w:pPr>
            <w:r/>
            <w:r>
              <w:rPr>
                <w:rFonts w:ascii="Vazirmatn" w:hAnsi="Vazirmatn" w:cs="Vazirmatn"/>
                <w:b w:val="0"/>
                <w:sz w:val="17"/>
              </w:rPr>
              <w:t>39</w:t>
            </w:r>
          </w:p>
        </w:tc>
        <w:tc>
          <w:tcPr>
            <w:tcW w:type="dxa" w:w="2409"/>
          </w:tcPr>
          <w:p>
            <w:pPr>
              <w:bidi/>
              <w:jc w:val="right"/>
            </w:pPr>
            <w:r/>
            <w:r>
              <w:rPr>
                <w:rFonts w:ascii="Vazirmatn" w:hAnsi="Vazirmatn" w:cs="Vazirmatn"/>
                <w:b w:val="0"/>
                <w:sz w:val="17"/>
              </w:rPr>
              <w:t>جلسه صندوق (باز/بسته با مغایرت و سند تعدیل ۶۱۹۹/۴۲۰۱)</w:t>
            </w:r>
          </w:p>
        </w:tc>
        <w:tc>
          <w:tcPr>
            <w:tcW w:type="dxa" w:w="2409"/>
          </w:tcPr>
          <w:p>
            <w:pPr>
              <w:bidi/>
              <w:jc w:val="right"/>
            </w:pPr>
            <w:r/>
            <w:r>
              <w:rPr>
                <w:rFonts w:ascii="Vazirmatn" w:hAnsi="Vazirmatn" w:cs="Vazirmatn"/>
                <w:b w:val="0"/>
                <w:sz w:val="17"/>
              </w:rPr>
              <w:t>جزئی (I-03 فرمول نقد موردانتظار)</w:t>
            </w:r>
          </w:p>
        </w:tc>
        <w:tc>
          <w:tcPr>
            <w:tcW w:type="dxa" w:w="2409"/>
          </w:tcPr>
          <w:p>
            <w:pPr>
              <w:bidi/>
              <w:jc w:val="right"/>
            </w:pPr>
            <w:r/>
            <w:r>
              <w:rPr>
                <w:rFonts w:ascii="Vazirmatn" w:hAnsi="Vazirmatn" w:cs="Vazirmatn"/>
                <w:b w:val="0"/>
                <w:sz w:val="17"/>
              </w:rPr>
              <w:t>accounting.session_summary</w:t>
            </w:r>
          </w:p>
        </w:tc>
      </w:tr>
      <w:tr>
        <w:tc>
          <w:tcPr>
            <w:tcW w:type="dxa" w:w="2409"/>
          </w:tcPr>
          <w:p>
            <w:pPr>
              <w:bidi/>
              <w:jc w:val="right"/>
            </w:pPr>
            <w:r/>
            <w:r>
              <w:rPr>
                <w:rFonts w:ascii="Vazirmatn" w:hAnsi="Vazirmatn" w:cs="Vazirmatn"/>
                <w:b w:val="0"/>
                <w:sz w:val="17"/>
              </w:rPr>
              <w:t>40</w:t>
            </w:r>
          </w:p>
        </w:tc>
        <w:tc>
          <w:tcPr>
            <w:tcW w:type="dxa" w:w="2409"/>
          </w:tcPr>
          <w:p>
            <w:pPr>
              <w:bidi/>
              <w:jc w:val="right"/>
            </w:pPr>
            <w:r/>
            <w:r>
              <w:rPr>
                <w:rFonts w:ascii="Vazirmatn" w:hAnsi="Vazirmatn" w:cs="Vazirmatn"/>
                <w:b w:val="0"/>
                <w:sz w:val="17"/>
              </w:rPr>
              <w:t>هزینه‌ها با دسته‌بندی + دوره‌های مالی (fiscal periods)</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models/accounting, routers/accounting</w:t>
            </w:r>
          </w:p>
        </w:tc>
      </w:tr>
      <w:tr>
        <w:tc>
          <w:tcPr>
            <w:tcW w:type="dxa" w:w="2409"/>
          </w:tcPr>
          <w:p>
            <w:pPr>
              <w:bidi/>
              <w:jc w:val="right"/>
            </w:pPr>
            <w:r/>
            <w:r>
              <w:rPr>
                <w:rFonts w:ascii="Vazirmatn" w:hAnsi="Vazirmatn" w:cs="Vazirmatn"/>
                <w:b w:val="0"/>
                <w:sz w:val="17"/>
              </w:rPr>
              <w:t>41</w:t>
            </w:r>
          </w:p>
        </w:tc>
        <w:tc>
          <w:tcPr>
            <w:tcW w:type="dxa" w:w="2409"/>
          </w:tcPr>
          <w:p>
            <w:pPr>
              <w:bidi/>
              <w:jc w:val="right"/>
            </w:pPr>
            <w:r/>
            <w:r>
              <w:rPr>
                <w:rFonts w:ascii="Vazirmatn" w:hAnsi="Vazirmatn" w:cs="Vazirmatn"/>
                <w:b w:val="0"/>
                <w:sz w:val="17"/>
              </w:rPr>
              <w:t>تامین‌کنندگان (پرونده ساده: نام/تلفن/آدرس/یادداشت)</w:t>
            </w:r>
          </w:p>
        </w:tc>
        <w:tc>
          <w:tcPr>
            <w:tcW w:type="dxa" w:w="2409"/>
          </w:tcPr>
          <w:p>
            <w:pPr>
              <w:bidi/>
              <w:jc w:val="right"/>
            </w:pPr>
            <w:r/>
            <w:r>
              <w:rPr>
                <w:rFonts w:ascii="Vazirmatn" w:hAnsi="Vazirmatn" w:cs="Vazirmatn"/>
                <w:b w:val="0"/>
                <w:sz w:val="17"/>
              </w:rPr>
              <w:t>فعال (بدون lead-time — I-22)</w:t>
            </w:r>
          </w:p>
        </w:tc>
        <w:tc>
          <w:tcPr>
            <w:tcW w:type="dxa" w:w="2409"/>
          </w:tcPr>
          <w:p>
            <w:pPr>
              <w:bidi/>
              <w:jc w:val="right"/>
            </w:pPr>
            <w:r/>
            <w:r>
              <w:rPr>
                <w:rFonts w:ascii="Vazirmatn" w:hAnsi="Vazirmatn" w:cs="Vazirmatn"/>
                <w:b w:val="0"/>
                <w:sz w:val="17"/>
              </w:rPr>
              <w:t>models/accounting.py:107</w:t>
            </w:r>
          </w:p>
        </w:tc>
      </w:tr>
      <w:tr>
        <w:tc>
          <w:tcPr>
            <w:tcW w:type="dxa" w:w="2409"/>
          </w:tcPr>
          <w:p>
            <w:pPr>
              <w:bidi/>
              <w:jc w:val="right"/>
            </w:pPr>
            <w:r/>
            <w:r>
              <w:rPr>
                <w:rFonts w:ascii="Vazirmatn" w:hAnsi="Vazirmatn" w:cs="Vazirmatn"/>
                <w:b w:val="0"/>
                <w:sz w:val="17"/>
              </w:rPr>
              <w:t>42</w:t>
            </w:r>
          </w:p>
        </w:tc>
        <w:tc>
          <w:tcPr>
            <w:tcW w:type="dxa" w:w="2409"/>
          </w:tcPr>
          <w:p>
            <w:pPr>
              <w:bidi/>
              <w:jc w:val="right"/>
            </w:pPr>
            <w:r/>
            <w:r>
              <w:rPr>
                <w:rFonts w:ascii="Vazirmatn" w:hAnsi="Vazirmatn" w:cs="Vazirmatn"/>
                <w:b w:val="0"/>
                <w:sz w:val="17"/>
              </w:rPr>
              <w:t>گزارش تراز/دفتر/مغایرت ledger (unbalanced_ledger در DQ)</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services/accounting, data_quality</w:t>
            </w:r>
          </w:p>
        </w:tc>
      </w:tr>
    </w:tbl>
    <w:p/>
    <w:p>
      <w:pPr>
        <w:pStyle w:val="Heading2"/>
        <w:bidi/>
        <w:jc w:val="right"/>
      </w:pPr>
      <w:r>
        <w:rPr>
          <w:rFonts w:ascii="Vazirmatn" w:hAnsi="Vazirmatn" w:cs="Vazirmatn"/>
        </w:rPr>
        <w:t>۳.۷ منابع انسانی</w:t>
      </w:r>
    </w:p>
    <w:tbl>
      <w:tblPr>
        <w:tblStyle w:val="TableGrid"/>
        <w:tblW w:type="auto" w:w="0"/>
        <w:jc w:val="right"/>
        <w:tblLook w:firstColumn="1" w:firstRow="1" w:lastColumn="0" w:lastRow="0" w:noHBand="0" w:noVBand="1" w:val="04A0"/>
        <w:bidiVisual/>
      </w:tblPr>
      <w:tblGrid>
        <w:gridCol w:w="2409"/>
        <w:gridCol w:w="2409"/>
        <w:gridCol w:w="2409"/>
        <w:gridCol w:w="2409"/>
      </w:tblGrid>
      <w:tr>
        <w:tc>
          <w:tcPr>
            <w:tcW w:type="dxa" w:w="2409"/>
            <w:shd w:val="clear" w:fill="DFE7F0"/>
          </w:tcPr>
          <w:p>
            <w:pPr>
              <w:bidi/>
              <w:jc w:val="right"/>
            </w:pPr>
            <w:r/>
            <w:r>
              <w:rPr>
                <w:rFonts w:ascii="Vazirmatn" w:hAnsi="Vazirmatn" w:cs="Vazirmatn"/>
                <w:b/>
                <w:sz w:val="17"/>
              </w:rPr>
              <w:t>#</w:t>
            </w:r>
          </w:p>
        </w:tc>
        <w:tc>
          <w:tcPr>
            <w:tcW w:type="dxa" w:w="2409"/>
            <w:shd w:val="clear" w:fill="DFE7F0"/>
          </w:tcPr>
          <w:p>
            <w:pPr>
              <w:bidi/>
              <w:jc w:val="right"/>
            </w:pPr>
            <w:r/>
            <w:r>
              <w:rPr>
                <w:rFonts w:ascii="Vazirmatn" w:hAnsi="Vazirmatn" w:cs="Vazirmatn"/>
                <w:b/>
                <w:sz w:val="17"/>
              </w:rPr>
              <w:t>قابلیت</w:t>
            </w:r>
          </w:p>
        </w:tc>
        <w:tc>
          <w:tcPr>
            <w:tcW w:type="dxa" w:w="2409"/>
            <w:shd w:val="clear" w:fill="DFE7F0"/>
          </w:tcPr>
          <w:p>
            <w:pPr>
              <w:bidi/>
              <w:jc w:val="right"/>
            </w:pPr>
            <w:r/>
            <w:r>
              <w:rPr>
                <w:rFonts w:ascii="Vazirmatn" w:hAnsi="Vazirmatn" w:cs="Vazirmatn"/>
                <w:b/>
                <w:sz w:val="17"/>
              </w:rPr>
              <w:t>وضعیت</w:t>
            </w:r>
          </w:p>
        </w:tc>
        <w:tc>
          <w:tcPr>
            <w:tcW w:type="dxa" w:w="2409"/>
            <w:shd w:val="clear" w:fill="DFE7F0"/>
          </w:tcPr>
          <w:p>
            <w:pPr>
              <w:bidi/>
              <w:jc w:val="right"/>
            </w:pPr>
            <w:r/>
            <w:r>
              <w:rPr>
                <w:rFonts w:ascii="Vazirmatn" w:hAnsi="Vazirmatn" w:cs="Vazirmatn"/>
                <w:b/>
                <w:sz w:val="17"/>
              </w:rPr>
              <w:t>شاهد</w:t>
            </w:r>
          </w:p>
        </w:tc>
      </w:tr>
      <w:tr>
        <w:tc>
          <w:tcPr>
            <w:tcW w:type="dxa" w:w="2409"/>
          </w:tcPr>
          <w:p>
            <w:pPr>
              <w:bidi/>
              <w:jc w:val="right"/>
            </w:pPr>
            <w:r/>
            <w:r>
              <w:rPr>
                <w:rFonts w:ascii="Vazirmatn" w:hAnsi="Vazirmatn" w:cs="Vazirmatn"/>
                <w:b w:val="0"/>
                <w:sz w:val="17"/>
              </w:rPr>
              <w:t>43</w:t>
            </w:r>
          </w:p>
        </w:tc>
        <w:tc>
          <w:tcPr>
            <w:tcW w:type="dxa" w:w="2409"/>
          </w:tcPr>
          <w:p>
            <w:pPr>
              <w:bidi/>
              <w:jc w:val="right"/>
            </w:pPr>
            <w:r/>
            <w:r>
              <w:rPr>
                <w:rFonts w:ascii="Vazirmatn" w:hAnsi="Vazirmatn" w:cs="Vazirmatn"/>
                <w:b w:val="0"/>
                <w:sz w:val="17"/>
              </w:rPr>
              <w:t>شیفت‌بندی و حضور/غیاب کارکنان</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models/hr.py, routers/hr.py</w:t>
            </w:r>
          </w:p>
        </w:tc>
      </w:tr>
      <w:tr>
        <w:tc>
          <w:tcPr>
            <w:tcW w:type="dxa" w:w="2409"/>
          </w:tcPr>
          <w:p>
            <w:pPr>
              <w:bidi/>
              <w:jc w:val="right"/>
            </w:pPr>
            <w:r/>
            <w:r>
              <w:rPr>
                <w:rFonts w:ascii="Vazirmatn" w:hAnsi="Vazirmatn" w:cs="Vazirmatn"/>
                <w:b w:val="0"/>
                <w:sz w:val="17"/>
              </w:rPr>
              <w:t>44</w:t>
            </w:r>
          </w:p>
        </w:tc>
        <w:tc>
          <w:tcPr>
            <w:tcW w:type="dxa" w:w="2409"/>
          </w:tcPr>
          <w:p>
            <w:pPr>
              <w:bidi/>
              <w:jc w:val="right"/>
            </w:pPr>
            <w:r/>
            <w:r>
              <w:rPr>
                <w:rFonts w:ascii="Vazirmatn" w:hAnsi="Vazirmatn" w:cs="Vazirmatn"/>
                <w:b w:val="0"/>
                <w:sz w:val="17"/>
              </w:rPr>
              <w:t>حقوق و دستمزد (payroll محاسبه‌شده)</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services/payroll.py</w:t>
            </w:r>
          </w:p>
        </w:tc>
      </w:tr>
      <w:tr>
        <w:tc>
          <w:tcPr>
            <w:tcW w:type="dxa" w:w="2409"/>
          </w:tcPr>
          <w:p>
            <w:pPr>
              <w:bidi/>
              <w:jc w:val="right"/>
            </w:pPr>
            <w:r/>
            <w:r>
              <w:rPr>
                <w:rFonts w:ascii="Vazirmatn" w:hAnsi="Vazirmatn" w:cs="Vazirmatn"/>
                <w:b w:val="0"/>
                <w:sz w:val="17"/>
              </w:rPr>
              <w:t>45</w:t>
            </w:r>
          </w:p>
        </w:tc>
        <w:tc>
          <w:tcPr>
            <w:tcW w:type="dxa" w:w="2409"/>
          </w:tcPr>
          <w:p>
            <w:pPr>
              <w:bidi/>
              <w:jc w:val="right"/>
            </w:pPr>
            <w:r/>
            <w:r>
              <w:rPr>
                <w:rFonts w:ascii="Vazirmatn" w:hAnsi="Vazirmatn" w:cs="Vazirmatn"/>
                <w:b w:val="0"/>
                <w:sz w:val="17"/>
              </w:rPr>
              <w:t>دستاوردها (achievements) و اطلاعیه‌ها</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services/achievements.py, announcements.py</w:t>
            </w:r>
          </w:p>
        </w:tc>
      </w:tr>
      <w:tr>
        <w:tc>
          <w:tcPr>
            <w:tcW w:type="dxa" w:w="2409"/>
          </w:tcPr>
          <w:p>
            <w:pPr>
              <w:bidi/>
              <w:jc w:val="right"/>
            </w:pPr>
            <w:r/>
            <w:r>
              <w:rPr>
                <w:rFonts w:ascii="Vazirmatn" w:hAnsi="Vazirmatn" w:cs="Vazirmatn"/>
                <w:b w:val="0"/>
                <w:sz w:val="17"/>
              </w:rPr>
              <w:t>46</w:t>
            </w:r>
          </w:p>
        </w:tc>
        <w:tc>
          <w:tcPr>
            <w:tcW w:type="dxa" w:w="2409"/>
          </w:tcPr>
          <w:p>
            <w:pPr>
              <w:bidi/>
              <w:jc w:val="right"/>
            </w:pPr>
            <w:r/>
            <w:r>
              <w:rPr>
                <w:rFonts w:ascii="Vazirmatn" w:hAnsi="Vazirmatn" w:cs="Vazirmatn"/>
                <w:b w:val="0"/>
                <w:sz w:val="17"/>
              </w:rPr>
              <w:t>چیدمان ویجت داشبورد per-user با پروفایل نقش (administrator/supervisor/…)</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services/widgets.py, reports.dashboard_profile</w:t>
            </w:r>
          </w:p>
        </w:tc>
      </w:tr>
      <w:tr>
        <w:tc>
          <w:tcPr>
            <w:tcW w:type="dxa" w:w="2409"/>
          </w:tcPr>
          <w:p>
            <w:pPr>
              <w:bidi/>
              <w:jc w:val="right"/>
            </w:pPr>
            <w:r/>
            <w:r>
              <w:rPr>
                <w:rFonts w:ascii="Vazirmatn" w:hAnsi="Vazirmatn" w:cs="Vazirmatn"/>
                <w:b w:val="0"/>
                <w:sz w:val="17"/>
              </w:rPr>
              <w:t>47</w:t>
            </w:r>
          </w:p>
        </w:tc>
        <w:tc>
          <w:tcPr>
            <w:tcW w:type="dxa" w:w="2409"/>
          </w:tcPr>
          <w:p>
            <w:pPr>
              <w:bidi/>
              <w:jc w:val="right"/>
            </w:pPr>
            <w:r/>
            <w:r>
              <w:rPr>
                <w:rFonts w:ascii="Vazirmatn" w:hAnsi="Vazirmatn" w:cs="Vazirmatn"/>
                <w:b w:val="0"/>
                <w:sz w:val="17"/>
              </w:rPr>
              <w:t>عملکرد کارکنان (نرخ ابطال، مرجوعی، بازکردن کشو از audit + invoices)</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services/performance.py, insights ops group</w:t>
            </w:r>
          </w:p>
        </w:tc>
      </w:tr>
    </w:tbl>
    <w:p/>
    <w:p>
      <w:pPr>
        <w:pStyle w:val="Heading2"/>
        <w:bidi/>
        <w:jc w:val="right"/>
      </w:pPr>
      <w:r>
        <w:rPr>
          <w:rFonts w:ascii="Vazirmatn" w:hAnsi="Vazirmatn" w:cs="Vazirmatn"/>
        </w:rPr>
        <w:t>۳.۸ هوش فروشگاه</w:t>
      </w:r>
    </w:p>
    <w:tbl>
      <w:tblPr>
        <w:tblStyle w:val="TableGrid"/>
        <w:tblW w:type="auto" w:w="0"/>
        <w:jc w:val="right"/>
        <w:tblLook w:firstColumn="1" w:firstRow="1" w:lastColumn="0" w:lastRow="0" w:noHBand="0" w:noVBand="1" w:val="04A0"/>
        <w:bidiVisual/>
      </w:tblPr>
      <w:tblGrid>
        <w:gridCol w:w="2409"/>
        <w:gridCol w:w="2409"/>
        <w:gridCol w:w="2409"/>
        <w:gridCol w:w="2409"/>
      </w:tblGrid>
      <w:tr>
        <w:tc>
          <w:tcPr>
            <w:tcW w:type="dxa" w:w="2409"/>
            <w:shd w:val="clear" w:fill="DFE7F0"/>
          </w:tcPr>
          <w:p>
            <w:pPr>
              <w:bidi/>
              <w:jc w:val="right"/>
            </w:pPr>
            <w:r/>
            <w:r>
              <w:rPr>
                <w:rFonts w:ascii="Vazirmatn" w:hAnsi="Vazirmatn" w:cs="Vazirmatn"/>
                <w:b/>
                <w:sz w:val="17"/>
              </w:rPr>
              <w:t>#</w:t>
            </w:r>
          </w:p>
        </w:tc>
        <w:tc>
          <w:tcPr>
            <w:tcW w:type="dxa" w:w="2409"/>
            <w:shd w:val="clear" w:fill="DFE7F0"/>
          </w:tcPr>
          <w:p>
            <w:pPr>
              <w:bidi/>
              <w:jc w:val="right"/>
            </w:pPr>
            <w:r/>
            <w:r>
              <w:rPr>
                <w:rFonts w:ascii="Vazirmatn" w:hAnsi="Vazirmatn" w:cs="Vazirmatn"/>
                <w:b/>
                <w:sz w:val="17"/>
              </w:rPr>
              <w:t>قابلیت</w:t>
            </w:r>
          </w:p>
        </w:tc>
        <w:tc>
          <w:tcPr>
            <w:tcW w:type="dxa" w:w="2409"/>
            <w:shd w:val="clear" w:fill="DFE7F0"/>
          </w:tcPr>
          <w:p>
            <w:pPr>
              <w:bidi/>
              <w:jc w:val="right"/>
            </w:pPr>
            <w:r/>
            <w:r>
              <w:rPr>
                <w:rFonts w:ascii="Vazirmatn" w:hAnsi="Vazirmatn" w:cs="Vazirmatn"/>
                <w:b/>
                <w:sz w:val="17"/>
              </w:rPr>
              <w:t>وضعیت</w:t>
            </w:r>
          </w:p>
        </w:tc>
        <w:tc>
          <w:tcPr>
            <w:tcW w:type="dxa" w:w="2409"/>
            <w:shd w:val="clear" w:fill="DFE7F0"/>
          </w:tcPr>
          <w:p>
            <w:pPr>
              <w:bidi/>
              <w:jc w:val="right"/>
            </w:pPr>
            <w:r/>
            <w:r>
              <w:rPr>
                <w:rFonts w:ascii="Vazirmatn" w:hAnsi="Vazirmatn" w:cs="Vazirmatn"/>
                <w:b/>
                <w:sz w:val="17"/>
              </w:rPr>
              <w:t>شاهد</w:t>
            </w:r>
          </w:p>
        </w:tc>
      </w:tr>
      <w:tr>
        <w:tc>
          <w:tcPr>
            <w:tcW w:type="dxa" w:w="2409"/>
          </w:tcPr>
          <w:p>
            <w:pPr>
              <w:bidi/>
              <w:jc w:val="right"/>
            </w:pPr>
            <w:r/>
            <w:r>
              <w:rPr>
                <w:rFonts w:ascii="Vazirmatn" w:hAnsi="Vazirmatn" w:cs="Vazirmatn"/>
                <w:b w:val="0"/>
                <w:sz w:val="17"/>
              </w:rPr>
              <w:t>48</w:t>
            </w:r>
          </w:p>
        </w:tc>
        <w:tc>
          <w:tcPr>
            <w:tcW w:type="dxa" w:w="2409"/>
          </w:tcPr>
          <w:p>
            <w:pPr>
              <w:bidi/>
              <w:jc w:val="right"/>
            </w:pPr>
            <w:r/>
            <w:r>
              <w:rPr>
                <w:rFonts w:ascii="Vazirmatn" w:hAnsi="Vazirmatn" w:cs="Vazirmatn"/>
                <w:b w:val="0"/>
                <w:sz w:val="17"/>
              </w:rPr>
              <w:t>۷۸ تحلیل‌گر قطعی در ۶ گروه (مشتری ۲۴، موجودی ۱۹، قیمت ۱۰، عملیات ۱۱، رشد ۱۳، روزانه ۲)</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services/insights*.py (شمارش با اجرای پایتون تأیید شد)</w:t>
            </w:r>
          </w:p>
        </w:tc>
      </w:tr>
      <w:tr>
        <w:tc>
          <w:tcPr>
            <w:tcW w:type="dxa" w:w="2409"/>
          </w:tcPr>
          <w:p>
            <w:pPr>
              <w:bidi/>
              <w:jc w:val="right"/>
            </w:pPr>
            <w:r/>
            <w:r>
              <w:rPr>
                <w:rFonts w:ascii="Vazirmatn" w:hAnsi="Vazirmatn" w:cs="Vazirmatn"/>
                <w:b w:val="0"/>
                <w:sz w:val="17"/>
              </w:rPr>
              <w:t>49</w:t>
            </w:r>
          </w:p>
        </w:tc>
        <w:tc>
          <w:tcPr>
            <w:tcW w:type="dxa" w:w="2409"/>
          </w:tcPr>
          <w:p>
            <w:pPr>
              <w:bidi/>
              <w:jc w:val="right"/>
            </w:pPr>
            <w:r/>
            <w:r>
              <w:rPr>
                <w:rFonts w:ascii="Vazirmatn" w:hAnsi="Vazirmatn" w:cs="Vazirmatn"/>
                <w:b w:val="0"/>
                <w:sz w:val="17"/>
              </w:rPr>
              <w:t>دروازه کیفیت داده (BLOCKED/DEGRADED) قبل از تحلیل</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services/data_quality.py (۲۰ بررسی)</w:t>
            </w:r>
          </w:p>
        </w:tc>
      </w:tr>
      <w:tr>
        <w:tc>
          <w:tcPr>
            <w:tcW w:type="dxa" w:w="2409"/>
          </w:tcPr>
          <w:p>
            <w:pPr>
              <w:bidi/>
              <w:jc w:val="right"/>
            </w:pPr>
            <w:r/>
            <w:r>
              <w:rPr>
                <w:rFonts w:ascii="Vazirmatn" w:hAnsi="Vazirmatn" w:cs="Vazirmatn"/>
                <w:b w:val="0"/>
                <w:sz w:val="17"/>
              </w:rPr>
              <w:t>50</w:t>
            </w:r>
          </w:p>
        </w:tc>
        <w:tc>
          <w:tcPr>
            <w:tcW w:type="dxa" w:w="2409"/>
          </w:tcPr>
          <w:p>
            <w:pPr>
              <w:bidi/>
              <w:jc w:val="right"/>
            </w:pPr>
            <w:r/>
            <w:r>
              <w:rPr>
                <w:rFonts w:ascii="Vazirmatn" w:hAnsi="Vazirmatn" w:cs="Vazirmatn"/>
                <w:b w:val="0"/>
                <w:sz w:val="17"/>
              </w:rPr>
              <w:t>۲۴ action اجرایی با قرارداد VALIDATE→EXECUTE→VERIFY + SAVEPOINT per-kind</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services/insight_actions.py</w:t>
            </w:r>
          </w:p>
        </w:tc>
      </w:tr>
      <w:tr>
        <w:tc>
          <w:tcPr>
            <w:tcW w:type="dxa" w:w="2409"/>
          </w:tcPr>
          <w:p>
            <w:pPr>
              <w:bidi/>
              <w:jc w:val="right"/>
            </w:pPr>
            <w:r/>
            <w:r>
              <w:rPr>
                <w:rFonts w:ascii="Vazirmatn" w:hAnsi="Vazirmatn" w:cs="Vazirmatn"/>
                <w:b w:val="0"/>
                <w:sz w:val="17"/>
              </w:rPr>
              <w:t>51</w:t>
            </w:r>
          </w:p>
        </w:tc>
        <w:tc>
          <w:tcPr>
            <w:tcW w:type="dxa" w:w="2409"/>
          </w:tcPr>
          <w:p>
            <w:pPr>
              <w:bidi/>
              <w:jc w:val="right"/>
            </w:pPr>
            <w:r/>
            <w:r>
              <w:rPr>
                <w:rFonts w:ascii="Vazirmatn" w:hAnsi="Vazirmatn" w:cs="Vazirmatn"/>
                <w:b w:val="0"/>
                <w:sz w:val="17"/>
              </w:rPr>
              <w:t>سنجش اثر (baseline فریز در accept، قبل/بعد، DiD با کنترل روند کل فروشگاه، تفکیک MISSED_OPPORTUNITY از ضرر)</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services/insights.py (۱۰ قرارداد سنجش)</w:t>
            </w:r>
          </w:p>
        </w:tc>
      </w:tr>
      <w:tr>
        <w:tc>
          <w:tcPr>
            <w:tcW w:type="dxa" w:w="2409"/>
          </w:tcPr>
          <w:p>
            <w:pPr>
              <w:bidi/>
              <w:jc w:val="right"/>
            </w:pPr>
            <w:r/>
            <w:r>
              <w:rPr>
                <w:rFonts w:ascii="Vazirmatn" w:hAnsi="Vazirmatn" w:cs="Vazirmatn"/>
                <w:b w:val="0"/>
                <w:sz w:val="17"/>
              </w:rPr>
              <w:t>52</w:t>
            </w:r>
          </w:p>
        </w:tc>
        <w:tc>
          <w:tcPr>
            <w:tcW w:type="dxa" w:w="2409"/>
          </w:tcPr>
          <w:p>
            <w:pPr>
              <w:bidi/>
              <w:jc w:val="right"/>
            </w:pPr>
            <w:r/>
            <w:r>
              <w:rPr>
                <w:rFonts w:ascii="Vazirmatn" w:hAnsi="Vazirmatn" w:cs="Vazirmatn"/>
                <w:b w:val="0"/>
                <w:sz w:val="17"/>
              </w:rPr>
              <w:t>کالیبراسیون برآورد سود با EWMA واقعی فروشگاه (×۰٫۴–۱٫۴)</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services/forecast.calibrate</w:t>
            </w:r>
          </w:p>
        </w:tc>
      </w:tr>
      <w:tr>
        <w:tc>
          <w:tcPr>
            <w:tcW w:type="dxa" w:w="2409"/>
          </w:tcPr>
          <w:p>
            <w:pPr>
              <w:bidi/>
              <w:jc w:val="right"/>
            </w:pPr>
            <w:r/>
            <w:r>
              <w:rPr>
                <w:rFonts w:ascii="Vazirmatn" w:hAnsi="Vazirmatn" w:cs="Vazirmatn"/>
                <w:b w:val="0"/>
                <w:sz w:val="17"/>
              </w:rPr>
              <w:t>53</w:t>
            </w:r>
          </w:p>
        </w:tc>
        <w:tc>
          <w:tcPr>
            <w:tcW w:type="dxa" w:w="2409"/>
          </w:tcPr>
          <w:p>
            <w:pPr>
              <w:bidi/>
              <w:jc w:val="right"/>
            </w:pPr>
            <w:r/>
            <w:r>
              <w:rPr>
                <w:rFonts w:ascii="Vazirmatn" w:hAnsi="Vazirmatn" w:cs="Vazirmatn"/>
                <w:b w:val="0"/>
                <w:sz w:val="17"/>
              </w:rPr>
              <w:t>پیش‌بینی روند هفتگی (damped ±۱٫۵٪/هفته + شاخص روز هفته، MAPE) و برنامه ۹۰ روزه سود</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services/forecast.py</w:t>
            </w:r>
          </w:p>
        </w:tc>
      </w:tr>
      <w:tr>
        <w:tc>
          <w:tcPr>
            <w:tcW w:type="dxa" w:w="2409"/>
          </w:tcPr>
          <w:p>
            <w:pPr>
              <w:bidi/>
              <w:jc w:val="right"/>
            </w:pPr>
            <w:r/>
            <w:r>
              <w:rPr>
                <w:rFonts w:ascii="Vazirmatn" w:hAnsi="Vazirmatn" w:cs="Vazirmatn"/>
                <w:b w:val="0"/>
                <w:sz w:val="17"/>
              </w:rPr>
              <w:t>54</w:t>
            </w:r>
          </w:p>
        </w:tc>
        <w:tc>
          <w:tcPr>
            <w:tcW w:type="dxa" w:w="2409"/>
          </w:tcPr>
          <w:p>
            <w:pPr>
              <w:bidi/>
              <w:jc w:val="right"/>
            </w:pPr>
            <w:r/>
            <w:r>
              <w:rPr>
                <w:rFonts w:ascii="Vazirmatn" w:hAnsi="Vazirmatn" w:cs="Vazirmatn"/>
                <w:b w:val="0"/>
                <w:sz w:val="17"/>
              </w:rPr>
              <w:t>نقشه جایگزینی/حذف‌تکرار پیشنهادها (dedupe_key + SUPERSEDED twins)</w:t>
            </w:r>
          </w:p>
        </w:tc>
        <w:tc>
          <w:tcPr>
            <w:tcW w:type="dxa" w:w="2409"/>
          </w:tcPr>
          <w:p>
            <w:pPr>
              <w:bidi/>
              <w:jc w:val="right"/>
            </w:pPr>
            <w:r/>
            <w:r>
              <w:rPr>
                <w:rFonts w:ascii="Vazirmatn" w:hAnsi="Vazirmatn" w:cs="Vazirmatn"/>
                <w:b w:val="0"/>
                <w:sz w:val="17"/>
              </w:rPr>
              <w:t>فعال (I-07 کلید CHURN)</w:t>
            </w:r>
          </w:p>
        </w:tc>
        <w:tc>
          <w:tcPr>
            <w:tcW w:type="dxa" w:w="2409"/>
          </w:tcPr>
          <w:p>
            <w:pPr>
              <w:bidi/>
              <w:jc w:val="right"/>
            </w:pPr>
            <w:r/>
            <w:r>
              <w:rPr>
                <w:rFonts w:ascii="Vazirmatn" w:hAnsi="Vazirmatn" w:cs="Vazirmatn"/>
                <w:b w:val="0"/>
                <w:sz w:val="17"/>
              </w:rPr>
              <w:t>services/insights.run</w:t>
            </w:r>
          </w:p>
        </w:tc>
      </w:tr>
      <w:tr>
        <w:tc>
          <w:tcPr>
            <w:tcW w:type="dxa" w:w="2409"/>
          </w:tcPr>
          <w:p>
            <w:pPr>
              <w:bidi/>
              <w:jc w:val="right"/>
            </w:pPr>
            <w:r/>
            <w:r>
              <w:rPr>
                <w:rFonts w:ascii="Vazirmatn" w:hAnsi="Vazirmatn" w:cs="Vazirmatn"/>
                <w:b w:val="0"/>
                <w:sz w:val="17"/>
              </w:rPr>
              <w:t>55</w:t>
            </w:r>
          </w:p>
        </w:tc>
        <w:tc>
          <w:tcPr>
            <w:tcW w:type="dxa" w:w="2409"/>
          </w:tcPr>
          <w:p>
            <w:pPr>
              <w:bidi/>
              <w:jc w:val="right"/>
            </w:pPr>
            <w:r/>
            <w:r>
              <w:rPr>
                <w:rFonts w:ascii="Vazirmatn" w:hAnsi="Vazirmatn" w:cs="Vazirmatn"/>
                <w:b w:val="0"/>
                <w:sz w:val="17"/>
              </w:rPr>
              <w:t>NEXT_BEST_ACTION با آستانه ۱۰۰ هزار تومان/ماه و پاسخ صادقانه «فعلاً کاری نکنید»</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services/opportunity.py</w:t>
            </w:r>
          </w:p>
        </w:tc>
      </w:tr>
      <w:tr>
        <w:tc>
          <w:tcPr>
            <w:tcW w:type="dxa" w:w="2409"/>
          </w:tcPr>
          <w:p>
            <w:pPr>
              <w:bidi/>
              <w:jc w:val="right"/>
            </w:pPr>
            <w:r/>
            <w:r>
              <w:rPr>
                <w:rFonts w:ascii="Vazirmatn" w:hAnsi="Vazirmatn" w:cs="Vazirmatn"/>
                <w:b w:val="0"/>
                <w:sz w:val="17"/>
              </w:rPr>
              <w:t>56</w:t>
            </w:r>
          </w:p>
        </w:tc>
        <w:tc>
          <w:tcPr>
            <w:tcW w:type="dxa" w:w="2409"/>
          </w:tcPr>
          <w:p>
            <w:pPr>
              <w:bidi/>
              <w:jc w:val="right"/>
            </w:pPr>
            <w:r/>
            <w:r>
              <w:rPr>
                <w:rFonts w:ascii="Vazirmatn" w:hAnsi="Vazirmatn" w:cs="Vazirmatn"/>
                <w:b w:val="0"/>
                <w:sz w:val="17"/>
              </w:rPr>
              <w:t>راهنمای زبان ساده پیشنهادها (what/why/how/if_ignored/example)</w:t>
            </w:r>
          </w:p>
        </w:tc>
        <w:tc>
          <w:tcPr>
            <w:tcW w:type="dxa" w:w="2409"/>
          </w:tcPr>
          <w:p>
            <w:pPr>
              <w:bidi/>
              <w:jc w:val="right"/>
            </w:pPr>
            <w:r/>
            <w:r>
              <w:rPr>
                <w:rFonts w:ascii="Vazirmatn" w:hAnsi="Vazirmatn" w:cs="Vazirmatn"/>
                <w:b w:val="0"/>
                <w:sz w:val="17"/>
              </w:rPr>
              <w:t>جزئی (۱۳ نوع اختصاصی + عمومی برای بقیه — I-11)</w:t>
            </w:r>
          </w:p>
        </w:tc>
        <w:tc>
          <w:tcPr>
            <w:tcW w:type="dxa" w:w="2409"/>
          </w:tcPr>
          <w:p>
            <w:pPr>
              <w:bidi/>
              <w:jc w:val="right"/>
            </w:pPr>
            <w:r/>
            <w:r>
              <w:rPr>
                <w:rFonts w:ascii="Vazirmatn" w:hAnsi="Vazirmatn" w:cs="Vazirmatn"/>
                <w:b w:val="0"/>
                <w:sz w:val="17"/>
              </w:rPr>
              <w:t>services/insight_guides.py</w:t>
            </w:r>
          </w:p>
        </w:tc>
      </w:tr>
      <w:tr>
        <w:tc>
          <w:tcPr>
            <w:tcW w:type="dxa" w:w="2409"/>
          </w:tcPr>
          <w:p>
            <w:pPr>
              <w:bidi/>
              <w:jc w:val="right"/>
            </w:pPr>
            <w:r/>
            <w:r>
              <w:rPr>
                <w:rFonts w:ascii="Vazirmatn" w:hAnsi="Vazirmatn" w:cs="Vazirmatn"/>
                <w:b w:val="0"/>
                <w:sz w:val="17"/>
              </w:rPr>
              <w:t>57</w:t>
            </w:r>
          </w:p>
        </w:tc>
        <w:tc>
          <w:tcPr>
            <w:tcW w:type="dxa" w:w="2409"/>
          </w:tcPr>
          <w:p>
            <w:pPr>
              <w:bidi/>
              <w:jc w:val="right"/>
            </w:pPr>
            <w:r/>
            <w:r>
              <w:rPr>
                <w:rFonts w:ascii="Vazirmatn" w:hAnsi="Vazirmatn" w:cs="Vazirmatn"/>
                <w:b w:val="0"/>
                <w:sz w:val="17"/>
              </w:rPr>
              <w:t xml:space="preserve">راوی گزارش (report ساخت‌یافته از داده واقعی) + مشاور LLM اختیاری با </w:t>
            </w:r>
            <w:r>
              <w:rPr>
                <w:rFonts w:ascii="Vazirmatn" w:hAnsi="Vazirmatn" w:cs="Vazirmatn"/>
                <w:b/>
                <w:sz w:val="17"/>
              </w:rPr>
              <w:t>دورریختن اعداد مدل</w:t>
            </w:r>
            <w:r>
              <w:rPr>
                <w:rFonts w:ascii="Vazirmatn" w:hAnsi="Vazirmatn" w:cs="Vazirmatn"/>
                <w:b w:val="0"/>
                <w:sz w:val="17"/>
              </w:rPr>
              <w:t xml:space="preserve"> و action سفید</w:t>
            </w:r>
          </w:p>
        </w:tc>
        <w:tc>
          <w:tcPr>
            <w:tcW w:type="dxa" w:w="2409"/>
          </w:tcPr>
          <w:p>
            <w:pPr>
              <w:bidi/>
              <w:jc w:val="right"/>
            </w:pPr>
            <w:r/>
            <w:r>
              <w:rPr>
                <w:rFonts w:ascii="Vazirmatn" w:hAnsi="Vazirmatn" w:cs="Vazirmatn"/>
                <w:b w:val="0"/>
                <w:sz w:val="17"/>
              </w:rPr>
              <w:t>فعال-مشروط (کلید سرویس AI)</w:t>
            </w:r>
          </w:p>
        </w:tc>
        <w:tc>
          <w:tcPr>
            <w:tcW w:type="dxa" w:w="2409"/>
          </w:tcPr>
          <w:p>
            <w:pPr>
              <w:bidi/>
              <w:jc w:val="right"/>
            </w:pPr>
            <w:r/>
            <w:r>
              <w:rPr>
                <w:rFonts w:ascii="Vazirmatn" w:hAnsi="Vazirmatn" w:cs="Vazirmatn"/>
                <w:b w:val="0"/>
                <w:sz w:val="17"/>
              </w:rPr>
              <w:t>services/ai_narrator.py (audit: AI_LLM_NUMBERS_DROPPED)</w:t>
            </w:r>
          </w:p>
        </w:tc>
      </w:tr>
      <w:tr>
        <w:tc>
          <w:tcPr>
            <w:tcW w:type="dxa" w:w="2409"/>
          </w:tcPr>
          <w:p>
            <w:pPr>
              <w:bidi/>
              <w:jc w:val="right"/>
            </w:pPr>
            <w:r/>
            <w:r>
              <w:rPr>
                <w:rFonts w:ascii="Vazirmatn" w:hAnsi="Vazirmatn" w:cs="Vazirmatn"/>
                <w:b w:val="0"/>
                <w:sz w:val="17"/>
              </w:rPr>
              <w:t>58</w:t>
            </w:r>
          </w:p>
        </w:tc>
        <w:tc>
          <w:tcPr>
            <w:tcW w:type="dxa" w:w="2409"/>
          </w:tcPr>
          <w:p>
            <w:pPr>
              <w:bidi/>
              <w:jc w:val="right"/>
            </w:pPr>
            <w:r/>
            <w:r>
              <w:rPr>
                <w:rFonts w:ascii="Vazirmatn" w:hAnsi="Vazirmatn" w:cs="Vazirmatn"/>
                <w:b w:val="0"/>
                <w:sz w:val="17"/>
              </w:rPr>
              <w:t>کارت‌های PRO: نقطه سفارش، بیش‌موجودی، تاریخچه ناموجودی، کشش قیمتی، حاشیه دسته، lead-time تامین‌کننده، فصلی سالانه</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services/insights_pro.py (۴۶ نوع)</w:t>
            </w:r>
          </w:p>
        </w:tc>
      </w:tr>
      <w:tr>
        <w:tc>
          <w:tcPr>
            <w:tcW w:type="dxa" w:w="2409"/>
          </w:tcPr>
          <w:p>
            <w:pPr>
              <w:bidi/>
              <w:jc w:val="right"/>
            </w:pPr>
            <w:r/>
            <w:r>
              <w:rPr>
                <w:rFonts w:ascii="Vazirmatn" w:hAnsi="Vazirmatn" w:cs="Vazirmatn"/>
                <w:b w:val="0"/>
                <w:sz w:val="17"/>
              </w:rPr>
              <w:t>59</w:t>
            </w:r>
          </w:p>
        </w:tc>
        <w:tc>
          <w:tcPr>
            <w:tcW w:type="dxa" w:w="2409"/>
          </w:tcPr>
          <w:p>
            <w:pPr>
              <w:bidi/>
              <w:jc w:val="right"/>
            </w:pPr>
            <w:r/>
            <w:r>
              <w:rPr>
                <w:rFonts w:ascii="Vazirmatn" w:hAnsi="Vazirmatn" w:cs="Vazirmatn"/>
                <w:b w:val="0"/>
                <w:sz w:val="17"/>
              </w:rPr>
              <w:t>موتور هوش روی دستگاه اندروید (۱۳ پایه + ۲۱ PRO) با جدول محلی ai_insights</w:t>
            </w:r>
          </w:p>
        </w:tc>
        <w:tc>
          <w:tcPr>
            <w:tcW w:type="dxa" w:w="2409"/>
          </w:tcPr>
          <w:p>
            <w:pPr>
              <w:bidi/>
              <w:jc w:val="right"/>
            </w:pPr>
            <w:r/>
            <w:r>
              <w:rPr>
                <w:rFonts w:ascii="Vazirmatn" w:hAnsi="Vazirmatn" w:cs="Vazirmatn"/>
                <w:b w:val="0"/>
                <w:sz w:val="17"/>
              </w:rPr>
              <w:t>جزئی (زیرمجموعه بک‌اند — I-12)</w:t>
            </w:r>
          </w:p>
        </w:tc>
        <w:tc>
          <w:tcPr>
            <w:tcW w:type="dxa" w:w="2409"/>
          </w:tcPr>
          <w:p>
            <w:pPr>
              <w:bidi/>
              <w:jc w:val="right"/>
            </w:pPr>
            <w:r/>
            <w:r>
              <w:rPr>
                <w:rFonts w:ascii="Vazirmatn" w:hAnsi="Vazirmatn" w:cs="Vazirmatn"/>
                <w:b w:val="0"/>
                <w:sz w:val="17"/>
              </w:rPr>
              <w:t>mobile-android Insights*.java</w:t>
            </w:r>
          </w:p>
        </w:tc>
      </w:tr>
      <w:tr>
        <w:tc>
          <w:tcPr>
            <w:tcW w:type="dxa" w:w="2409"/>
          </w:tcPr>
          <w:p>
            <w:pPr>
              <w:bidi/>
              <w:jc w:val="right"/>
            </w:pPr>
            <w:r/>
            <w:r>
              <w:rPr>
                <w:rFonts w:ascii="Vazirmatn" w:hAnsi="Vazirmatn" w:cs="Vazirmatn"/>
                <w:b w:val="0"/>
                <w:sz w:val="17"/>
              </w:rPr>
              <w:t>60</w:t>
            </w:r>
          </w:p>
        </w:tc>
        <w:tc>
          <w:tcPr>
            <w:tcW w:type="dxa" w:w="2409"/>
          </w:tcPr>
          <w:p>
            <w:pPr>
              <w:bidi/>
              <w:jc w:val="right"/>
            </w:pPr>
            <w:r/>
            <w:r>
              <w:rPr>
                <w:rFonts w:ascii="Vazirmatn" w:hAnsi="Vazirmatn" w:cs="Vazirmatn"/>
                <w:b w:val="0"/>
                <w:sz w:val="17"/>
              </w:rPr>
              <w:t>RBAC نوع‌به‌نوع کارت‌ها (KIND_PERMS/GROUP_PERMS سمت سرور)</w:t>
            </w:r>
          </w:p>
        </w:tc>
        <w:tc>
          <w:tcPr>
            <w:tcW w:type="dxa" w:w="2409"/>
          </w:tcPr>
          <w:p>
            <w:pPr>
              <w:bidi/>
              <w:jc w:val="right"/>
            </w:pPr>
            <w:r/>
            <w:r>
              <w:rPr>
                <w:rFonts w:ascii="Vazirmatn" w:hAnsi="Vazirmatn" w:cs="Vazirmatn"/>
                <w:b w:val="0"/>
                <w:sz w:val="17"/>
              </w:rPr>
              <w:t>جزئی (پوشش ناقص — I-04)</w:t>
            </w:r>
          </w:p>
        </w:tc>
        <w:tc>
          <w:tcPr>
            <w:tcW w:type="dxa" w:w="2409"/>
          </w:tcPr>
          <w:p>
            <w:pPr>
              <w:bidi/>
              <w:jc w:val="right"/>
            </w:pPr>
            <w:r/>
            <w:r>
              <w:rPr>
                <w:rFonts w:ascii="Vazirmatn" w:hAnsi="Vazirmatn" w:cs="Vazirmatn"/>
                <w:b w:val="0"/>
                <w:sz w:val="17"/>
              </w:rPr>
              <w:t>services/insights.py</w:t>
            </w:r>
          </w:p>
        </w:tc>
      </w:tr>
    </w:tbl>
    <w:p/>
    <w:p>
      <w:pPr>
        <w:pStyle w:val="Heading2"/>
        <w:bidi/>
        <w:jc w:val="right"/>
      </w:pPr>
      <w:r>
        <w:rPr>
          <w:rFonts w:ascii="Vazirmatn" w:hAnsi="Vazirmatn" w:cs="Vazirmatn"/>
        </w:rPr>
        <w:t>۳.۹ گزارش‌ها و داشبورد</w:t>
      </w:r>
    </w:p>
    <w:tbl>
      <w:tblPr>
        <w:tblStyle w:val="TableGrid"/>
        <w:tblW w:type="auto" w:w="0"/>
        <w:jc w:val="right"/>
        <w:tblLook w:firstColumn="1" w:firstRow="1" w:lastColumn="0" w:lastRow="0" w:noHBand="0" w:noVBand="1" w:val="04A0"/>
        <w:bidiVisual/>
      </w:tblPr>
      <w:tblGrid>
        <w:gridCol w:w="2409"/>
        <w:gridCol w:w="2409"/>
        <w:gridCol w:w="2409"/>
        <w:gridCol w:w="2409"/>
      </w:tblGrid>
      <w:tr>
        <w:tc>
          <w:tcPr>
            <w:tcW w:type="dxa" w:w="2409"/>
            <w:shd w:val="clear" w:fill="DFE7F0"/>
          </w:tcPr>
          <w:p>
            <w:pPr>
              <w:bidi/>
              <w:jc w:val="right"/>
            </w:pPr>
            <w:r/>
            <w:r>
              <w:rPr>
                <w:rFonts w:ascii="Vazirmatn" w:hAnsi="Vazirmatn" w:cs="Vazirmatn"/>
                <w:b/>
                <w:sz w:val="17"/>
              </w:rPr>
              <w:t>#</w:t>
            </w:r>
          </w:p>
        </w:tc>
        <w:tc>
          <w:tcPr>
            <w:tcW w:type="dxa" w:w="2409"/>
            <w:shd w:val="clear" w:fill="DFE7F0"/>
          </w:tcPr>
          <w:p>
            <w:pPr>
              <w:bidi/>
              <w:jc w:val="right"/>
            </w:pPr>
            <w:r/>
            <w:r>
              <w:rPr>
                <w:rFonts w:ascii="Vazirmatn" w:hAnsi="Vazirmatn" w:cs="Vazirmatn"/>
                <w:b/>
                <w:sz w:val="17"/>
              </w:rPr>
              <w:t>قابلیت</w:t>
            </w:r>
          </w:p>
        </w:tc>
        <w:tc>
          <w:tcPr>
            <w:tcW w:type="dxa" w:w="2409"/>
            <w:shd w:val="clear" w:fill="DFE7F0"/>
          </w:tcPr>
          <w:p>
            <w:pPr>
              <w:bidi/>
              <w:jc w:val="right"/>
            </w:pPr>
            <w:r/>
            <w:r>
              <w:rPr>
                <w:rFonts w:ascii="Vazirmatn" w:hAnsi="Vazirmatn" w:cs="Vazirmatn"/>
                <w:b/>
                <w:sz w:val="17"/>
              </w:rPr>
              <w:t>وضعیت</w:t>
            </w:r>
          </w:p>
        </w:tc>
        <w:tc>
          <w:tcPr>
            <w:tcW w:type="dxa" w:w="2409"/>
            <w:shd w:val="clear" w:fill="DFE7F0"/>
          </w:tcPr>
          <w:p>
            <w:pPr>
              <w:bidi/>
              <w:jc w:val="right"/>
            </w:pPr>
            <w:r/>
            <w:r>
              <w:rPr>
                <w:rFonts w:ascii="Vazirmatn" w:hAnsi="Vazirmatn" w:cs="Vazirmatn"/>
                <w:b/>
                <w:sz w:val="17"/>
              </w:rPr>
              <w:t>شاهد</w:t>
            </w:r>
          </w:p>
        </w:tc>
      </w:tr>
      <w:tr>
        <w:tc>
          <w:tcPr>
            <w:tcW w:type="dxa" w:w="2409"/>
          </w:tcPr>
          <w:p>
            <w:pPr>
              <w:bidi/>
              <w:jc w:val="right"/>
            </w:pPr>
            <w:r/>
            <w:r>
              <w:rPr>
                <w:rFonts w:ascii="Vazirmatn" w:hAnsi="Vazirmatn" w:cs="Vazirmatn"/>
                <w:b w:val="0"/>
                <w:sz w:val="17"/>
              </w:rPr>
              <w:t>61</w:t>
            </w:r>
          </w:p>
        </w:tc>
        <w:tc>
          <w:tcPr>
            <w:tcW w:type="dxa" w:w="2409"/>
          </w:tcPr>
          <w:p>
            <w:pPr>
              <w:bidi/>
              <w:jc w:val="right"/>
            </w:pPr>
            <w:r/>
            <w:r>
              <w:rPr>
                <w:rFonts w:ascii="Vazirmatn" w:hAnsi="Vazirmatn" w:cs="Vazirmatn"/>
                <w:b w:val="0"/>
                <w:sz w:val="17"/>
              </w:rPr>
              <w:t>داشبورد KPI (فروش امروز/ماه، سود، میانگین فاکتور) با روز تهران</w:t>
            </w:r>
          </w:p>
        </w:tc>
        <w:tc>
          <w:tcPr>
            <w:tcW w:type="dxa" w:w="2409"/>
          </w:tcPr>
          <w:p>
            <w:pPr>
              <w:bidi/>
              <w:jc w:val="right"/>
            </w:pPr>
            <w:r/>
            <w:r>
              <w:rPr>
                <w:rFonts w:ascii="Vazirmatn" w:hAnsi="Vazirmatn" w:cs="Vazirmatn"/>
                <w:b w:val="0"/>
                <w:sz w:val="17"/>
              </w:rPr>
              <w:t>فعال (I-08 تعریف سود)</w:t>
            </w:r>
          </w:p>
        </w:tc>
        <w:tc>
          <w:tcPr>
            <w:tcW w:type="dxa" w:w="2409"/>
          </w:tcPr>
          <w:p>
            <w:pPr>
              <w:bidi/>
              <w:jc w:val="right"/>
            </w:pPr>
            <w:r/>
            <w:r>
              <w:rPr>
                <w:rFonts w:ascii="Vazirmatn" w:hAnsi="Vazirmatn" w:cs="Vazirmatn"/>
                <w:b w:val="0"/>
                <w:sz w:val="17"/>
              </w:rPr>
              <w:t>services/reports.py _local_date_expr</w:t>
            </w:r>
          </w:p>
        </w:tc>
      </w:tr>
      <w:tr>
        <w:tc>
          <w:tcPr>
            <w:tcW w:type="dxa" w:w="2409"/>
          </w:tcPr>
          <w:p>
            <w:pPr>
              <w:bidi/>
              <w:jc w:val="right"/>
            </w:pPr>
            <w:r/>
            <w:r>
              <w:rPr>
                <w:rFonts w:ascii="Vazirmatn" w:hAnsi="Vazirmatn" w:cs="Vazirmatn"/>
                <w:b w:val="0"/>
                <w:sz w:val="17"/>
              </w:rPr>
              <w:t>62</w:t>
            </w:r>
          </w:p>
        </w:tc>
        <w:tc>
          <w:tcPr>
            <w:tcW w:type="dxa" w:w="2409"/>
          </w:tcPr>
          <w:p>
            <w:pPr>
              <w:bidi/>
              <w:jc w:val="right"/>
            </w:pPr>
            <w:r/>
            <w:r>
              <w:rPr>
                <w:rFonts w:ascii="Vazirmatn" w:hAnsi="Vazirmatn" w:cs="Vazirmatn"/>
                <w:b w:val="0"/>
                <w:sz w:val="17"/>
              </w:rPr>
              <w:t>گزارش فروش با تفکیک روز/کاربر + فیلتر دامنه reports.view_all</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routers/reports.py</w:t>
            </w:r>
          </w:p>
        </w:tc>
      </w:tr>
      <w:tr>
        <w:tc>
          <w:tcPr>
            <w:tcW w:type="dxa" w:w="2409"/>
          </w:tcPr>
          <w:p>
            <w:pPr>
              <w:bidi/>
              <w:jc w:val="right"/>
            </w:pPr>
            <w:r/>
            <w:r>
              <w:rPr>
                <w:rFonts w:ascii="Vazirmatn" w:hAnsi="Vazirmatn" w:cs="Vazirmatn"/>
                <w:b w:val="0"/>
                <w:sz w:val="17"/>
              </w:rPr>
              <w:t>63</w:t>
            </w:r>
          </w:p>
        </w:tc>
        <w:tc>
          <w:tcPr>
            <w:tcW w:type="dxa" w:w="2409"/>
          </w:tcPr>
          <w:p>
            <w:pPr>
              <w:bidi/>
              <w:jc w:val="right"/>
            </w:pPr>
            <w:r/>
            <w:r>
              <w:rPr>
                <w:rFonts w:ascii="Vazirmatn" w:hAnsi="Vazirmatn" w:cs="Vazirmatn"/>
                <w:b w:val="0"/>
                <w:sz w:val="17"/>
              </w:rPr>
              <w:t>سود per-batch، کالاهای برتر، عملکرد صندوق‌داران</w:t>
            </w:r>
          </w:p>
        </w:tc>
        <w:tc>
          <w:tcPr>
            <w:tcW w:type="dxa" w:w="2409"/>
          </w:tcPr>
          <w:p>
            <w:pPr>
              <w:bidi/>
              <w:jc w:val="right"/>
            </w:pPr>
            <w:r/>
            <w:r>
              <w:rPr>
                <w:rFonts w:ascii="Vazirmatn" w:hAnsi="Vazirmatn" w:cs="Vazirmatn"/>
                <w:b w:val="0"/>
                <w:sz w:val="17"/>
              </w:rPr>
              <w:t>فعال (I-08)</w:t>
            </w:r>
          </w:p>
        </w:tc>
        <w:tc>
          <w:tcPr>
            <w:tcW w:type="dxa" w:w="2409"/>
          </w:tcPr>
          <w:p>
            <w:pPr>
              <w:bidi/>
              <w:jc w:val="right"/>
            </w:pPr>
            <w:r/>
            <w:r>
              <w:rPr>
                <w:rFonts w:ascii="Vazirmatn" w:hAnsi="Vazirmatn" w:cs="Vazirmatn"/>
                <w:b w:val="0"/>
                <w:sz w:val="17"/>
              </w:rPr>
              <w:t>services/reports.py profit_by_batch</w:t>
            </w:r>
          </w:p>
        </w:tc>
      </w:tr>
      <w:tr>
        <w:tc>
          <w:tcPr>
            <w:tcW w:type="dxa" w:w="2409"/>
          </w:tcPr>
          <w:p>
            <w:pPr>
              <w:bidi/>
              <w:jc w:val="right"/>
            </w:pPr>
            <w:r/>
            <w:r>
              <w:rPr>
                <w:rFonts w:ascii="Vazirmatn" w:hAnsi="Vazirmatn" w:cs="Vazirmatn"/>
                <w:b w:val="0"/>
                <w:sz w:val="17"/>
              </w:rPr>
              <w:t>64</w:t>
            </w:r>
          </w:p>
        </w:tc>
        <w:tc>
          <w:tcPr>
            <w:tcW w:type="dxa" w:w="2409"/>
          </w:tcPr>
          <w:p>
            <w:pPr>
              <w:bidi/>
              <w:jc w:val="right"/>
            </w:pPr>
            <w:r/>
            <w:r>
              <w:rPr>
                <w:rFonts w:ascii="Vazirmatn" w:hAnsi="Vazirmatn" w:cs="Vazirmatn"/>
                <w:b w:val="0"/>
                <w:sz w:val="17"/>
              </w:rPr>
              <w:t>سانسور بهای خرید/سود برای فاقدان pricing.view_cost</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routers/reports.py (redaction map)</w:t>
            </w:r>
          </w:p>
        </w:tc>
      </w:tr>
      <w:tr>
        <w:tc>
          <w:tcPr>
            <w:tcW w:type="dxa" w:w="2409"/>
          </w:tcPr>
          <w:p>
            <w:pPr>
              <w:bidi/>
              <w:jc w:val="right"/>
            </w:pPr>
            <w:r/>
            <w:r>
              <w:rPr>
                <w:rFonts w:ascii="Vazirmatn" w:hAnsi="Vazirmatn" w:cs="Vazirmatn"/>
                <w:b w:val="0"/>
                <w:sz w:val="17"/>
              </w:rPr>
              <w:t>65</w:t>
            </w:r>
          </w:p>
        </w:tc>
        <w:tc>
          <w:tcPr>
            <w:tcW w:type="dxa" w:w="2409"/>
          </w:tcPr>
          <w:p>
            <w:pPr>
              <w:bidi/>
              <w:jc w:val="right"/>
            </w:pPr>
            <w:r/>
            <w:r>
              <w:rPr>
                <w:rFonts w:ascii="Vazirmatn" w:hAnsi="Vazirmatn" w:cs="Vazirmatn"/>
                <w:b w:val="0"/>
                <w:sz w:val="17"/>
              </w:rPr>
              <w:t>export/چاپ گزارش‌ها (PDF)</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services/pdf.py</w:t>
            </w:r>
          </w:p>
        </w:tc>
      </w:tr>
    </w:tbl>
    <w:p/>
    <w:p>
      <w:pPr>
        <w:pStyle w:val="Heading2"/>
        <w:bidi/>
        <w:jc w:val="right"/>
      </w:pPr>
      <w:r>
        <w:rPr>
          <w:rFonts w:ascii="Vazirmatn" w:hAnsi="Vazirmatn" w:cs="Vazirmatn"/>
        </w:rPr>
        <w:t>۳.۱۰ سیستم، امنیت و عملیات</w:t>
      </w:r>
    </w:p>
    <w:tbl>
      <w:tblPr>
        <w:tblStyle w:val="TableGrid"/>
        <w:tblW w:type="auto" w:w="0"/>
        <w:jc w:val="right"/>
        <w:tblLook w:firstColumn="1" w:firstRow="1" w:lastColumn="0" w:lastRow="0" w:noHBand="0" w:noVBand="1" w:val="04A0"/>
        <w:bidiVisual/>
      </w:tblPr>
      <w:tblGrid>
        <w:gridCol w:w="2409"/>
        <w:gridCol w:w="2409"/>
        <w:gridCol w:w="2409"/>
        <w:gridCol w:w="2409"/>
      </w:tblGrid>
      <w:tr>
        <w:tc>
          <w:tcPr>
            <w:tcW w:type="dxa" w:w="2409"/>
            <w:shd w:val="clear" w:fill="DFE7F0"/>
          </w:tcPr>
          <w:p>
            <w:pPr>
              <w:bidi/>
              <w:jc w:val="right"/>
            </w:pPr>
            <w:r/>
            <w:r>
              <w:rPr>
                <w:rFonts w:ascii="Vazirmatn" w:hAnsi="Vazirmatn" w:cs="Vazirmatn"/>
                <w:b/>
                <w:sz w:val="17"/>
              </w:rPr>
              <w:t>#</w:t>
            </w:r>
          </w:p>
        </w:tc>
        <w:tc>
          <w:tcPr>
            <w:tcW w:type="dxa" w:w="2409"/>
            <w:shd w:val="clear" w:fill="DFE7F0"/>
          </w:tcPr>
          <w:p>
            <w:pPr>
              <w:bidi/>
              <w:jc w:val="right"/>
            </w:pPr>
            <w:r/>
            <w:r>
              <w:rPr>
                <w:rFonts w:ascii="Vazirmatn" w:hAnsi="Vazirmatn" w:cs="Vazirmatn"/>
                <w:b/>
                <w:sz w:val="17"/>
              </w:rPr>
              <w:t>قابلیت</w:t>
            </w:r>
          </w:p>
        </w:tc>
        <w:tc>
          <w:tcPr>
            <w:tcW w:type="dxa" w:w="2409"/>
            <w:shd w:val="clear" w:fill="DFE7F0"/>
          </w:tcPr>
          <w:p>
            <w:pPr>
              <w:bidi/>
              <w:jc w:val="right"/>
            </w:pPr>
            <w:r/>
            <w:r>
              <w:rPr>
                <w:rFonts w:ascii="Vazirmatn" w:hAnsi="Vazirmatn" w:cs="Vazirmatn"/>
                <w:b/>
                <w:sz w:val="17"/>
              </w:rPr>
              <w:t>وضعیت</w:t>
            </w:r>
          </w:p>
        </w:tc>
        <w:tc>
          <w:tcPr>
            <w:tcW w:type="dxa" w:w="2409"/>
            <w:shd w:val="clear" w:fill="DFE7F0"/>
          </w:tcPr>
          <w:p>
            <w:pPr>
              <w:bidi/>
              <w:jc w:val="right"/>
            </w:pPr>
            <w:r/>
            <w:r>
              <w:rPr>
                <w:rFonts w:ascii="Vazirmatn" w:hAnsi="Vazirmatn" w:cs="Vazirmatn"/>
                <w:b/>
                <w:sz w:val="17"/>
              </w:rPr>
              <w:t>شاهد</w:t>
            </w:r>
          </w:p>
        </w:tc>
      </w:tr>
      <w:tr>
        <w:tc>
          <w:tcPr>
            <w:tcW w:type="dxa" w:w="2409"/>
          </w:tcPr>
          <w:p>
            <w:pPr>
              <w:bidi/>
              <w:jc w:val="right"/>
            </w:pPr>
            <w:r/>
            <w:r>
              <w:rPr>
                <w:rFonts w:ascii="Vazirmatn" w:hAnsi="Vazirmatn" w:cs="Vazirmatn"/>
                <w:b w:val="0"/>
                <w:sz w:val="17"/>
              </w:rPr>
              <w:t>66</w:t>
            </w:r>
          </w:p>
        </w:tc>
        <w:tc>
          <w:tcPr>
            <w:tcW w:type="dxa" w:w="2409"/>
          </w:tcPr>
          <w:p>
            <w:pPr>
              <w:bidi/>
              <w:jc w:val="right"/>
            </w:pPr>
            <w:r/>
            <w:r>
              <w:rPr>
                <w:rFonts w:ascii="Vazirmatn" w:hAnsi="Vazirmatn" w:cs="Vazirmatn"/>
                <w:b w:val="0"/>
                <w:sz w:val="17"/>
              </w:rPr>
              <w:t>کاربران/نقش‌ها/دسترسی‌ها (~۴۰ permission، ۱۲ پیش‌فرض نقش)</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models/user.py, security.py, routers/users.py</w:t>
            </w:r>
          </w:p>
        </w:tc>
      </w:tr>
      <w:tr>
        <w:tc>
          <w:tcPr>
            <w:tcW w:type="dxa" w:w="2409"/>
          </w:tcPr>
          <w:p>
            <w:pPr>
              <w:bidi/>
              <w:jc w:val="right"/>
            </w:pPr>
            <w:r/>
            <w:r>
              <w:rPr>
                <w:rFonts w:ascii="Vazirmatn" w:hAnsi="Vazirmatn" w:cs="Vazirmatn"/>
                <w:b w:val="0"/>
                <w:sz w:val="17"/>
              </w:rPr>
              <w:t>67</w:t>
            </w:r>
          </w:p>
        </w:tc>
        <w:tc>
          <w:tcPr>
            <w:tcW w:type="dxa" w:w="2409"/>
          </w:tcPr>
          <w:p>
            <w:pPr>
              <w:bidi/>
              <w:jc w:val="right"/>
            </w:pPr>
            <w:r/>
            <w:r>
              <w:rPr>
                <w:rFonts w:ascii="Vazirmatn" w:hAnsi="Vazirmatn" w:cs="Vazirmatn"/>
                <w:b w:val="0"/>
                <w:sz w:val="17"/>
              </w:rPr>
              <w:t>throttle ورود (۵ شکست/۳۰۰ ثانیه) + blocklist خروج (jti)</w:t>
            </w:r>
          </w:p>
        </w:tc>
        <w:tc>
          <w:tcPr>
            <w:tcW w:type="dxa" w:w="2409"/>
          </w:tcPr>
          <w:p>
            <w:pPr>
              <w:bidi/>
              <w:jc w:val="right"/>
            </w:pPr>
            <w:r/>
            <w:r>
              <w:rPr>
                <w:rFonts w:ascii="Vazirmatn" w:hAnsi="Vazirmatn" w:cs="Vazirmatn"/>
                <w:b w:val="0"/>
                <w:sz w:val="17"/>
              </w:rPr>
              <w:t>فعال (محدودیت تک‌پروسه مستند — I-17)</w:t>
            </w:r>
          </w:p>
        </w:tc>
        <w:tc>
          <w:tcPr>
            <w:tcW w:type="dxa" w:w="2409"/>
          </w:tcPr>
          <w:p>
            <w:pPr>
              <w:bidi/>
              <w:jc w:val="right"/>
            </w:pPr>
            <w:r/>
            <w:r>
              <w:rPr>
                <w:rFonts w:ascii="Vazirmatn" w:hAnsi="Vazirmatn" w:cs="Vazirmatn"/>
                <w:b w:val="0"/>
                <w:sz w:val="17"/>
              </w:rPr>
              <w:t>routers/auth.py</w:t>
            </w:r>
          </w:p>
        </w:tc>
      </w:tr>
      <w:tr>
        <w:tc>
          <w:tcPr>
            <w:tcW w:type="dxa" w:w="2409"/>
          </w:tcPr>
          <w:p>
            <w:pPr>
              <w:bidi/>
              <w:jc w:val="right"/>
            </w:pPr>
            <w:r/>
            <w:r>
              <w:rPr>
                <w:rFonts w:ascii="Vazirmatn" w:hAnsi="Vazirmatn" w:cs="Vazirmatn"/>
                <w:b w:val="0"/>
                <w:sz w:val="17"/>
              </w:rPr>
              <w:t>68</w:t>
            </w:r>
          </w:p>
        </w:tc>
        <w:tc>
          <w:tcPr>
            <w:tcW w:type="dxa" w:w="2409"/>
          </w:tcPr>
          <w:p>
            <w:pPr>
              <w:bidi/>
              <w:jc w:val="right"/>
            </w:pPr>
            <w:r/>
            <w:r>
              <w:rPr>
                <w:rFonts w:ascii="Vazirmatn" w:hAnsi="Vazirmatn" w:cs="Vazirmatn"/>
                <w:b w:val="0"/>
                <w:sz w:val="17"/>
              </w:rPr>
              <w:t>ممیزی عملیات (audit log) با query endpoint</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services/audit.py, routers/audit.py</w:t>
            </w:r>
          </w:p>
        </w:tc>
      </w:tr>
      <w:tr>
        <w:tc>
          <w:tcPr>
            <w:tcW w:type="dxa" w:w="2409"/>
          </w:tcPr>
          <w:p>
            <w:pPr>
              <w:bidi/>
              <w:jc w:val="right"/>
            </w:pPr>
            <w:r/>
            <w:r>
              <w:rPr>
                <w:rFonts w:ascii="Vazirmatn" w:hAnsi="Vazirmatn" w:cs="Vazirmatn"/>
                <w:b w:val="0"/>
                <w:sz w:val="17"/>
              </w:rPr>
              <w:t>69</w:t>
            </w:r>
          </w:p>
        </w:tc>
        <w:tc>
          <w:tcPr>
            <w:tcW w:type="dxa" w:w="2409"/>
          </w:tcPr>
          <w:p>
            <w:pPr>
              <w:bidi/>
              <w:jc w:val="right"/>
            </w:pPr>
            <w:r/>
            <w:r>
              <w:rPr>
                <w:rFonts w:ascii="Vazirmatn" w:hAnsi="Vazirmatn" w:cs="Vazirmatn"/>
                <w:b w:val="0"/>
                <w:sz w:val="17"/>
              </w:rPr>
              <w:t>پشتیبان‌گیری/بازیابی/دانلود بکاپ + factory reset با preview</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routers/system.py</w:t>
            </w:r>
          </w:p>
        </w:tc>
      </w:tr>
      <w:tr>
        <w:tc>
          <w:tcPr>
            <w:tcW w:type="dxa" w:w="2409"/>
          </w:tcPr>
          <w:p>
            <w:pPr>
              <w:bidi/>
              <w:jc w:val="right"/>
            </w:pPr>
            <w:r/>
            <w:r>
              <w:rPr>
                <w:rFonts w:ascii="Vazirmatn" w:hAnsi="Vazirmatn" w:cs="Vazirmatn"/>
                <w:b w:val="0"/>
                <w:sz w:val="17"/>
              </w:rPr>
              <w:t>70</w:t>
            </w:r>
          </w:p>
        </w:tc>
        <w:tc>
          <w:tcPr>
            <w:tcW w:type="dxa" w:w="2409"/>
          </w:tcPr>
          <w:p>
            <w:pPr>
              <w:bidi/>
              <w:jc w:val="right"/>
            </w:pPr>
            <w:r/>
            <w:r>
              <w:rPr>
                <w:rFonts w:ascii="Vazirmatn" w:hAnsi="Vazirmatn" w:cs="Vazirmatn"/>
                <w:b w:val="0"/>
                <w:sz w:val="17"/>
              </w:rPr>
              <w:t>به‌روزرسانی نرم‌افزار (بررسی/آماده‌سازی، SHA-256، rollback)</w:t>
            </w:r>
          </w:p>
        </w:tc>
        <w:tc>
          <w:tcPr>
            <w:tcW w:type="dxa" w:w="2409"/>
          </w:tcPr>
          <w:p>
            <w:pPr>
              <w:bidi/>
              <w:jc w:val="right"/>
            </w:pPr>
            <w:r/>
            <w:r>
              <w:rPr>
                <w:rFonts w:ascii="Vazirmatn" w:hAnsi="Vazirmatn" w:cs="Vazirmatn"/>
                <w:b w:val="0"/>
                <w:sz w:val="17"/>
              </w:rPr>
              <w:t>فعال-مشروط (سرور/GitHub)</w:t>
            </w:r>
          </w:p>
        </w:tc>
        <w:tc>
          <w:tcPr>
            <w:tcW w:type="dxa" w:w="2409"/>
          </w:tcPr>
          <w:p>
            <w:pPr>
              <w:bidi/>
              <w:jc w:val="right"/>
            </w:pPr>
            <w:r/>
            <w:r>
              <w:rPr>
                <w:rFonts w:ascii="Vazirmatn" w:hAnsi="Vazirmatn" w:cs="Vazirmatn"/>
                <w:b w:val="0"/>
                <w:sz w:val="17"/>
              </w:rPr>
              <w:t>services/updater.py</w:t>
            </w:r>
          </w:p>
        </w:tc>
      </w:tr>
      <w:tr>
        <w:tc>
          <w:tcPr>
            <w:tcW w:type="dxa" w:w="2409"/>
          </w:tcPr>
          <w:p>
            <w:pPr>
              <w:bidi/>
              <w:jc w:val="right"/>
            </w:pPr>
            <w:r/>
            <w:r>
              <w:rPr>
                <w:rFonts w:ascii="Vazirmatn" w:hAnsi="Vazirmatn" w:cs="Vazirmatn"/>
                <w:b w:val="0"/>
                <w:sz w:val="17"/>
              </w:rPr>
              <w:t>71</w:t>
            </w:r>
          </w:p>
        </w:tc>
        <w:tc>
          <w:tcPr>
            <w:tcW w:type="dxa" w:w="2409"/>
          </w:tcPr>
          <w:p>
            <w:pPr>
              <w:bidi/>
              <w:jc w:val="right"/>
            </w:pPr>
            <w:r/>
            <w:r>
              <w:rPr>
                <w:rFonts w:ascii="Vazirmatn" w:hAnsi="Vazirmatn" w:cs="Vazirmatn"/>
                <w:b w:val="0"/>
                <w:sz w:val="17"/>
              </w:rPr>
              <w:t>لایسنس (HWID، اعتبارسنجی remote، vault، gate با 402)</w:t>
            </w:r>
          </w:p>
        </w:tc>
        <w:tc>
          <w:tcPr>
            <w:tcW w:type="dxa" w:w="2409"/>
          </w:tcPr>
          <w:p>
            <w:pPr>
              <w:bidi/>
              <w:jc w:val="right"/>
            </w:pPr>
            <w:r/>
            <w:r>
              <w:rPr>
                <w:rFonts w:ascii="Vazirmatn" w:hAnsi="Vazirmatn" w:cs="Vazirmatn"/>
                <w:b w:val="0"/>
                <w:sz w:val="17"/>
              </w:rPr>
              <w:t>فعال-مشروط (سرور لایسنس)</w:t>
            </w:r>
          </w:p>
        </w:tc>
        <w:tc>
          <w:tcPr>
            <w:tcW w:type="dxa" w:w="2409"/>
          </w:tcPr>
          <w:p>
            <w:pPr>
              <w:bidi/>
              <w:jc w:val="right"/>
            </w:pPr>
            <w:r/>
            <w:r>
              <w:rPr>
                <w:rFonts w:ascii="Vazirmatn" w:hAnsi="Vazirmatn" w:cs="Vazirmatn"/>
                <w:b w:val="0"/>
                <w:sz w:val="17"/>
              </w:rPr>
              <w:t>services/license.py</w:t>
            </w:r>
          </w:p>
        </w:tc>
      </w:tr>
      <w:tr>
        <w:tc>
          <w:tcPr>
            <w:tcW w:type="dxa" w:w="2409"/>
          </w:tcPr>
          <w:p>
            <w:pPr>
              <w:bidi/>
              <w:jc w:val="right"/>
            </w:pPr>
            <w:r/>
            <w:r>
              <w:rPr>
                <w:rFonts w:ascii="Vazirmatn" w:hAnsi="Vazirmatn" w:cs="Vazirmatn"/>
                <w:b w:val="0"/>
                <w:sz w:val="17"/>
              </w:rPr>
              <w:t>72</w:t>
            </w:r>
          </w:p>
        </w:tc>
        <w:tc>
          <w:tcPr>
            <w:tcW w:type="dxa" w:w="2409"/>
          </w:tcPr>
          <w:p>
            <w:pPr>
              <w:bidi/>
              <w:jc w:val="right"/>
            </w:pPr>
            <w:r/>
            <w:r>
              <w:rPr>
                <w:rFonts w:ascii="Vazirmatn" w:hAnsi="Vazirmatn" w:cs="Vazirmatn"/>
                <w:b w:val="0"/>
                <w:sz w:val="17"/>
              </w:rPr>
              <w:t>عیب‌یابی (diagnostics) + حالت توسعه با دسترسی dev.mode</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routers/diagnostics.py, dev.py</w:t>
            </w:r>
          </w:p>
        </w:tc>
      </w:tr>
      <w:tr>
        <w:tc>
          <w:tcPr>
            <w:tcW w:type="dxa" w:w="2409"/>
          </w:tcPr>
          <w:p>
            <w:pPr>
              <w:bidi/>
              <w:jc w:val="right"/>
            </w:pPr>
            <w:r/>
            <w:r>
              <w:rPr>
                <w:rFonts w:ascii="Vazirmatn" w:hAnsi="Vazirmatn" w:cs="Vazirmatn"/>
                <w:b w:val="0"/>
                <w:sz w:val="17"/>
              </w:rPr>
              <w:t>73</w:t>
            </w:r>
          </w:p>
        </w:tc>
        <w:tc>
          <w:tcPr>
            <w:tcW w:type="dxa" w:w="2409"/>
          </w:tcPr>
          <w:p>
            <w:pPr>
              <w:bidi/>
              <w:jc w:val="right"/>
            </w:pPr>
            <w:r/>
            <w:r>
              <w:rPr>
                <w:rFonts w:ascii="Vazirmatn" w:hAnsi="Vazirmatn" w:cs="Vazirmatn"/>
                <w:b w:val="0"/>
                <w:sz w:val="17"/>
              </w:rPr>
              <w:t>اعلان‌ها (notifications) با خوانده‌شدن گروهی</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services/notifications.py</w:t>
            </w:r>
          </w:p>
        </w:tc>
      </w:tr>
      <w:tr>
        <w:tc>
          <w:tcPr>
            <w:tcW w:type="dxa" w:w="2409"/>
          </w:tcPr>
          <w:p>
            <w:pPr>
              <w:bidi/>
              <w:jc w:val="right"/>
            </w:pPr>
            <w:r/>
            <w:r>
              <w:rPr>
                <w:rFonts w:ascii="Vazirmatn" w:hAnsi="Vazirmatn" w:cs="Vazirmatn"/>
                <w:b w:val="0"/>
                <w:sz w:val="17"/>
              </w:rPr>
              <w:t>74</w:t>
            </w:r>
          </w:p>
        </w:tc>
        <w:tc>
          <w:tcPr>
            <w:tcW w:type="dxa" w:w="2409"/>
          </w:tcPr>
          <w:p>
            <w:pPr>
              <w:bidi/>
              <w:jc w:val="right"/>
            </w:pPr>
            <w:r/>
            <w:r>
              <w:rPr>
                <w:rFonts w:ascii="Vazirmatn" w:hAnsi="Vazirmatn" w:cs="Vazirmatn"/>
                <w:b w:val="0"/>
                <w:sz w:val="17"/>
              </w:rPr>
              <w:t>همگام‌سازی LAN گوشی↔PC با discovery + اعمال idempotent</w:t>
            </w:r>
          </w:p>
        </w:tc>
        <w:tc>
          <w:tcPr>
            <w:tcW w:type="dxa" w:w="2409"/>
          </w:tcPr>
          <w:p>
            <w:pPr>
              <w:bidi/>
              <w:jc w:val="right"/>
            </w:pPr>
            <w:r/>
            <w:r>
              <w:rPr>
                <w:rFonts w:ascii="Vazirmatn" w:hAnsi="Vazirmatn" w:cs="Vazirmatn"/>
                <w:b w:val="0"/>
                <w:sz w:val="17"/>
              </w:rPr>
              <w:t>فعال-مشروط (شبکه محلی)</w:t>
            </w:r>
          </w:p>
        </w:tc>
        <w:tc>
          <w:tcPr>
            <w:tcW w:type="dxa" w:w="2409"/>
          </w:tcPr>
          <w:p>
            <w:pPr>
              <w:bidi/>
              <w:jc w:val="right"/>
            </w:pPr>
            <w:r/>
            <w:r>
              <w:rPr>
                <w:rFonts w:ascii="Vazirmatn" w:hAnsi="Vazirmatn" w:cs="Vazirmatn"/>
                <w:b w:val="0"/>
                <w:sz w:val="17"/>
              </w:rPr>
              <w:t>services/discovery.py, routers/mobile.py</w:t>
            </w:r>
          </w:p>
        </w:tc>
      </w:tr>
      <w:tr>
        <w:tc>
          <w:tcPr>
            <w:tcW w:type="dxa" w:w="2409"/>
          </w:tcPr>
          <w:p>
            <w:pPr>
              <w:bidi/>
              <w:jc w:val="right"/>
            </w:pPr>
            <w:r/>
            <w:r>
              <w:rPr>
                <w:rFonts w:ascii="Vazirmatn" w:hAnsi="Vazirmatn" w:cs="Vazirmatn"/>
                <w:b w:val="0"/>
                <w:sz w:val="17"/>
              </w:rPr>
              <w:t>75</w:t>
            </w:r>
          </w:p>
        </w:tc>
        <w:tc>
          <w:tcPr>
            <w:tcW w:type="dxa" w:w="2409"/>
          </w:tcPr>
          <w:p>
            <w:pPr>
              <w:bidi/>
              <w:jc w:val="right"/>
            </w:pPr>
            <w:r/>
            <w:r>
              <w:rPr>
                <w:rFonts w:ascii="Vazirmatn" w:hAnsi="Vazirmatn" w:cs="Vazirmatn"/>
                <w:b w:val="0"/>
                <w:sz w:val="17"/>
              </w:rPr>
              <w:t>همگام‌سازی ابری Google Drive (snapshot + صف عملیات + بکاپ اختیاری) با redaction</w:t>
            </w:r>
          </w:p>
        </w:tc>
        <w:tc>
          <w:tcPr>
            <w:tcW w:type="dxa" w:w="2409"/>
          </w:tcPr>
          <w:p>
            <w:pPr>
              <w:bidi/>
              <w:jc w:val="right"/>
            </w:pPr>
            <w:r/>
            <w:r>
              <w:rPr>
                <w:rFonts w:ascii="Vazirmatn" w:hAnsi="Vazirmatn" w:cs="Vazirmatn"/>
                <w:b w:val="0"/>
                <w:sz w:val="17"/>
              </w:rPr>
              <w:t>فعال-مشروط (OAuth کاربر)</w:t>
            </w:r>
          </w:p>
        </w:tc>
        <w:tc>
          <w:tcPr>
            <w:tcW w:type="dxa" w:w="2409"/>
          </w:tcPr>
          <w:p>
            <w:pPr>
              <w:bidi/>
              <w:jc w:val="right"/>
            </w:pPr>
            <w:r/>
            <w:r>
              <w:rPr>
                <w:rFonts w:ascii="Vazirmatn" w:hAnsi="Vazirmatn" w:cs="Vazirmatn"/>
                <w:b w:val="0"/>
                <w:sz w:val="17"/>
              </w:rPr>
              <w:t>services/cloud.py</w:t>
            </w:r>
          </w:p>
        </w:tc>
      </w:tr>
      <w:tr>
        <w:tc>
          <w:tcPr>
            <w:tcW w:type="dxa" w:w="2409"/>
          </w:tcPr>
          <w:p>
            <w:pPr>
              <w:bidi/>
              <w:jc w:val="right"/>
            </w:pPr>
            <w:r/>
            <w:r>
              <w:rPr>
                <w:rFonts w:ascii="Vazirmatn" w:hAnsi="Vazirmatn" w:cs="Vazirmatn"/>
                <w:b w:val="0"/>
                <w:sz w:val="17"/>
              </w:rPr>
              <w:t>76</w:t>
            </w:r>
          </w:p>
        </w:tc>
        <w:tc>
          <w:tcPr>
            <w:tcW w:type="dxa" w:w="2409"/>
          </w:tcPr>
          <w:p>
            <w:pPr>
              <w:bidi/>
              <w:jc w:val="right"/>
            </w:pPr>
            <w:r/>
            <w:r>
              <w:rPr>
                <w:rFonts w:ascii="Vazirmatn" w:hAnsi="Vazirmatn" w:cs="Vazirmatn"/>
                <w:b w:val="0"/>
                <w:sz w:val="17"/>
              </w:rPr>
              <w:t>پیامک (۳ provider + صف worker + SMS محلی اندروید)</w:t>
            </w:r>
          </w:p>
        </w:tc>
        <w:tc>
          <w:tcPr>
            <w:tcW w:type="dxa" w:w="2409"/>
          </w:tcPr>
          <w:p>
            <w:pPr>
              <w:bidi/>
              <w:jc w:val="right"/>
            </w:pPr>
            <w:r/>
            <w:r>
              <w:rPr>
                <w:rFonts w:ascii="Vazirmatn" w:hAnsi="Vazirmatn" w:cs="Vazirmatn"/>
                <w:b w:val="0"/>
                <w:sz w:val="17"/>
              </w:rPr>
              <w:t>فعال-مشروط (پنل/سیم‌کارت)</w:t>
            </w:r>
          </w:p>
        </w:tc>
        <w:tc>
          <w:tcPr>
            <w:tcW w:type="dxa" w:w="2409"/>
          </w:tcPr>
          <w:p>
            <w:pPr>
              <w:bidi/>
              <w:jc w:val="right"/>
            </w:pPr>
            <w:r/>
            <w:r>
              <w:rPr>
                <w:rFonts w:ascii="Vazirmatn" w:hAnsi="Vazirmatn" w:cs="Vazirmatn"/>
                <w:b w:val="0"/>
                <w:sz w:val="17"/>
              </w:rPr>
              <w:t>services/sms.py, providers/*</w:t>
            </w:r>
          </w:p>
        </w:tc>
      </w:tr>
      <w:tr>
        <w:tc>
          <w:tcPr>
            <w:tcW w:type="dxa" w:w="2409"/>
          </w:tcPr>
          <w:p>
            <w:pPr>
              <w:bidi/>
              <w:jc w:val="right"/>
            </w:pPr>
            <w:r/>
            <w:r>
              <w:rPr>
                <w:rFonts w:ascii="Vazirmatn" w:hAnsi="Vazirmatn" w:cs="Vazirmatn"/>
                <w:b w:val="0"/>
                <w:sz w:val="17"/>
              </w:rPr>
              <w:t>77</w:t>
            </w:r>
          </w:p>
        </w:tc>
        <w:tc>
          <w:tcPr>
            <w:tcW w:type="dxa" w:w="2409"/>
          </w:tcPr>
          <w:p>
            <w:pPr>
              <w:bidi/>
              <w:jc w:val="right"/>
            </w:pPr>
            <w:r/>
            <w:r>
              <w:rPr>
                <w:rFonts w:ascii="Vazirmatn" w:hAnsi="Vazirmatn" w:cs="Vazirmatn"/>
                <w:b w:val="0"/>
                <w:sz w:val="17"/>
              </w:rPr>
              <w:t>تیکت پشتیبانی با رله Rubika و long-poll</w:t>
            </w:r>
          </w:p>
        </w:tc>
        <w:tc>
          <w:tcPr>
            <w:tcW w:type="dxa" w:w="2409"/>
          </w:tcPr>
          <w:p>
            <w:pPr>
              <w:bidi/>
              <w:jc w:val="right"/>
            </w:pPr>
            <w:r/>
            <w:r>
              <w:rPr>
                <w:rFonts w:ascii="Vazirmatn" w:hAnsi="Vazirmatn" w:cs="Vazirmatn"/>
                <w:b w:val="0"/>
                <w:sz w:val="17"/>
              </w:rPr>
              <w:t>فعال-مشروط (رله)</w:t>
            </w:r>
          </w:p>
        </w:tc>
        <w:tc>
          <w:tcPr>
            <w:tcW w:type="dxa" w:w="2409"/>
          </w:tcPr>
          <w:p>
            <w:pPr>
              <w:bidi/>
              <w:jc w:val="right"/>
            </w:pPr>
            <w:r/>
            <w:r>
              <w:rPr>
                <w:rFonts w:ascii="Vazirmatn" w:hAnsi="Vazirmatn" w:cs="Vazirmatn"/>
                <w:b w:val="0"/>
                <w:sz w:val="17"/>
              </w:rPr>
              <w:t>services/support.py, relay/server.py</w:t>
            </w:r>
          </w:p>
        </w:tc>
      </w:tr>
      <w:tr>
        <w:tc>
          <w:tcPr>
            <w:tcW w:type="dxa" w:w="2409"/>
          </w:tcPr>
          <w:p>
            <w:pPr>
              <w:bidi/>
              <w:jc w:val="right"/>
            </w:pPr>
            <w:r/>
            <w:r>
              <w:rPr>
                <w:rFonts w:ascii="Vazirmatn" w:hAnsi="Vazirmatn" w:cs="Vazirmatn"/>
                <w:b w:val="0"/>
                <w:sz w:val="17"/>
              </w:rPr>
              <w:t>78</w:t>
            </w:r>
          </w:p>
        </w:tc>
        <w:tc>
          <w:tcPr>
            <w:tcW w:type="dxa" w:w="2409"/>
          </w:tcPr>
          <w:p>
            <w:pPr>
              <w:bidi/>
              <w:jc w:val="right"/>
            </w:pPr>
            <w:r/>
            <w:r>
              <w:rPr>
                <w:rFonts w:ascii="Vazirmatn" w:hAnsi="Vazirmatn" w:cs="Vazirmatn"/>
                <w:b w:val="0"/>
                <w:sz w:val="17"/>
              </w:rPr>
              <w:t>ویزارد راه‌اندازی (فعال‌سازی لایسنس، تغییر اجباری مدیر پیش‌فرض، ورود کاتالوگ) با قفل setup_done</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routers/setup.py (_require_setup_open)</w:t>
            </w:r>
          </w:p>
        </w:tc>
      </w:tr>
      <w:tr>
        <w:tc>
          <w:tcPr>
            <w:tcW w:type="dxa" w:w="2409"/>
          </w:tcPr>
          <w:p>
            <w:pPr>
              <w:bidi/>
              <w:jc w:val="right"/>
            </w:pPr>
            <w:r/>
            <w:r>
              <w:rPr>
                <w:rFonts w:ascii="Vazirmatn" w:hAnsi="Vazirmatn" w:cs="Vazirmatn"/>
                <w:b w:val="0"/>
                <w:sz w:val="17"/>
              </w:rPr>
              <w:t>79</w:t>
            </w:r>
          </w:p>
        </w:tc>
        <w:tc>
          <w:tcPr>
            <w:tcW w:type="dxa" w:w="2409"/>
          </w:tcPr>
          <w:p>
            <w:pPr>
              <w:bidi/>
              <w:jc w:val="right"/>
            </w:pPr>
            <w:r/>
            <w:r>
              <w:rPr>
                <w:rFonts w:ascii="Vazirmatn" w:hAnsi="Vazirmatn" w:cs="Vazirmatn"/>
                <w:b w:val="0"/>
                <w:sz w:val="17"/>
              </w:rPr>
              <w:t>سرویس زمان NTP + تقویم جلالی + تشخیص drift</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services/timeservice.py</w:t>
            </w:r>
          </w:p>
        </w:tc>
      </w:tr>
      <w:tr>
        <w:tc>
          <w:tcPr>
            <w:tcW w:type="dxa" w:w="2409"/>
          </w:tcPr>
          <w:p>
            <w:pPr>
              <w:bidi/>
              <w:jc w:val="right"/>
            </w:pPr>
            <w:r/>
            <w:r>
              <w:rPr>
                <w:rFonts w:ascii="Vazirmatn" w:hAnsi="Vazirmatn" w:cs="Vazirmatn"/>
                <w:b w:val="0"/>
                <w:sz w:val="17"/>
              </w:rPr>
              <w:t>80</w:t>
            </w:r>
          </w:p>
        </w:tc>
        <w:tc>
          <w:tcPr>
            <w:tcW w:type="dxa" w:w="2409"/>
          </w:tcPr>
          <w:p>
            <w:pPr>
              <w:bidi/>
              <w:jc w:val="right"/>
            </w:pPr>
            <w:r/>
            <w:r>
              <w:rPr>
                <w:rFonts w:ascii="Vazirmatn" w:hAnsi="Vazirmatn" w:cs="Vazirmatn"/>
                <w:b w:val="0"/>
                <w:sz w:val="17"/>
              </w:rPr>
              <w:t>حالت دمو (بارگذاری فروشگاه شبیه‌سازی‌شده یک‌ساله)</w:t>
            </w:r>
          </w:p>
        </w:tc>
        <w:tc>
          <w:tcPr>
            <w:tcW w:type="dxa" w:w="2409"/>
          </w:tcPr>
          <w:p>
            <w:pPr>
              <w:bidi/>
              <w:jc w:val="right"/>
            </w:pPr>
            <w:r/>
            <w:r>
              <w:rPr>
                <w:rFonts w:ascii="Vazirmatn" w:hAnsi="Vazirmatn" w:cs="Vazirmatn"/>
                <w:b w:val="0"/>
                <w:sz w:val="17"/>
              </w:rPr>
              <w:t>فعال</w:t>
            </w:r>
          </w:p>
        </w:tc>
        <w:tc>
          <w:tcPr>
            <w:tcW w:type="dxa" w:w="2409"/>
          </w:tcPr>
          <w:p>
            <w:pPr>
              <w:bidi/>
              <w:jc w:val="right"/>
            </w:pPr>
            <w:r/>
            <w:r>
              <w:rPr>
                <w:rFonts w:ascii="Vazirmatn" w:hAnsi="Vazirmatn" w:cs="Vazirmatn"/>
                <w:b w:val="0"/>
                <w:sz w:val="17"/>
              </w:rPr>
              <w:t>services/demo_store.py, routers/system /demo/load</w:t>
            </w:r>
          </w:p>
        </w:tc>
      </w:tr>
    </w:tbl>
    <w:p/>
    <w:p>
      <w:pPr>
        <w:pStyle w:val="Title"/>
        <w:bidi/>
        <w:jc w:val="right"/>
      </w:pPr>
      <w:r>
        <w:rPr>
          <w:rFonts w:ascii="Vazirmatn" w:hAnsi="Vazirmatn" w:cs="Vazirmatn"/>
        </w:rPr>
        <w:t>فصل ۴ — گزارش ممیزی فنی</w:t>
      </w:r>
    </w:p>
    <w:p>
      <w:pPr>
        <w:pStyle w:val="Heading2"/>
        <w:bidi/>
        <w:jc w:val="right"/>
      </w:pPr>
      <w:r>
        <w:rPr>
          <w:rFonts w:ascii="Vazirmatn" w:hAnsi="Vazirmatn" w:cs="Vazirmatn"/>
        </w:rPr>
        <w:t>۴.۱ روش ممیزی</w:t>
      </w:r>
    </w:p>
    <w:p>
      <w:pPr>
        <w:bidi/>
        <w:ind w:right="283"/>
        <w:jc w:val="right"/>
      </w:pPr>
      <w:r>
        <w:rPr>
          <w:rFonts w:ascii="Vazirmatn" w:hAnsi="Vazirmatn" w:cs="Vazirmatn"/>
          <w:b w:val="0"/>
        </w:rPr>
        <w:t xml:space="preserve">• </w:t>
      </w:r>
      <w:r>
        <w:rPr>
          <w:rFonts w:ascii="Vazirmatn" w:hAnsi="Vazirmatn" w:cs="Vazirmatn"/>
          <w:b/>
        </w:rPr>
        <w:t>خواندن کامل</w:t>
      </w:r>
      <w:r>
        <w:rPr>
          <w:rFonts w:ascii="Vazirmatn" w:hAnsi="Vazirmatn" w:cs="Vazirmatn"/>
          <w:b w:val="0"/>
        </w:rPr>
        <w:t>: services/insights.py (۱٬۹۳۸ خط)، services/pos.py، models (همه ۲۶ فایل)، security.py، routers/setup.py، returns.py، accounting (بخش‌های GL و جلسه صندوق)، data_quality (هر ۲۰ بررسی)، ai_narrator.ask_advisor، insight_guides، forecast.py، expiry_plan، pricing_law، بخش‌های کلیدی insights_pro/customer_intel/opportunity/performance/widgets/reports.</w:t>
      </w:r>
    </w:p>
    <w:p>
      <w:pPr>
        <w:bidi/>
        <w:ind w:right="283"/>
        <w:jc w:val="right"/>
      </w:pPr>
      <w:r>
        <w:rPr>
          <w:rFonts w:ascii="Vazirmatn" w:hAnsi="Vazirmatn" w:cs="Vazirmatn"/>
          <w:b w:val="0"/>
        </w:rPr>
        <w:t xml:space="preserve">• </w:t>
      </w:r>
      <w:r>
        <w:rPr>
          <w:rFonts w:ascii="Vazirmatn" w:hAnsi="Vazirmatn" w:cs="Vazirmatn"/>
          <w:b/>
        </w:rPr>
        <w:t>پویش ساختاری</w:t>
      </w:r>
      <w:r>
        <w:rPr>
          <w:rFonts w:ascii="Vazirmatn" w:hAnsi="Vazirmatn" w:cs="Vazirmatn"/>
          <w:b w:val="0"/>
        </w:rPr>
        <w:t>: فهرست تابع‌ها و endpointهای همه روترها/سرویس‌ها؛ نگاشت permission؛ شمارش رجیستری‌ها با اجرای پایتون روی کد واقعی (۷۸/۷۹/۲۴/۲۰/۱۳).</w:t>
      </w:r>
    </w:p>
    <w:p>
      <w:pPr>
        <w:bidi/>
        <w:ind w:right="283"/>
        <w:jc w:val="right"/>
      </w:pPr>
      <w:r>
        <w:rPr>
          <w:rFonts w:ascii="Vazirmatn" w:hAnsi="Vazirmatn" w:cs="Vazirmatn"/>
          <w:b w:val="0"/>
        </w:rPr>
        <w:t xml:space="preserve">• </w:t>
      </w:r>
      <w:r>
        <w:rPr>
          <w:rFonts w:ascii="Vazirmatn" w:hAnsi="Vazirmatn" w:cs="Vazirmatn"/>
          <w:b/>
        </w:rPr>
        <w:t>اجرا</w:t>
      </w:r>
      <w:r>
        <w:rPr>
          <w:rFonts w:ascii="Vazirmatn" w:hAnsi="Vazirmatn" w:cs="Vazirmatn"/>
          <w:b w:val="0"/>
        </w:rPr>
        <w:t xml:space="preserve">: نصب وابستگی‌ها در venv ایزوله؛ اجرای کامل سوئیت تست → </w:t>
      </w:r>
      <w:r>
        <w:rPr>
          <w:rFonts w:ascii="Vazirmatn" w:hAnsi="Vazirmatn" w:cs="Vazirmatn"/>
          <w:b/>
        </w:rPr>
        <w:t>۸۹۰ passed, 1 skipped, 670.99s</w:t>
      </w:r>
      <w:r>
        <w:rPr>
          <w:rFonts w:ascii="Vazirmatn" w:hAnsi="Vazirmatn" w:cs="Vazirmatn"/>
          <w:b w:val="0"/>
        </w:rPr>
        <w:t>.</w:t>
      </w:r>
    </w:p>
    <w:p>
      <w:pPr>
        <w:bidi/>
        <w:ind w:right="283"/>
        <w:jc w:val="right"/>
      </w:pPr>
      <w:r>
        <w:rPr>
          <w:rFonts w:ascii="Vazirmatn" w:hAnsi="Vazirmatn" w:cs="Vazirmatn"/>
          <w:b w:val="0"/>
        </w:rPr>
        <w:t xml:space="preserve">• </w:t>
      </w:r>
      <w:r>
        <w:rPr>
          <w:rFonts w:ascii="Vazirmatn" w:hAnsi="Vazirmatn" w:cs="Vazirmatn"/>
          <w:b/>
        </w:rPr>
        <w:t>تطبیق اسناد</w:t>
      </w:r>
      <w:r>
        <w:rPr>
          <w:rFonts w:ascii="Vazirmatn" w:hAnsi="Vazirmatn" w:cs="Vazirmatn"/>
          <w:b w:val="0"/>
        </w:rPr>
        <w:t xml:space="preserve">: README، CHANGELOG، docs/ARCHITECTURE.md، DATABASE.md، API.md، AI_BRAIN_*، SYSTEM_AUDIT.md و BUG_REPORT.md (مربوط به v0.1.0 — همه ۲۰ باگ قدیمی FIX شده‌اند و به‌عنوان نقص جاری گزارش </w:t>
      </w:r>
      <w:r>
        <w:rPr>
          <w:rFonts w:ascii="Vazirmatn" w:hAnsi="Vazirmatn" w:cs="Vazirmatn"/>
          <w:b/>
        </w:rPr>
        <w:t>نشده‌اند</w:t>
      </w:r>
      <w:r>
        <w:rPr>
          <w:rFonts w:ascii="Vazirmatn" w:hAnsi="Vazirmatn" w:cs="Vazirmatn"/>
          <w:b w:val="0"/>
        </w:rPr>
        <w:t>)، نقشه_و_بلوپرینت.txt، docs/branch-divergence.md.</w:t>
      </w:r>
    </w:p>
    <w:p>
      <w:pPr>
        <w:bidi/>
        <w:ind w:right="283"/>
        <w:jc w:val="right"/>
      </w:pPr>
      <w:r>
        <w:rPr>
          <w:rFonts w:ascii="Vazirmatn" w:hAnsi="Vazirmatn" w:cs="Vazirmatn"/>
          <w:b w:val="0"/>
        </w:rPr>
        <w:t xml:space="preserve">• </w:t>
      </w:r>
      <w:r>
        <w:rPr>
          <w:rFonts w:ascii="Vazirmatn" w:hAnsi="Vazirmatn" w:cs="Vazirmatn"/>
          <w:b/>
        </w:rPr>
        <w:t>هیچ فایل پروژه تغییر نکرد</w:t>
      </w:r>
      <w:r>
        <w:rPr>
          <w:rFonts w:ascii="Vazirmatn" w:hAnsi="Vazirmatn" w:cs="Vazirmatn"/>
          <w:b w:val="0"/>
        </w:rPr>
        <w:t>؛ venv و ابزار تبدیل اسناد بیرون از مخزن ساخته شدند.</w:t>
      </w:r>
    </w:p>
    <w:p>
      <w:pPr>
        <w:pStyle w:val="Heading2"/>
        <w:bidi/>
        <w:jc w:val="right"/>
      </w:pPr>
      <w:r>
        <w:rPr>
          <w:rFonts w:ascii="Vazirmatn" w:hAnsi="Vazirmatn" w:cs="Vazirmatn"/>
        </w:rPr>
        <w:t>۴.۲ نتیجه اجرای تست‌ها</w:t>
      </w:r>
    </w:p>
    <w:tbl>
      <w:tblPr>
        <w:tblStyle w:val="TableGrid"/>
        <w:tblW w:type="auto" w:w="0"/>
        <w:jc w:val="right"/>
        <w:tblLook w:firstColumn="1" w:firstRow="1" w:lastColumn="0" w:lastRow="0" w:noHBand="0" w:noVBand="1" w:val="04A0"/>
        <w:bidiVisual/>
      </w:tblPr>
      <w:tblGrid>
        <w:gridCol w:w="4819"/>
        <w:gridCol w:w="4819"/>
      </w:tblGrid>
      <w:tr>
        <w:tc>
          <w:tcPr>
            <w:tcW w:type="dxa" w:w="4819"/>
            <w:shd w:val="clear" w:fill="DFE7F0"/>
          </w:tcPr>
          <w:p>
            <w:pPr>
              <w:bidi/>
              <w:jc w:val="right"/>
            </w:pPr>
            <w:r/>
            <w:r>
              <w:rPr>
                <w:rFonts w:ascii="Vazirmatn" w:hAnsi="Vazirmatn" w:cs="Vazirmatn"/>
                <w:b/>
                <w:sz w:val="17"/>
              </w:rPr>
              <w:t>مورد</w:t>
            </w:r>
          </w:p>
        </w:tc>
        <w:tc>
          <w:tcPr>
            <w:tcW w:type="dxa" w:w="4819"/>
            <w:shd w:val="clear" w:fill="DFE7F0"/>
          </w:tcPr>
          <w:p>
            <w:pPr>
              <w:bidi/>
              <w:jc w:val="right"/>
            </w:pPr>
            <w:r/>
            <w:r>
              <w:rPr>
                <w:rFonts w:ascii="Vazirmatn" w:hAnsi="Vazirmatn" w:cs="Vazirmatn"/>
                <w:b/>
                <w:sz w:val="17"/>
              </w:rPr>
              <w:t>نتیجه</w:t>
            </w:r>
          </w:p>
        </w:tc>
      </w:tr>
      <w:tr>
        <w:tc>
          <w:tcPr>
            <w:tcW w:type="dxa" w:w="4819"/>
          </w:tcPr>
          <w:p>
            <w:pPr>
              <w:bidi/>
              <w:jc w:val="right"/>
            </w:pPr>
            <w:r/>
            <w:r>
              <w:rPr>
                <w:rFonts w:ascii="Vazirmatn" w:hAnsi="Vazirmatn" w:cs="Vazirmatn"/>
                <w:b w:val="0"/>
                <w:sz w:val="17"/>
              </w:rPr>
              <w:t>کل تست‌ها</w:t>
            </w:r>
          </w:p>
        </w:tc>
        <w:tc>
          <w:tcPr>
            <w:tcW w:type="dxa" w:w="4819"/>
          </w:tcPr>
          <w:p>
            <w:pPr>
              <w:bidi/>
              <w:jc w:val="right"/>
            </w:pPr>
            <w:r/>
            <w:r>
              <w:rPr>
                <w:rFonts w:ascii="Vazirmatn" w:hAnsi="Vazirmatn" w:cs="Vazirmatn"/>
                <w:b w:val="0"/>
                <w:sz w:val="17"/>
              </w:rPr>
              <w:t>۸۹۰ موفق، ۱ skip، ۰ شکست (۶۷۰٫۹۹ ثانیه)</w:t>
            </w:r>
          </w:p>
        </w:tc>
      </w:tr>
      <w:tr>
        <w:tc>
          <w:tcPr>
            <w:tcW w:type="dxa" w:w="4819"/>
          </w:tcPr>
          <w:p>
            <w:pPr>
              <w:bidi/>
              <w:jc w:val="right"/>
            </w:pPr>
            <w:r/>
            <w:r>
              <w:rPr>
                <w:rFonts w:ascii="Vazirmatn" w:hAnsi="Vazirmatn" w:cs="Vazirmatn"/>
                <w:b w:val="0"/>
                <w:sz w:val="17"/>
              </w:rPr>
              <w:t>محیط</w:t>
            </w:r>
          </w:p>
        </w:tc>
        <w:tc>
          <w:tcPr>
            <w:tcW w:type="dxa" w:w="4819"/>
          </w:tcPr>
          <w:p>
            <w:pPr>
              <w:bidi/>
              <w:jc w:val="right"/>
            </w:pPr>
            <w:r/>
            <w:r>
              <w:rPr>
                <w:rFonts w:ascii="Vazirmatn" w:hAnsi="Vazirmatn" w:cs="Vazirmatn"/>
                <w:b w:val="0"/>
                <w:sz w:val="17"/>
              </w:rPr>
              <w:t>Python 3.11.2، SQLite، venv ایزوله از requirements.txt + requirements-dev.txt</w:t>
            </w:r>
          </w:p>
        </w:tc>
      </w:tr>
      <w:tr>
        <w:tc>
          <w:tcPr>
            <w:tcW w:type="dxa" w:w="4819"/>
          </w:tcPr>
          <w:p>
            <w:pPr>
              <w:bidi/>
              <w:jc w:val="right"/>
            </w:pPr>
            <w:r/>
            <w:r>
              <w:rPr>
                <w:rFonts w:ascii="Vazirmatn" w:hAnsi="Vazirmatn" w:cs="Vazirmatn"/>
                <w:b w:val="0"/>
                <w:sz w:val="17"/>
              </w:rPr>
              <w:t>حذف‌شده</w:t>
            </w:r>
          </w:p>
        </w:tc>
        <w:tc>
          <w:tcPr>
            <w:tcW w:type="dxa" w:w="4819"/>
          </w:tcPr>
          <w:p>
            <w:pPr>
              <w:bidi/>
              <w:jc w:val="right"/>
            </w:pPr>
            <w:r/>
            <w:r>
              <w:rPr>
                <w:rFonts w:ascii="Vazirmatn" w:hAnsi="Vazirmatn" w:cs="Vazirmatn"/>
                <w:b w:val="0"/>
                <w:sz w:val="17"/>
              </w:rPr>
              <w:t>tests/test_v498_native_desktop.py — نبود libGL.so.1 در محیط ممیزی؛ pytest.importorskip("PySide6.QtWidgets") به‌جای skip، ImportError می‌دهد چون PySide6 نصب است ولی کتابخانه سیستمی نیست (خود این رفتار یک یافته DX است — I-25)</w:t>
            </w:r>
          </w:p>
        </w:tc>
      </w:tr>
      <w:tr>
        <w:tc>
          <w:tcPr>
            <w:tcW w:type="dxa" w:w="4819"/>
          </w:tcPr>
          <w:p>
            <w:pPr>
              <w:bidi/>
              <w:jc w:val="right"/>
            </w:pPr>
            <w:r/>
            <w:r>
              <w:rPr>
                <w:rFonts w:ascii="Vazirmatn" w:hAnsi="Vazirmatn" w:cs="Vazirmatn"/>
                <w:b w:val="0"/>
                <w:sz w:val="17"/>
              </w:rPr>
              <w:t>هشدارها</w:t>
            </w:r>
          </w:p>
        </w:tc>
        <w:tc>
          <w:tcPr>
            <w:tcW w:type="dxa" w:w="4819"/>
          </w:tcPr>
          <w:p>
            <w:pPr>
              <w:bidi/>
              <w:jc w:val="right"/>
            </w:pPr>
            <w:r/>
            <w:r>
              <w:rPr>
                <w:rFonts w:ascii="Vazirmatn" w:hAnsi="Vazirmatn" w:cs="Vazirmatn"/>
                <w:b w:val="0"/>
                <w:sz w:val="17"/>
              </w:rPr>
              <w:t>starlette httpx deprecation، alembic path_separator، relay on_event (بی‌اثر بر صحت)</w:t>
            </w:r>
          </w:p>
        </w:tc>
      </w:tr>
      <w:tr>
        <w:tc>
          <w:tcPr>
            <w:tcW w:type="dxa" w:w="4819"/>
          </w:tcPr>
          <w:p>
            <w:pPr>
              <w:bidi/>
              <w:jc w:val="right"/>
            </w:pPr>
            <w:r/>
            <w:r>
              <w:rPr>
                <w:rFonts w:ascii="Vazirmatn" w:hAnsi="Vazirmatn" w:cs="Vazirmatn"/>
                <w:b w:val="0"/>
                <w:sz w:val="17"/>
              </w:rPr>
              <w:t>شکاف ابزار</w:t>
            </w:r>
          </w:p>
        </w:tc>
        <w:tc>
          <w:tcPr>
            <w:tcW w:type="dxa" w:w="4819"/>
          </w:tcPr>
          <w:p>
            <w:pPr>
              <w:bidi/>
              <w:jc w:val="right"/>
            </w:pPr>
            <w:r/>
            <w:r>
              <w:rPr>
                <w:rFonts w:ascii="Vazirmatn" w:hAnsi="Vazirmatn" w:cs="Vazirmatn"/>
                <w:b w:val="0"/>
                <w:sz w:val="17"/>
              </w:rPr>
              <w:t>pytest در هیچ requirements اعلام نشده (I-15)؛ scripts/test.sh مسیر .venv ثابت فرض می‌کند</w:t>
            </w:r>
          </w:p>
        </w:tc>
      </w:tr>
    </w:tbl>
    <w:p/>
    <w:p>
      <w:pPr>
        <w:pStyle w:val="Heading2"/>
        <w:bidi/>
        <w:jc w:val="right"/>
      </w:pPr>
      <w:r>
        <w:rPr>
          <w:rFonts w:ascii="Vazirmatn" w:hAnsi="Vazirmatn" w:cs="Vazirmatn"/>
        </w:rPr>
        <w:t>۴.۳ نقاط قوت تأییدشده (با شاهد)</w:t>
      </w:r>
    </w:p>
    <w:p>
      <w:pPr>
        <w:bidi/>
        <w:ind w:right="283"/>
        <w:jc w:val="right"/>
      </w:pPr>
      <w:r>
        <w:rPr>
          <w:rFonts w:ascii="Vazirmatn" w:hAnsi="Vazirmatn" w:cs="Vazirmatn"/>
          <w:b w:val="0"/>
        </w:rPr>
        <w:t xml:space="preserve">1. </w:t>
      </w:r>
      <w:r>
        <w:rPr>
          <w:rFonts w:ascii="Vazirmatn" w:hAnsi="Vazirmatn" w:cs="Vazirmatn"/>
          <w:b/>
        </w:rPr>
        <w:t>اتمیک بودن تراکنش فروش</w:t>
      </w:r>
      <w:r>
        <w:rPr>
          <w:rFonts w:ascii="Vazirmatn" w:hAnsi="Vazirmatn" w:cs="Vazirmatn"/>
          <w:b w:val="0"/>
        </w:rPr>
        <w:t>: شماره فاکتور (شمارنده اتمی با کلید UTC)، کسر موجودی (UPDATE شرطی)، مصرف کوپن (UPDATE شرطی سقف)، کمپین، ledger نسیه و سند GL همه در یک تراکنش checkout — شکست در هر نقطه کل را rollback می‌کند (services/pos.py).</w:t>
      </w:r>
    </w:p>
    <w:p>
      <w:pPr>
        <w:bidi/>
        <w:ind w:right="283"/>
        <w:jc w:val="right"/>
      </w:pPr>
      <w:r>
        <w:rPr>
          <w:rFonts w:ascii="Vazirmatn" w:hAnsi="Vazirmatn" w:cs="Vazirmatn"/>
          <w:b w:val="0"/>
        </w:rPr>
        <w:t xml:space="preserve">2. </w:t>
      </w:r>
      <w:r>
        <w:rPr>
          <w:rFonts w:ascii="Vazirmatn" w:hAnsi="Vazirmatn" w:cs="Vazirmatn"/>
          <w:b/>
        </w:rPr>
        <w:t>دفترهای append-only با کنترل دستکاری</w:t>
      </w:r>
      <w:r>
        <w:rPr>
          <w:rFonts w:ascii="Vazirmatn" w:hAnsi="Vazirmatn" w:cs="Vazirmatn"/>
          <w:b w:val="0"/>
        </w:rPr>
        <w:t>: stock_movements و customer_ledger_entries هر دو balance_after دارند و DQ بررسی می‌کند SUM با آخرین balance یکی باشد (unbalanced_ledger ±۰٫۰۱).</w:t>
      </w:r>
    </w:p>
    <w:p>
      <w:pPr>
        <w:bidi/>
        <w:ind w:right="283"/>
        <w:jc w:val="right"/>
      </w:pPr>
      <w:r>
        <w:rPr>
          <w:rFonts w:ascii="Vazirmatn" w:hAnsi="Vazirmatn" w:cs="Vazirmatn"/>
          <w:b w:val="0"/>
        </w:rPr>
        <w:t xml:space="preserve">3. </w:t>
      </w:r>
      <w:r>
        <w:rPr>
          <w:rFonts w:ascii="Vazirmatn" w:hAnsi="Vazirmatn" w:cs="Vazirmatn"/>
          <w:b/>
        </w:rPr>
        <w:t>صداقت موتور هوش</w:t>
      </w:r>
      <w:r>
        <w:rPr>
          <w:rFonts w:ascii="Vazirmatn" w:hAnsi="Vazirmatn" w:cs="Vazirmatn"/>
          <w:b w:val="0"/>
        </w:rPr>
        <w:t>: دروازه DQ قبل از تحلیل (negative_stock و duplicate_invoice_number → BLOCKED)؛ SAVEPOINT per-kind تا خرابی یک تحلیل‌گر بقیه را نکشد؛ هیچ «ضرر» بدون هزینه محقق‌شده گزارش نمی‌شود؛ فرصت ازدست‌رفته کلاس جدا است؛ اعداد LLM هرگز به‌عنوان پول ذخیره نمی‌شوند (ask_advisor → expected_gain=0 + audit رکورد AI_LLM_NUMBERS_DROPPED).</w:t>
      </w:r>
    </w:p>
    <w:p>
      <w:pPr>
        <w:bidi/>
        <w:ind w:right="283"/>
        <w:jc w:val="right"/>
      </w:pPr>
      <w:r>
        <w:rPr>
          <w:rFonts w:ascii="Vazirmatn" w:hAnsi="Vazirmatn" w:cs="Vazirmatn"/>
          <w:b w:val="0"/>
        </w:rPr>
        <w:t xml:space="preserve">4. </w:t>
      </w:r>
      <w:r>
        <w:rPr>
          <w:rFonts w:ascii="Vazirmatn" w:hAnsi="Vazirmatn" w:cs="Vazirmatn"/>
          <w:b/>
        </w:rPr>
        <w:t>قیمت‌گذاری قانون‌مند</w:t>
      </w:r>
      <w:r>
        <w:rPr>
          <w:rFonts w:ascii="Vazirmatn" w:hAnsi="Vazirmatn" w:cs="Vazirmatn"/>
          <w:b w:val="0"/>
        </w:rPr>
        <w:t>: pricing_law سقف قیمت مصرف‌کننده (cost×۱٫۱۲ در مسیر headroom) مانع پیشنهاد قیمت غیرقانونی/غیرمنطقی می‌شود.</w:t>
      </w:r>
    </w:p>
    <w:p>
      <w:pPr>
        <w:bidi/>
        <w:ind w:right="283"/>
        <w:jc w:val="right"/>
      </w:pPr>
      <w:r>
        <w:rPr>
          <w:rFonts w:ascii="Vazirmatn" w:hAnsi="Vazirmatn" w:cs="Vazirmatn"/>
          <w:b w:val="0"/>
        </w:rPr>
        <w:t xml:space="preserve">5. </w:t>
      </w:r>
      <w:r>
        <w:rPr>
          <w:rFonts w:ascii="Vazirmatn" w:hAnsi="Vazirmatn" w:cs="Vazirmatn"/>
          <w:b/>
        </w:rPr>
        <w:t>کنترل دسترسی گزارش‌ها</w:t>
      </w:r>
      <w:r>
        <w:rPr>
          <w:rFonts w:ascii="Vazirmatn" w:hAnsi="Vazirmatn" w:cs="Vazirmatn"/>
          <w:b w:val="0"/>
        </w:rPr>
        <w:t>: reports دامنه کاربر با reports.view_all و سانسور بها/سود با pricing.view_cost — الگویی که باید به insights هم تعمیم یابد (I-04).</w:t>
      </w:r>
    </w:p>
    <w:p>
      <w:pPr>
        <w:bidi/>
        <w:ind w:right="283"/>
        <w:jc w:val="right"/>
      </w:pPr>
      <w:r>
        <w:rPr>
          <w:rFonts w:ascii="Vazirmatn" w:hAnsi="Vazirmatn" w:cs="Vazirmatn"/>
          <w:b w:val="0"/>
        </w:rPr>
        <w:t xml:space="preserve">6. </w:t>
      </w:r>
      <w:r>
        <w:rPr>
          <w:rFonts w:ascii="Vazirmatn" w:hAnsi="Vazirmatn" w:cs="Vazirmatn"/>
          <w:b/>
        </w:rPr>
        <w:t>مهاجرت خودترمیم</w:t>
      </w:r>
      <w:r>
        <w:rPr>
          <w:rFonts w:ascii="Vazirmatn" w:hAnsi="Vazirmatn" w:cs="Vazirmatn"/>
          <w:b w:val="0"/>
        </w:rPr>
        <w:t>: Alembic تنها مرجع اسکیما + reconciler افزودنی + MigrationError صریح؛ تست self-heal (v519).</w:t>
      </w:r>
    </w:p>
    <w:p>
      <w:pPr>
        <w:bidi/>
        <w:ind w:right="283"/>
        <w:jc w:val="right"/>
      </w:pPr>
      <w:r>
        <w:rPr>
          <w:rFonts w:ascii="Vazirmatn" w:hAnsi="Vazirmatn" w:cs="Vazirmatn"/>
          <w:b w:val="0"/>
        </w:rPr>
        <w:t xml:space="preserve">7. </w:t>
      </w:r>
      <w:r>
        <w:rPr>
          <w:rFonts w:ascii="Vazirmatn" w:hAnsi="Vazirmatn" w:cs="Vazirmatn"/>
          <w:b/>
        </w:rPr>
        <w:t>امنیت نصب</w:t>
      </w:r>
      <w:r>
        <w:rPr>
          <w:rFonts w:ascii="Vazirmatn" w:hAnsi="Vazirmatn" w:cs="Vazirmatn"/>
          <w:b w:val="0"/>
        </w:rPr>
        <w:t>: کلید JWT در لانچر ویندوز per-install تصادفی، فایل chmod 600، validator محیط production کلید پیش‌فرض را رد می‌کند؛ تنظیمات is_secret در API ماسک می‌شوند.</w:t>
      </w:r>
    </w:p>
    <w:p>
      <w:pPr>
        <w:bidi/>
        <w:ind w:right="283"/>
        <w:jc w:val="right"/>
      </w:pPr>
      <w:r>
        <w:rPr>
          <w:rFonts w:ascii="Vazirmatn" w:hAnsi="Vazirmatn" w:cs="Vazirmatn"/>
          <w:b w:val="0"/>
        </w:rPr>
        <w:t xml:space="preserve">8. </w:t>
      </w:r>
      <w:r>
        <w:rPr>
          <w:rFonts w:ascii="Vazirmatn" w:hAnsi="Vazirmatn" w:cs="Vazirmatn"/>
          <w:b/>
        </w:rPr>
        <w:t>حریم خصوصی در ابر</w:t>
      </w:r>
      <w:r>
        <w:rPr>
          <w:rFonts w:ascii="Vazirmatn" w:hAnsi="Vazirmatn" w:cs="Vazirmatn"/>
          <w:b w:val="0"/>
        </w:rPr>
        <w:t>: cloud sync فقط scope drive.appdata؛ snapshot با redaction؛ همه‌چیز opt-in.</w:t>
      </w:r>
    </w:p>
    <w:p>
      <w:pPr>
        <w:bidi/>
        <w:ind w:right="283"/>
        <w:jc w:val="right"/>
      </w:pPr>
      <w:r>
        <w:rPr>
          <w:rFonts w:ascii="Vazirmatn" w:hAnsi="Vazirmatn" w:cs="Vazirmatn"/>
          <w:b w:val="0"/>
        </w:rPr>
        <w:t xml:space="preserve">9. </w:t>
      </w:r>
      <w:r>
        <w:rPr>
          <w:rFonts w:ascii="Vazirmatn" w:hAnsi="Vazirmatn" w:cs="Vazirmatn"/>
          <w:b/>
        </w:rPr>
        <w:t>شبیه‌ساز واقعی</w:t>
      </w:r>
      <w:r>
        <w:rPr>
          <w:rFonts w:ascii="Vazirmatn" w:hAnsi="Vazirmatn" w:cs="Vazirmatn"/>
          <w:b w:val="0"/>
        </w:rPr>
        <w:t>: demo_store از مسیر سرویس‌های واقعی داده می‌سازد (نه INSERT مستقیم) → بک‌اند واقعی تحت آزمون قرار می‌گیرد؛ ابزار سال‌سازی برای مقیاس.</w:t>
      </w:r>
    </w:p>
    <w:p>
      <w:pPr>
        <w:bidi/>
        <w:ind w:right="283"/>
        <w:jc w:val="right"/>
      </w:pPr>
      <w:r>
        <w:rPr>
          <w:rFonts w:ascii="Vazirmatn" w:hAnsi="Vazirmatn" w:cs="Vazirmatn"/>
          <w:b w:val="0"/>
        </w:rPr>
        <w:t xml:space="preserve">10. </w:t>
      </w:r>
      <w:r>
        <w:rPr>
          <w:rFonts w:ascii="Vazirmatn" w:hAnsi="Vazirmatn" w:cs="Vazirmatn"/>
          <w:b/>
        </w:rPr>
        <w:t>فرهنگ رگرسیون</w:t>
      </w:r>
      <w:r>
        <w:rPr>
          <w:rFonts w:ascii="Vazirmatn" w:hAnsi="Vazirmatn" w:cs="Vazirmatn"/>
          <w:b w:val="0"/>
        </w:rPr>
        <w:t>: تست‌ها با نام نسخه/باگ (test_v521_null_coupon_and_parity.py و…)؛ پاریتی وب/اندروید تست می‌شود (build-482 pairing policy).</w:t>
      </w:r>
    </w:p>
    <w:p>
      <w:pPr>
        <w:bidi/>
        <w:ind w:right="283"/>
        <w:jc w:val="right"/>
      </w:pPr>
      <w:r>
        <w:rPr>
          <w:rFonts w:ascii="Vazirmatn" w:hAnsi="Vazirmatn" w:cs="Vazirmatn"/>
          <w:b w:val="0"/>
        </w:rPr>
        <w:t xml:space="preserve">11. </w:t>
      </w:r>
      <w:r>
        <w:rPr>
          <w:rFonts w:ascii="Vazirmatn" w:hAnsi="Vazirmatn" w:cs="Vazirmatn"/>
          <w:b/>
        </w:rPr>
        <w:t>تجربه خطا</w:t>
      </w:r>
      <w:r>
        <w:rPr>
          <w:rFonts w:ascii="Vazirmatn" w:hAnsi="Vazirmatn" w:cs="Vazirmatn"/>
          <w:b w:val="0"/>
        </w:rPr>
        <w:t>: همه خطاهای کاربر فارسی + error_id برای پشتیبانی؛ CSP/XFO middleware.</w:t>
      </w:r>
    </w:p>
    <w:p>
      <w:pPr>
        <w:bidi/>
        <w:ind w:right="283"/>
        <w:jc w:val="right"/>
      </w:pPr>
      <w:r>
        <w:rPr>
          <w:rFonts w:ascii="Vazirmatn" w:hAnsi="Vazirmatn" w:cs="Vazirmatn"/>
          <w:b w:val="0"/>
        </w:rPr>
        <w:t xml:space="preserve">12. </w:t>
      </w:r>
      <w:r>
        <w:rPr>
          <w:rFonts w:ascii="Vazirmatn" w:hAnsi="Vazirmatn" w:cs="Vazirmatn"/>
          <w:b/>
        </w:rPr>
        <w:t>مستندسازی داخلی کد</w:t>
      </w:r>
      <w:r>
        <w:rPr>
          <w:rFonts w:ascii="Vazirmatn" w:hAnsi="Vazirmatn" w:cs="Vazirmatn"/>
          <w:b w:val="0"/>
        </w:rPr>
        <w:t>: docstringهای تصمیم‌محور (چرا، نه فقط چه) در سطح غیرمعمول خوب؛ بدون TODO/FIXME باقی‌مانده در backend/app.</w:t>
      </w:r>
    </w:p>
    <w:p>
      <w:pPr>
        <w:pStyle w:val="Heading2"/>
        <w:bidi/>
        <w:jc w:val="right"/>
      </w:pPr>
      <w:r>
        <w:rPr>
          <w:rFonts w:ascii="Vazirmatn" w:hAnsi="Vazirmatn" w:cs="Vazirmatn"/>
        </w:rPr>
        <w:t>۴.۴ خلاصه مسائل (جزئیات کامل با ۱۲ فیلد در پیوست A)</w:t>
      </w:r>
    </w:p>
    <w:tbl>
      <w:tblPr>
        <w:tblStyle w:val="TableGrid"/>
        <w:tblW w:type="auto" w:w="0"/>
        <w:jc w:val="right"/>
        <w:tblLook w:firstColumn="1" w:firstRow="1" w:lastColumn="0" w:lastRow="0" w:noHBand="0" w:noVBand="1" w:val="04A0"/>
        <w:bidiVisual/>
      </w:tblPr>
      <w:tblGrid>
        <w:gridCol w:w="1928"/>
        <w:gridCol w:w="1928"/>
        <w:gridCol w:w="1928"/>
        <w:gridCol w:w="1928"/>
        <w:gridCol w:w="1928"/>
      </w:tblGrid>
      <w:tr>
        <w:tc>
          <w:tcPr>
            <w:tcW w:type="dxa" w:w="1928"/>
            <w:shd w:val="clear" w:fill="DFE7F0"/>
          </w:tcPr>
          <w:p>
            <w:pPr>
              <w:bidi/>
              <w:jc w:val="right"/>
            </w:pPr>
            <w:r/>
            <w:r>
              <w:rPr>
                <w:rFonts w:ascii="Vazirmatn" w:hAnsi="Vazirmatn" w:cs="Vazirmatn"/>
                <w:b/>
                <w:sz w:val="17"/>
              </w:rPr>
              <w:t>ID</w:t>
            </w:r>
          </w:p>
        </w:tc>
        <w:tc>
          <w:tcPr>
            <w:tcW w:type="dxa" w:w="1928"/>
            <w:shd w:val="clear" w:fill="DFE7F0"/>
          </w:tcPr>
          <w:p>
            <w:pPr>
              <w:bidi/>
              <w:jc w:val="right"/>
            </w:pPr>
            <w:r/>
            <w:r>
              <w:rPr>
                <w:rFonts w:ascii="Vazirmatn" w:hAnsi="Vazirmatn" w:cs="Vazirmatn"/>
                <w:b/>
                <w:sz w:val="17"/>
              </w:rPr>
              <w:t>عنوان</w:t>
            </w:r>
          </w:p>
        </w:tc>
        <w:tc>
          <w:tcPr>
            <w:tcW w:type="dxa" w:w="1928"/>
            <w:shd w:val="clear" w:fill="DFE7F0"/>
          </w:tcPr>
          <w:p>
            <w:pPr>
              <w:bidi/>
              <w:jc w:val="right"/>
            </w:pPr>
            <w:r/>
            <w:r>
              <w:rPr>
                <w:rFonts w:ascii="Vazirmatn" w:hAnsi="Vazirmatn" w:cs="Vazirmatn"/>
                <w:b/>
                <w:sz w:val="17"/>
              </w:rPr>
              <w:t>ماژول</w:t>
            </w:r>
          </w:p>
        </w:tc>
        <w:tc>
          <w:tcPr>
            <w:tcW w:type="dxa" w:w="1928"/>
            <w:shd w:val="clear" w:fill="DFE7F0"/>
          </w:tcPr>
          <w:p>
            <w:pPr>
              <w:bidi/>
              <w:jc w:val="right"/>
            </w:pPr>
            <w:r/>
            <w:r>
              <w:rPr>
                <w:rFonts w:ascii="Vazirmatn" w:hAnsi="Vazirmatn" w:cs="Vazirmatn"/>
                <w:b/>
                <w:sz w:val="17"/>
              </w:rPr>
              <w:t>شدت</w:t>
            </w:r>
          </w:p>
        </w:tc>
        <w:tc>
          <w:tcPr>
            <w:tcW w:type="dxa" w:w="1928"/>
            <w:shd w:val="clear" w:fill="DFE7F0"/>
          </w:tcPr>
          <w:p>
            <w:pPr>
              <w:bidi/>
              <w:jc w:val="right"/>
            </w:pPr>
            <w:r/>
            <w:r>
              <w:rPr>
                <w:rFonts w:ascii="Vazirmatn" w:hAnsi="Vazirmatn" w:cs="Vazirmatn"/>
                <w:b/>
                <w:sz w:val="17"/>
              </w:rPr>
              <w:t>احتمال وقوع</w:t>
            </w:r>
          </w:p>
        </w:tc>
      </w:tr>
      <w:tr>
        <w:tc>
          <w:tcPr>
            <w:tcW w:type="dxa" w:w="1928"/>
          </w:tcPr>
          <w:p>
            <w:pPr>
              <w:bidi/>
              <w:jc w:val="right"/>
            </w:pPr>
            <w:r/>
            <w:r>
              <w:rPr>
                <w:rFonts w:ascii="Vazirmatn" w:hAnsi="Vazirmatn" w:cs="Vazirmatn"/>
                <w:b w:val="0"/>
                <w:sz w:val="17"/>
              </w:rPr>
              <w:t>I-01</w:t>
            </w:r>
          </w:p>
        </w:tc>
        <w:tc>
          <w:tcPr>
            <w:tcW w:type="dxa" w:w="1928"/>
          </w:tcPr>
          <w:p>
            <w:pPr>
              <w:bidi/>
              <w:jc w:val="right"/>
            </w:pPr>
            <w:r/>
            <w:r>
              <w:rPr>
                <w:rFonts w:ascii="Vazirmatn" w:hAnsi="Vazirmatn" w:cs="Vazirmatn"/>
                <w:b w:val="0"/>
                <w:sz w:val="17"/>
              </w:rPr>
              <w:t>مرجوعی وب فقط qty صحیح — کالای وزنی غیرقابل مرجوع از API</w:t>
            </w:r>
          </w:p>
        </w:tc>
        <w:tc>
          <w:tcPr>
            <w:tcW w:type="dxa" w:w="1928"/>
          </w:tcPr>
          <w:p>
            <w:pPr>
              <w:bidi/>
              <w:jc w:val="right"/>
            </w:pPr>
            <w:r/>
            <w:r>
              <w:rPr>
                <w:rFonts w:ascii="Vazirmatn" w:hAnsi="Vazirmatn" w:cs="Vazirmatn"/>
                <w:b w:val="0"/>
                <w:sz w:val="17"/>
              </w:rPr>
              <w:t>returns</w:t>
            </w:r>
          </w:p>
        </w:tc>
        <w:tc>
          <w:tcPr>
            <w:tcW w:type="dxa" w:w="1928"/>
          </w:tcPr>
          <w:p>
            <w:pPr>
              <w:bidi/>
              <w:jc w:val="right"/>
            </w:pPr>
            <w:r/>
            <w:r>
              <w:rPr>
                <w:rFonts w:ascii="Vazirmatn" w:hAnsi="Vazirmatn" w:cs="Vazirmatn"/>
                <w:b w:val="0"/>
                <w:sz w:val="17"/>
              </w:rPr>
              <w:t>زیاد</w:t>
            </w:r>
          </w:p>
        </w:tc>
        <w:tc>
          <w:tcPr>
            <w:tcW w:type="dxa" w:w="1928"/>
          </w:tcPr>
          <w:p>
            <w:pPr>
              <w:bidi/>
              <w:jc w:val="right"/>
            </w:pPr>
            <w:r/>
            <w:r>
              <w:rPr>
                <w:rFonts w:ascii="Vazirmatn" w:hAnsi="Vazirmatn" w:cs="Vazirmatn"/>
                <w:b w:val="0"/>
                <w:sz w:val="17"/>
              </w:rPr>
              <w:t>قطعی (هر مرجوعی وزنی)</w:t>
            </w:r>
          </w:p>
        </w:tc>
      </w:tr>
      <w:tr>
        <w:tc>
          <w:tcPr>
            <w:tcW w:type="dxa" w:w="1928"/>
          </w:tcPr>
          <w:p>
            <w:pPr>
              <w:bidi/>
              <w:jc w:val="right"/>
            </w:pPr>
            <w:r/>
            <w:r>
              <w:rPr>
                <w:rFonts w:ascii="Vazirmatn" w:hAnsi="Vazirmatn" w:cs="Vazirmatn"/>
                <w:b w:val="0"/>
                <w:sz w:val="17"/>
              </w:rPr>
              <w:t>I-02</w:t>
            </w:r>
          </w:p>
        </w:tc>
        <w:tc>
          <w:tcPr>
            <w:tcW w:type="dxa" w:w="1928"/>
          </w:tcPr>
          <w:p>
            <w:pPr>
              <w:bidi/>
              <w:jc w:val="right"/>
            </w:pPr>
            <w:r/>
            <w:r>
              <w:rPr>
                <w:rFonts w:ascii="Vazirmatn" w:hAnsi="Vazirmatn" w:cs="Vazirmatn"/>
                <w:b w:val="0"/>
                <w:sz w:val="17"/>
              </w:rPr>
              <w:t>GL مرجوعی همیشه «نقد» + بدون اصلاح دفتر مشتری نسیه</w:t>
            </w:r>
          </w:p>
        </w:tc>
        <w:tc>
          <w:tcPr>
            <w:tcW w:type="dxa" w:w="1928"/>
          </w:tcPr>
          <w:p>
            <w:pPr>
              <w:bidi/>
              <w:jc w:val="right"/>
            </w:pPr>
            <w:r/>
            <w:r>
              <w:rPr>
                <w:rFonts w:ascii="Vazirmatn" w:hAnsi="Vazirmatn" w:cs="Vazirmatn"/>
                <w:b w:val="0"/>
                <w:sz w:val="17"/>
              </w:rPr>
              <w:t>accounting/pos</w:t>
            </w:r>
          </w:p>
        </w:tc>
        <w:tc>
          <w:tcPr>
            <w:tcW w:type="dxa" w:w="1928"/>
          </w:tcPr>
          <w:p>
            <w:pPr>
              <w:bidi/>
              <w:jc w:val="right"/>
            </w:pPr>
            <w:r/>
            <w:r>
              <w:rPr>
                <w:rFonts w:ascii="Vazirmatn" w:hAnsi="Vazirmatn" w:cs="Vazirmatn"/>
                <w:b/>
                <w:sz w:val="17"/>
              </w:rPr>
              <w:t>بحرانی</w:t>
            </w:r>
          </w:p>
        </w:tc>
        <w:tc>
          <w:tcPr>
            <w:tcW w:type="dxa" w:w="1928"/>
          </w:tcPr>
          <w:p>
            <w:pPr>
              <w:bidi/>
              <w:jc w:val="right"/>
            </w:pPr>
            <w:r/>
            <w:r>
              <w:rPr>
                <w:rFonts w:ascii="Vazirmatn" w:hAnsi="Vazirmatn" w:cs="Vazirmatn"/>
                <w:b w:val="0"/>
                <w:sz w:val="17"/>
              </w:rPr>
              <w:t>قطعی (هر مرجوعی غیرنقد)</w:t>
            </w:r>
          </w:p>
        </w:tc>
      </w:tr>
      <w:tr>
        <w:tc>
          <w:tcPr>
            <w:tcW w:type="dxa" w:w="1928"/>
          </w:tcPr>
          <w:p>
            <w:pPr>
              <w:bidi/>
              <w:jc w:val="right"/>
            </w:pPr>
            <w:r/>
            <w:r>
              <w:rPr>
                <w:rFonts w:ascii="Vazirmatn" w:hAnsi="Vazirmatn" w:cs="Vazirmatn"/>
                <w:b w:val="0"/>
                <w:sz w:val="17"/>
              </w:rPr>
              <w:t>I-03</w:t>
            </w:r>
          </w:p>
        </w:tc>
        <w:tc>
          <w:tcPr>
            <w:tcW w:type="dxa" w:w="1928"/>
          </w:tcPr>
          <w:p>
            <w:pPr>
              <w:bidi/>
              <w:jc w:val="right"/>
            </w:pPr>
            <w:r/>
            <w:r>
              <w:rPr>
                <w:rFonts w:ascii="Vazirmatn" w:hAnsi="Vazirmatn" w:cs="Vazirmatn"/>
                <w:b w:val="0"/>
                <w:sz w:val="17"/>
              </w:rPr>
              <w:t>نقد موردانتظار جلسه صندوق همه مرجوعی‌ها (حتی غیرنقد) را کم می‌کند</w:t>
            </w:r>
          </w:p>
        </w:tc>
        <w:tc>
          <w:tcPr>
            <w:tcW w:type="dxa" w:w="1928"/>
          </w:tcPr>
          <w:p>
            <w:pPr>
              <w:bidi/>
              <w:jc w:val="right"/>
            </w:pPr>
            <w:r/>
            <w:r>
              <w:rPr>
                <w:rFonts w:ascii="Vazirmatn" w:hAnsi="Vazirmatn" w:cs="Vazirmatn"/>
                <w:b w:val="0"/>
                <w:sz w:val="17"/>
              </w:rPr>
              <w:t>accounting</w:t>
            </w:r>
          </w:p>
        </w:tc>
        <w:tc>
          <w:tcPr>
            <w:tcW w:type="dxa" w:w="1928"/>
          </w:tcPr>
          <w:p>
            <w:pPr>
              <w:bidi/>
              <w:jc w:val="right"/>
            </w:pPr>
            <w:r/>
            <w:r>
              <w:rPr>
                <w:rFonts w:ascii="Vazirmatn" w:hAnsi="Vazirmatn" w:cs="Vazirmatn"/>
                <w:b w:val="0"/>
                <w:sz w:val="17"/>
              </w:rPr>
              <w:t>زیاد</w:t>
            </w:r>
          </w:p>
        </w:tc>
        <w:tc>
          <w:tcPr>
            <w:tcW w:type="dxa" w:w="1928"/>
          </w:tcPr>
          <w:p>
            <w:pPr>
              <w:bidi/>
              <w:jc w:val="right"/>
            </w:pPr>
            <w:r/>
            <w:r>
              <w:rPr>
                <w:rFonts w:ascii="Vazirmatn" w:hAnsi="Vazirmatn" w:cs="Vazirmatn"/>
                <w:b w:val="0"/>
                <w:sz w:val="17"/>
              </w:rPr>
              <w:t>قطعی</w:t>
            </w:r>
          </w:p>
        </w:tc>
      </w:tr>
      <w:tr>
        <w:tc>
          <w:tcPr>
            <w:tcW w:type="dxa" w:w="1928"/>
          </w:tcPr>
          <w:p>
            <w:pPr>
              <w:bidi/>
              <w:jc w:val="right"/>
            </w:pPr>
            <w:r/>
            <w:r>
              <w:rPr>
                <w:rFonts w:ascii="Vazirmatn" w:hAnsi="Vazirmatn" w:cs="Vazirmatn"/>
                <w:b w:val="0"/>
                <w:sz w:val="17"/>
              </w:rPr>
              <w:t>I-04</w:t>
            </w:r>
          </w:p>
        </w:tc>
        <w:tc>
          <w:tcPr>
            <w:tcW w:type="dxa" w:w="1928"/>
          </w:tcPr>
          <w:p>
            <w:pPr>
              <w:bidi/>
              <w:jc w:val="right"/>
            </w:pPr>
            <w:r/>
            <w:r>
              <w:rPr>
                <w:rFonts w:ascii="Vazirmatn" w:hAnsi="Vazirmatn" w:cs="Vazirmatn"/>
                <w:b w:val="0"/>
                <w:sz w:val="17"/>
              </w:rPr>
              <w:t>نشت سود کل فروشگاه و PII مشتری به نقش‌های دارای reports.view (صندوق‌دار)</w:t>
            </w:r>
          </w:p>
        </w:tc>
        <w:tc>
          <w:tcPr>
            <w:tcW w:type="dxa" w:w="1928"/>
          </w:tcPr>
          <w:p>
            <w:pPr>
              <w:bidi/>
              <w:jc w:val="right"/>
            </w:pPr>
            <w:r/>
            <w:r>
              <w:rPr>
                <w:rFonts w:ascii="Vazirmatn" w:hAnsi="Vazirmatn" w:cs="Vazirmatn"/>
                <w:b w:val="0"/>
                <w:sz w:val="17"/>
              </w:rPr>
              <w:t>insights</w:t>
            </w:r>
          </w:p>
        </w:tc>
        <w:tc>
          <w:tcPr>
            <w:tcW w:type="dxa" w:w="1928"/>
          </w:tcPr>
          <w:p>
            <w:pPr>
              <w:bidi/>
              <w:jc w:val="right"/>
            </w:pPr>
            <w:r/>
            <w:r>
              <w:rPr>
                <w:rFonts w:ascii="Vazirmatn" w:hAnsi="Vazirmatn" w:cs="Vazirmatn"/>
                <w:b w:val="0"/>
                <w:sz w:val="17"/>
              </w:rPr>
              <w:t>زیاد</w:t>
            </w:r>
          </w:p>
        </w:tc>
        <w:tc>
          <w:tcPr>
            <w:tcW w:type="dxa" w:w="1928"/>
          </w:tcPr>
          <w:p>
            <w:pPr>
              <w:bidi/>
              <w:jc w:val="right"/>
            </w:pPr>
            <w:r/>
            <w:r>
              <w:rPr>
                <w:rFonts w:ascii="Vazirmatn" w:hAnsi="Vazirmatn" w:cs="Vazirmatn"/>
                <w:b w:val="0"/>
                <w:sz w:val="17"/>
              </w:rPr>
              <w:t>قطعی</w:t>
            </w:r>
          </w:p>
        </w:tc>
      </w:tr>
      <w:tr>
        <w:tc>
          <w:tcPr>
            <w:tcW w:type="dxa" w:w="1928"/>
          </w:tcPr>
          <w:p>
            <w:pPr>
              <w:bidi/>
              <w:jc w:val="right"/>
            </w:pPr>
            <w:r/>
            <w:r>
              <w:rPr>
                <w:rFonts w:ascii="Vazirmatn" w:hAnsi="Vazirmatn" w:cs="Vazirmatn"/>
                <w:b w:val="0"/>
                <w:sz w:val="17"/>
              </w:rPr>
              <w:t>I-05</w:t>
            </w:r>
          </w:p>
        </w:tc>
        <w:tc>
          <w:tcPr>
            <w:tcW w:type="dxa" w:w="1928"/>
          </w:tcPr>
          <w:p>
            <w:pPr>
              <w:bidi/>
              <w:jc w:val="right"/>
            </w:pPr>
            <w:r/>
            <w:r>
              <w:rPr>
                <w:rFonts w:ascii="Vazirmatn" w:hAnsi="Vazirmatn" w:cs="Vazirmatn"/>
                <w:b w:val="0"/>
                <w:sz w:val="17"/>
              </w:rPr>
              <w:t>روز تقویمی UTC در تحلیل/پیش‌بینی در برابر روز تهران در گزارش‌ها</w:t>
            </w:r>
          </w:p>
        </w:tc>
        <w:tc>
          <w:tcPr>
            <w:tcW w:type="dxa" w:w="1928"/>
          </w:tcPr>
          <w:p>
            <w:pPr>
              <w:bidi/>
              <w:jc w:val="right"/>
            </w:pPr>
            <w:r/>
            <w:r>
              <w:rPr>
                <w:rFonts w:ascii="Vazirmatn" w:hAnsi="Vazirmatn" w:cs="Vazirmatn"/>
                <w:b w:val="0"/>
                <w:sz w:val="17"/>
              </w:rPr>
              <w:t>insights/forecast</w:t>
            </w:r>
          </w:p>
        </w:tc>
        <w:tc>
          <w:tcPr>
            <w:tcW w:type="dxa" w:w="1928"/>
          </w:tcPr>
          <w:p>
            <w:pPr>
              <w:bidi/>
              <w:jc w:val="right"/>
            </w:pPr>
            <w:r/>
            <w:r>
              <w:rPr>
                <w:rFonts w:ascii="Vazirmatn" w:hAnsi="Vazirmatn" w:cs="Vazirmatn"/>
                <w:b w:val="0"/>
                <w:sz w:val="17"/>
              </w:rPr>
              <w:t>متوسط</w:t>
            </w:r>
          </w:p>
        </w:tc>
        <w:tc>
          <w:tcPr>
            <w:tcW w:type="dxa" w:w="1928"/>
          </w:tcPr>
          <w:p>
            <w:pPr>
              <w:bidi/>
              <w:jc w:val="right"/>
            </w:pPr>
            <w:r/>
            <w:r>
              <w:rPr>
                <w:rFonts w:ascii="Vazirmatn" w:hAnsi="Vazirmatn" w:cs="Vazirmatn"/>
                <w:b w:val="0"/>
                <w:sz w:val="17"/>
              </w:rPr>
              <w:t>قطعی (فروش ۰۰:۰۰–۰۳:۳۰)</w:t>
            </w:r>
          </w:p>
        </w:tc>
      </w:tr>
      <w:tr>
        <w:tc>
          <w:tcPr>
            <w:tcW w:type="dxa" w:w="1928"/>
          </w:tcPr>
          <w:p>
            <w:pPr>
              <w:bidi/>
              <w:jc w:val="right"/>
            </w:pPr>
            <w:r/>
            <w:r>
              <w:rPr>
                <w:rFonts w:ascii="Vazirmatn" w:hAnsi="Vazirmatn" w:cs="Vazirmatn"/>
                <w:b w:val="0"/>
                <w:sz w:val="17"/>
              </w:rPr>
              <w:t>I-06</w:t>
            </w:r>
          </w:p>
        </w:tc>
        <w:tc>
          <w:tcPr>
            <w:tcW w:type="dxa" w:w="1928"/>
          </w:tcPr>
          <w:p>
            <w:pPr>
              <w:bidi/>
              <w:jc w:val="right"/>
            </w:pPr>
            <w:r/>
            <w:r>
              <w:rPr>
                <w:rFonts w:ascii="Vazirmatn" w:hAnsi="Vazirmatn" w:cs="Vazirmatn"/>
                <w:b w:val="0"/>
                <w:sz w:val="17"/>
              </w:rPr>
              <w:t>CASHFLOW فروش نسیه را ورودی نقد می‌شمارد؛ مانده از صفر شروع می‌شود</w:t>
            </w:r>
          </w:p>
        </w:tc>
        <w:tc>
          <w:tcPr>
            <w:tcW w:type="dxa" w:w="1928"/>
          </w:tcPr>
          <w:p>
            <w:pPr>
              <w:bidi/>
              <w:jc w:val="right"/>
            </w:pPr>
            <w:r/>
            <w:r>
              <w:rPr>
                <w:rFonts w:ascii="Vazirmatn" w:hAnsi="Vazirmatn" w:cs="Vazirmatn"/>
                <w:b w:val="0"/>
                <w:sz w:val="17"/>
              </w:rPr>
              <w:t>insights</w:t>
            </w:r>
          </w:p>
        </w:tc>
        <w:tc>
          <w:tcPr>
            <w:tcW w:type="dxa" w:w="1928"/>
          </w:tcPr>
          <w:p>
            <w:pPr>
              <w:bidi/>
              <w:jc w:val="right"/>
            </w:pPr>
            <w:r/>
            <w:r>
              <w:rPr>
                <w:rFonts w:ascii="Vazirmatn" w:hAnsi="Vazirmatn" w:cs="Vazirmatn"/>
                <w:b w:val="0"/>
                <w:sz w:val="17"/>
              </w:rPr>
              <w:t>متوسط</w:t>
            </w:r>
          </w:p>
        </w:tc>
        <w:tc>
          <w:tcPr>
            <w:tcW w:type="dxa" w:w="1928"/>
          </w:tcPr>
          <w:p>
            <w:pPr>
              <w:bidi/>
              <w:jc w:val="right"/>
            </w:pPr>
            <w:r/>
            <w:r>
              <w:rPr>
                <w:rFonts w:ascii="Vazirmatn" w:hAnsi="Vazirmatn" w:cs="Vazirmatn"/>
                <w:b w:val="0"/>
                <w:sz w:val="17"/>
              </w:rPr>
              <w:t>قطعی (فروشگاه با نسیه)</w:t>
            </w:r>
          </w:p>
        </w:tc>
      </w:tr>
      <w:tr>
        <w:tc>
          <w:tcPr>
            <w:tcW w:type="dxa" w:w="1928"/>
          </w:tcPr>
          <w:p>
            <w:pPr>
              <w:bidi/>
              <w:jc w:val="right"/>
            </w:pPr>
            <w:r/>
            <w:r>
              <w:rPr>
                <w:rFonts w:ascii="Vazirmatn" w:hAnsi="Vazirmatn" w:cs="Vazirmatn"/>
                <w:b w:val="0"/>
                <w:sz w:val="17"/>
              </w:rPr>
              <w:t>I-07</w:t>
            </w:r>
          </w:p>
        </w:tc>
        <w:tc>
          <w:tcPr>
            <w:tcW w:type="dxa" w:w="1928"/>
          </w:tcPr>
          <w:p>
            <w:pPr>
              <w:bidi/>
              <w:jc w:val="right"/>
            </w:pPr>
            <w:r/>
            <w:r>
              <w:rPr>
                <w:rFonts w:ascii="Vazirmatn" w:hAnsi="Vazirmatn" w:cs="Vazirmatn"/>
                <w:b w:val="0"/>
                <w:sz w:val="17"/>
              </w:rPr>
              <w:t>کلید dedupe نوع CHURN بدون سال (week:{n})</w:t>
            </w:r>
          </w:p>
        </w:tc>
        <w:tc>
          <w:tcPr>
            <w:tcW w:type="dxa" w:w="1928"/>
          </w:tcPr>
          <w:p>
            <w:pPr>
              <w:bidi/>
              <w:jc w:val="right"/>
            </w:pPr>
            <w:r/>
            <w:r>
              <w:rPr>
                <w:rFonts w:ascii="Vazirmatn" w:hAnsi="Vazirmatn" w:cs="Vazirmatn"/>
                <w:b w:val="0"/>
                <w:sz w:val="17"/>
              </w:rPr>
              <w:t>insights</w:t>
            </w:r>
          </w:p>
        </w:tc>
        <w:tc>
          <w:tcPr>
            <w:tcW w:type="dxa" w:w="1928"/>
          </w:tcPr>
          <w:p>
            <w:pPr>
              <w:bidi/>
              <w:jc w:val="right"/>
            </w:pPr>
            <w:r/>
            <w:r>
              <w:rPr>
                <w:rFonts w:ascii="Vazirmatn" w:hAnsi="Vazirmatn" w:cs="Vazirmatn"/>
                <w:b w:val="0"/>
                <w:sz w:val="17"/>
              </w:rPr>
              <w:t>کم</w:t>
            </w:r>
          </w:p>
        </w:tc>
        <w:tc>
          <w:tcPr>
            <w:tcW w:type="dxa" w:w="1928"/>
          </w:tcPr>
          <w:p>
            <w:pPr>
              <w:bidi/>
              <w:jc w:val="right"/>
            </w:pPr>
            <w:r/>
            <w:r>
              <w:rPr>
                <w:rFonts w:ascii="Vazirmatn" w:hAnsi="Vazirmatn" w:cs="Vazirmatn"/>
                <w:b w:val="0"/>
                <w:sz w:val="17"/>
              </w:rPr>
              <w:t>محتمل (تداخل سالانه)</w:t>
            </w:r>
          </w:p>
        </w:tc>
      </w:tr>
      <w:tr>
        <w:tc>
          <w:tcPr>
            <w:tcW w:type="dxa" w:w="1928"/>
          </w:tcPr>
          <w:p>
            <w:pPr>
              <w:bidi/>
              <w:jc w:val="right"/>
            </w:pPr>
            <w:r/>
            <w:r>
              <w:rPr>
                <w:rFonts w:ascii="Vazirmatn" w:hAnsi="Vazirmatn" w:cs="Vazirmatn"/>
                <w:b w:val="0"/>
                <w:sz w:val="17"/>
              </w:rPr>
              <w:t>I-08</w:t>
            </w:r>
          </w:p>
        </w:tc>
        <w:tc>
          <w:tcPr>
            <w:tcW w:type="dxa" w:w="1928"/>
          </w:tcPr>
          <w:p>
            <w:pPr>
              <w:bidi/>
              <w:jc w:val="right"/>
            </w:pPr>
            <w:r/>
            <w:r>
              <w:rPr>
                <w:rFonts w:ascii="Vazirmatn" w:hAnsi="Vazirmatn" w:cs="Vazirmatn"/>
                <w:b w:val="0"/>
                <w:sz w:val="17"/>
              </w:rPr>
              <w:t>«سود» گزارش‌ها = جمع سود خطوط بدون کسر تخفیف فاکتور/کوپن</w:t>
            </w:r>
          </w:p>
        </w:tc>
        <w:tc>
          <w:tcPr>
            <w:tcW w:type="dxa" w:w="1928"/>
          </w:tcPr>
          <w:p>
            <w:pPr>
              <w:bidi/>
              <w:jc w:val="right"/>
            </w:pPr>
            <w:r/>
            <w:r>
              <w:rPr>
                <w:rFonts w:ascii="Vazirmatn" w:hAnsi="Vazirmatn" w:cs="Vazirmatn"/>
                <w:b w:val="0"/>
                <w:sz w:val="17"/>
              </w:rPr>
              <w:t>reports/pos</w:t>
            </w:r>
          </w:p>
        </w:tc>
        <w:tc>
          <w:tcPr>
            <w:tcW w:type="dxa" w:w="1928"/>
          </w:tcPr>
          <w:p>
            <w:pPr>
              <w:bidi/>
              <w:jc w:val="right"/>
            </w:pPr>
            <w:r/>
            <w:r>
              <w:rPr>
                <w:rFonts w:ascii="Vazirmatn" w:hAnsi="Vazirmatn" w:cs="Vazirmatn"/>
                <w:b w:val="0"/>
                <w:sz w:val="17"/>
              </w:rPr>
              <w:t>زیاد</w:t>
            </w:r>
          </w:p>
        </w:tc>
        <w:tc>
          <w:tcPr>
            <w:tcW w:type="dxa" w:w="1928"/>
          </w:tcPr>
          <w:p>
            <w:pPr>
              <w:bidi/>
              <w:jc w:val="right"/>
            </w:pPr>
            <w:r/>
            <w:r>
              <w:rPr>
                <w:rFonts w:ascii="Vazirmatn" w:hAnsi="Vazirmatn" w:cs="Vazirmatn"/>
                <w:b w:val="0"/>
                <w:sz w:val="17"/>
              </w:rPr>
              <w:t>قطعی (هر فاکتور با تخفیف)</w:t>
            </w:r>
          </w:p>
        </w:tc>
      </w:tr>
      <w:tr>
        <w:tc>
          <w:tcPr>
            <w:tcW w:type="dxa" w:w="1928"/>
          </w:tcPr>
          <w:p>
            <w:pPr>
              <w:bidi/>
              <w:jc w:val="right"/>
            </w:pPr>
            <w:r/>
            <w:r>
              <w:rPr>
                <w:rFonts w:ascii="Vazirmatn" w:hAnsi="Vazirmatn" w:cs="Vazirmatn"/>
                <w:b w:val="0"/>
                <w:sz w:val="17"/>
              </w:rPr>
              <w:t>I-09</w:t>
            </w:r>
          </w:p>
        </w:tc>
        <w:tc>
          <w:tcPr>
            <w:tcW w:type="dxa" w:w="1928"/>
          </w:tcPr>
          <w:p>
            <w:pPr>
              <w:bidi/>
              <w:jc w:val="right"/>
            </w:pPr>
            <w:r/>
            <w:r>
              <w:rPr>
                <w:rFonts w:ascii="Vazirmatn" w:hAnsi="Vazirmatn" w:cs="Vazirmatn"/>
                <w:b w:val="0"/>
                <w:sz w:val="17"/>
              </w:rPr>
              <w:t>فاکتور PARTIALLY_REFUNDED از همه جمع‌های فروش/سود و از موتور هوش حذف می‌شود</w:t>
            </w:r>
          </w:p>
        </w:tc>
        <w:tc>
          <w:tcPr>
            <w:tcW w:type="dxa" w:w="1928"/>
          </w:tcPr>
          <w:p>
            <w:pPr>
              <w:bidi/>
              <w:jc w:val="right"/>
            </w:pPr>
            <w:r/>
            <w:r>
              <w:rPr>
                <w:rFonts w:ascii="Vazirmatn" w:hAnsi="Vazirmatn" w:cs="Vazirmatn"/>
                <w:b w:val="0"/>
                <w:sz w:val="17"/>
              </w:rPr>
              <w:t>reports/insights</w:t>
            </w:r>
          </w:p>
        </w:tc>
        <w:tc>
          <w:tcPr>
            <w:tcW w:type="dxa" w:w="1928"/>
          </w:tcPr>
          <w:p>
            <w:pPr>
              <w:bidi/>
              <w:jc w:val="right"/>
            </w:pPr>
            <w:r/>
            <w:r>
              <w:rPr>
                <w:rFonts w:ascii="Vazirmatn" w:hAnsi="Vazirmatn" w:cs="Vazirmatn"/>
                <w:b w:val="0"/>
                <w:sz w:val="17"/>
              </w:rPr>
              <w:t>زیاد</w:t>
            </w:r>
          </w:p>
        </w:tc>
        <w:tc>
          <w:tcPr>
            <w:tcW w:type="dxa" w:w="1928"/>
          </w:tcPr>
          <w:p>
            <w:pPr>
              <w:bidi/>
              <w:jc w:val="right"/>
            </w:pPr>
            <w:r/>
            <w:r>
              <w:rPr>
                <w:rFonts w:ascii="Vazirmatn" w:hAnsi="Vazirmatn" w:cs="Vazirmatn"/>
                <w:b w:val="0"/>
                <w:sz w:val="17"/>
              </w:rPr>
              <w:t>قطعی (هر مرجوعی جزئی)</w:t>
            </w:r>
          </w:p>
        </w:tc>
      </w:tr>
      <w:tr>
        <w:tc>
          <w:tcPr>
            <w:tcW w:type="dxa" w:w="1928"/>
          </w:tcPr>
          <w:p>
            <w:pPr>
              <w:bidi/>
              <w:jc w:val="right"/>
            </w:pPr>
            <w:r/>
            <w:r>
              <w:rPr>
                <w:rFonts w:ascii="Vazirmatn" w:hAnsi="Vazirmatn" w:cs="Vazirmatn"/>
                <w:b w:val="0"/>
                <w:sz w:val="17"/>
              </w:rPr>
              <w:t>I-10</w:t>
            </w:r>
          </w:p>
        </w:tc>
        <w:tc>
          <w:tcPr>
            <w:tcW w:type="dxa" w:w="1928"/>
          </w:tcPr>
          <w:p>
            <w:pPr>
              <w:bidi/>
              <w:jc w:val="right"/>
            </w:pPr>
            <w:r/>
            <w:r>
              <w:rPr>
                <w:rFonts w:ascii="Vazirmatn" w:hAnsi="Vazirmatn" w:cs="Vazirmatn"/>
                <w:b w:val="0"/>
                <w:sz w:val="17"/>
              </w:rPr>
              <w:t>موتور آزمایش A/B خفته (بدون روتر/UI)</w:t>
            </w:r>
          </w:p>
        </w:tc>
        <w:tc>
          <w:tcPr>
            <w:tcW w:type="dxa" w:w="1928"/>
          </w:tcPr>
          <w:p>
            <w:pPr>
              <w:bidi/>
              <w:jc w:val="right"/>
            </w:pPr>
            <w:r/>
            <w:r>
              <w:rPr>
                <w:rFonts w:ascii="Vazirmatn" w:hAnsi="Vazirmatn" w:cs="Vazirmatn"/>
                <w:b w:val="0"/>
                <w:sz w:val="17"/>
              </w:rPr>
              <w:t>experiments</w:t>
            </w:r>
          </w:p>
        </w:tc>
        <w:tc>
          <w:tcPr>
            <w:tcW w:type="dxa" w:w="1928"/>
          </w:tcPr>
          <w:p>
            <w:pPr>
              <w:bidi/>
              <w:jc w:val="right"/>
            </w:pPr>
            <w:r/>
            <w:r>
              <w:rPr>
                <w:rFonts w:ascii="Vazirmatn" w:hAnsi="Vazirmatn" w:cs="Vazirmatn"/>
                <w:b w:val="0"/>
                <w:sz w:val="17"/>
              </w:rPr>
              <w:t>متوسط</w:t>
            </w:r>
          </w:p>
        </w:tc>
        <w:tc>
          <w:tcPr>
            <w:tcW w:type="dxa" w:w="1928"/>
          </w:tcPr>
          <w:p>
            <w:pPr>
              <w:bidi/>
              <w:jc w:val="right"/>
            </w:pPr>
            <w:r/>
            <w:r>
              <w:rPr>
                <w:rFonts w:ascii="Vazirmatn" w:hAnsi="Vazirmatn" w:cs="Vazirmatn"/>
                <w:b w:val="0"/>
                <w:sz w:val="17"/>
              </w:rPr>
              <w:t>— (فرصت سوخته)</w:t>
            </w:r>
          </w:p>
        </w:tc>
      </w:tr>
      <w:tr>
        <w:tc>
          <w:tcPr>
            <w:tcW w:type="dxa" w:w="1928"/>
          </w:tcPr>
          <w:p>
            <w:pPr>
              <w:bidi/>
              <w:jc w:val="right"/>
            </w:pPr>
            <w:r/>
            <w:r>
              <w:rPr>
                <w:rFonts w:ascii="Vazirmatn" w:hAnsi="Vazirmatn" w:cs="Vazirmatn"/>
                <w:b w:val="0"/>
                <w:sz w:val="17"/>
              </w:rPr>
              <w:t>I-11</w:t>
            </w:r>
          </w:p>
        </w:tc>
        <w:tc>
          <w:tcPr>
            <w:tcW w:type="dxa" w:w="1928"/>
          </w:tcPr>
          <w:p>
            <w:pPr>
              <w:bidi/>
              <w:jc w:val="right"/>
            </w:pPr>
            <w:r/>
            <w:r>
              <w:rPr>
                <w:rFonts w:ascii="Vazirmatn" w:hAnsi="Vazirmatn" w:cs="Vazirmatn"/>
                <w:b w:val="0"/>
                <w:sz w:val="17"/>
              </w:rPr>
              <w:t>راهنمای اختصاصی فقط ۱۳ نوع از ۷۹</w:t>
            </w:r>
          </w:p>
        </w:tc>
        <w:tc>
          <w:tcPr>
            <w:tcW w:type="dxa" w:w="1928"/>
          </w:tcPr>
          <w:p>
            <w:pPr>
              <w:bidi/>
              <w:jc w:val="right"/>
            </w:pPr>
            <w:r/>
            <w:r>
              <w:rPr>
                <w:rFonts w:ascii="Vazirmatn" w:hAnsi="Vazirmatn" w:cs="Vazirmatn"/>
                <w:b w:val="0"/>
                <w:sz w:val="17"/>
              </w:rPr>
              <w:t>insight_guides</w:t>
            </w:r>
          </w:p>
        </w:tc>
        <w:tc>
          <w:tcPr>
            <w:tcW w:type="dxa" w:w="1928"/>
          </w:tcPr>
          <w:p>
            <w:pPr>
              <w:bidi/>
              <w:jc w:val="right"/>
            </w:pPr>
            <w:r/>
            <w:r>
              <w:rPr>
                <w:rFonts w:ascii="Vazirmatn" w:hAnsi="Vazirmatn" w:cs="Vazirmatn"/>
                <w:b w:val="0"/>
                <w:sz w:val="17"/>
              </w:rPr>
              <w:t>کم</w:t>
            </w:r>
          </w:p>
        </w:tc>
        <w:tc>
          <w:tcPr>
            <w:tcW w:type="dxa" w:w="1928"/>
          </w:tcPr>
          <w:p>
            <w:pPr>
              <w:bidi/>
              <w:jc w:val="right"/>
            </w:pPr>
            <w:r/>
            <w:r>
              <w:rPr>
                <w:rFonts w:ascii="Vazirmatn" w:hAnsi="Vazirmatn" w:cs="Vazirmatn"/>
                <w:b w:val="0"/>
                <w:sz w:val="17"/>
              </w:rPr>
              <w:t>قطعی</w:t>
            </w:r>
          </w:p>
        </w:tc>
      </w:tr>
      <w:tr>
        <w:tc>
          <w:tcPr>
            <w:tcW w:type="dxa" w:w="1928"/>
          </w:tcPr>
          <w:p>
            <w:pPr>
              <w:bidi/>
              <w:jc w:val="right"/>
            </w:pPr>
            <w:r/>
            <w:r>
              <w:rPr>
                <w:rFonts w:ascii="Vazirmatn" w:hAnsi="Vazirmatn" w:cs="Vazirmatn"/>
                <w:b w:val="0"/>
                <w:sz w:val="17"/>
              </w:rPr>
              <w:t>I-12</w:t>
            </w:r>
          </w:p>
        </w:tc>
        <w:tc>
          <w:tcPr>
            <w:tcW w:type="dxa" w:w="1928"/>
          </w:tcPr>
          <w:p>
            <w:pPr>
              <w:bidi/>
              <w:jc w:val="right"/>
            </w:pPr>
            <w:r/>
            <w:r>
              <w:rPr>
                <w:rFonts w:ascii="Vazirmatn" w:hAnsi="Vazirmatn" w:cs="Vazirmatn"/>
                <w:b w:val="0"/>
                <w:sz w:val="17"/>
              </w:rPr>
              <w:t>موتور هوش اندروید زیرمجموعه بک‌اند (۳۴ از ۷۸)</w:t>
            </w:r>
          </w:p>
        </w:tc>
        <w:tc>
          <w:tcPr>
            <w:tcW w:type="dxa" w:w="1928"/>
          </w:tcPr>
          <w:p>
            <w:pPr>
              <w:bidi/>
              <w:jc w:val="right"/>
            </w:pPr>
            <w:r/>
            <w:r>
              <w:rPr>
                <w:rFonts w:ascii="Vazirmatn" w:hAnsi="Vazirmatn" w:cs="Vazirmatn"/>
                <w:b w:val="0"/>
                <w:sz w:val="17"/>
              </w:rPr>
              <w:t>mobile</w:t>
            </w:r>
          </w:p>
        </w:tc>
        <w:tc>
          <w:tcPr>
            <w:tcW w:type="dxa" w:w="1928"/>
          </w:tcPr>
          <w:p>
            <w:pPr>
              <w:bidi/>
              <w:jc w:val="right"/>
            </w:pPr>
            <w:r/>
            <w:r>
              <w:rPr>
                <w:rFonts w:ascii="Vazirmatn" w:hAnsi="Vazirmatn" w:cs="Vazirmatn"/>
                <w:b w:val="0"/>
                <w:sz w:val="17"/>
              </w:rPr>
              <w:t>کم/ریسک</w:t>
            </w:r>
          </w:p>
        </w:tc>
        <w:tc>
          <w:tcPr>
            <w:tcW w:type="dxa" w:w="1928"/>
          </w:tcPr>
          <w:p>
            <w:pPr>
              <w:bidi/>
              <w:jc w:val="right"/>
            </w:pPr>
            <w:r/>
            <w:r>
              <w:rPr>
                <w:rFonts w:ascii="Vazirmatn" w:hAnsi="Vazirmatn" w:cs="Vazirmatn"/>
                <w:b w:val="0"/>
                <w:sz w:val="17"/>
              </w:rPr>
              <w:t>طراحی‌شده؛ ریسک واگرایی</w:t>
            </w:r>
          </w:p>
        </w:tc>
      </w:tr>
      <w:tr>
        <w:tc>
          <w:tcPr>
            <w:tcW w:type="dxa" w:w="1928"/>
          </w:tcPr>
          <w:p>
            <w:pPr>
              <w:bidi/>
              <w:jc w:val="right"/>
            </w:pPr>
            <w:r/>
            <w:r>
              <w:rPr>
                <w:rFonts w:ascii="Vazirmatn" w:hAnsi="Vazirmatn" w:cs="Vazirmatn"/>
                <w:b w:val="0"/>
                <w:sz w:val="17"/>
              </w:rPr>
              <w:t>I-13</w:t>
            </w:r>
          </w:p>
        </w:tc>
        <w:tc>
          <w:tcPr>
            <w:tcW w:type="dxa" w:w="1928"/>
          </w:tcPr>
          <w:p>
            <w:pPr>
              <w:bidi/>
              <w:jc w:val="right"/>
            </w:pPr>
            <w:r/>
            <w:r>
              <w:rPr>
                <w:rFonts w:ascii="Vazirmatn" w:hAnsi="Vazirmatn" w:cs="Vazirmatn"/>
                <w:b w:val="0"/>
                <w:sz w:val="17"/>
              </w:rPr>
              <w:t>اسناد منسوخ: API.md (صفر endpoint هوش)، README (v1.0.497)، DATABASE.md</w:t>
            </w:r>
          </w:p>
        </w:tc>
        <w:tc>
          <w:tcPr>
            <w:tcW w:type="dxa" w:w="1928"/>
          </w:tcPr>
          <w:p>
            <w:pPr>
              <w:bidi/>
              <w:jc w:val="right"/>
            </w:pPr>
            <w:r/>
            <w:r>
              <w:rPr>
                <w:rFonts w:ascii="Vazirmatn" w:hAnsi="Vazirmatn" w:cs="Vazirmatn"/>
                <w:b w:val="0"/>
                <w:sz w:val="17"/>
              </w:rPr>
              <w:t>docs</w:t>
            </w:r>
          </w:p>
        </w:tc>
        <w:tc>
          <w:tcPr>
            <w:tcW w:type="dxa" w:w="1928"/>
          </w:tcPr>
          <w:p>
            <w:pPr>
              <w:bidi/>
              <w:jc w:val="right"/>
            </w:pPr>
            <w:r/>
            <w:r>
              <w:rPr>
                <w:rFonts w:ascii="Vazirmatn" w:hAnsi="Vazirmatn" w:cs="Vazirmatn"/>
                <w:b w:val="0"/>
                <w:sz w:val="17"/>
              </w:rPr>
              <w:t>متوسط</w:t>
            </w:r>
          </w:p>
        </w:tc>
        <w:tc>
          <w:tcPr>
            <w:tcW w:type="dxa" w:w="1928"/>
          </w:tcPr>
          <w:p>
            <w:pPr>
              <w:bidi/>
              <w:jc w:val="right"/>
            </w:pPr>
            <w:r/>
            <w:r>
              <w:rPr>
                <w:rFonts w:ascii="Vazirmatn" w:hAnsi="Vazirmatn" w:cs="Vazirmatn"/>
                <w:b w:val="0"/>
                <w:sz w:val="17"/>
              </w:rPr>
              <w:t>قطعی</w:t>
            </w:r>
          </w:p>
        </w:tc>
      </w:tr>
      <w:tr>
        <w:tc>
          <w:tcPr>
            <w:tcW w:type="dxa" w:w="1928"/>
          </w:tcPr>
          <w:p>
            <w:pPr>
              <w:bidi/>
              <w:jc w:val="right"/>
            </w:pPr>
            <w:r/>
            <w:r>
              <w:rPr>
                <w:rFonts w:ascii="Vazirmatn" w:hAnsi="Vazirmatn" w:cs="Vazirmatn"/>
                <w:b w:val="0"/>
                <w:sz w:val="17"/>
              </w:rPr>
              <w:t>I-14</w:t>
            </w:r>
          </w:p>
        </w:tc>
        <w:tc>
          <w:tcPr>
            <w:tcW w:type="dxa" w:w="1928"/>
          </w:tcPr>
          <w:p>
            <w:pPr>
              <w:bidi/>
              <w:jc w:val="right"/>
            </w:pPr>
            <w:r/>
            <w:r>
              <w:rPr>
                <w:rFonts w:ascii="Vazirmatn" w:hAnsi="Vazirmatn" w:cs="Vazirmatn"/>
                <w:b w:val="0"/>
                <w:sz w:val="17"/>
              </w:rPr>
              <w:t>باینری‌های releases (۲۲۴MB) در git، بدون LFS؛ eror.txt در ریشه</w:t>
            </w:r>
          </w:p>
        </w:tc>
        <w:tc>
          <w:tcPr>
            <w:tcW w:type="dxa" w:w="1928"/>
          </w:tcPr>
          <w:p>
            <w:pPr>
              <w:bidi/>
              <w:jc w:val="right"/>
            </w:pPr>
            <w:r/>
            <w:r>
              <w:rPr>
                <w:rFonts w:ascii="Vazirmatn" w:hAnsi="Vazirmatn" w:cs="Vazirmatn"/>
                <w:b w:val="0"/>
                <w:sz w:val="17"/>
              </w:rPr>
              <w:t>repo</w:t>
            </w:r>
          </w:p>
        </w:tc>
        <w:tc>
          <w:tcPr>
            <w:tcW w:type="dxa" w:w="1928"/>
          </w:tcPr>
          <w:p>
            <w:pPr>
              <w:bidi/>
              <w:jc w:val="right"/>
            </w:pPr>
            <w:r/>
            <w:r>
              <w:rPr>
                <w:rFonts w:ascii="Vazirmatn" w:hAnsi="Vazirmatn" w:cs="Vazirmatn"/>
                <w:b w:val="0"/>
                <w:sz w:val="17"/>
              </w:rPr>
              <w:t>متوسط</w:t>
            </w:r>
          </w:p>
        </w:tc>
        <w:tc>
          <w:tcPr>
            <w:tcW w:type="dxa" w:w="1928"/>
          </w:tcPr>
          <w:p>
            <w:pPr>
              <w:bidi/>
              <w:jc w:val="right"/>
            </w:pPr>
            <w:r/>
            <w:r>
              <w:rPr>
                <w:rFonts w:ascii="Vazirmatn" w:hAnsi="Vazirmatn" w:cs="Vazirmatn"/>
                <w:b w:val="0"/>
                <w:sz w:val="17"/>
              </w:rPr>
              <w:t>قطعی</w:t>
            </w:r>
          </w:p>
        </w:tc>
      </w:tr>
      <w:tr>
        <w:tc>
          <w:tcPr>
            <w:tcW w:type="dxa" w:w="1928"/>
          </w:tcPr>
          <w:p>
            <w:pPr>
              <w:bidi/>
              <w:jc w:val="right"/>
            </w:pPr>
            <w:r/>
            <w:r>
              <w:rPr>
                <w:rFonts w:ascii="Vazirmatn" w:hAnsi="Vazirmatn" w:cs="Vazirmatn"/>
                <w:b w:val="0"/>
                <w:sz w:val="17"/>
              </w:rPr>
              <w:t>I-15</w:t>
            </w:r>
          </w:p>
        </w:tc>
        <w:tc>
          <w:tcPr>
            <w:tcW w:type="dxa" w:w="1928"/>
          </w:tcPr>
          <w:p>
            <w:pPr>
              <w:bidi/>
              <w:jc w:val="right"/>
            </w:pPr>
            <w:r/>
            <w:r>
              <w:rPr>
                <w:rFonts w:ascii="Vazirmatn" w:hAnsi="Vazirmatn" w:cs="Vazirmatn"/>
                <w:b w:val="0"/>
                <w:sz w:val="17"/>
              </w:rPr>
              <w:t>pytest در requirements نیست</w:t>
            </w:r>
          </w:p>
        </w:tc>
        <w:tc>
          <w:tcPr>
            <w:tcW w:type="dxa" w:w="1928"/>
          </w:tcPr>
          <w:p>
            <w:pPr>
              <w:bidi/>
              <w:jc w:val="right"/>
            </w:pPr>
            <w:r/>
            <w:r>
              <w:rPr>
                <w:rFonts w:ascii="Vazirmatn" w:hAnsi="Vazirmatn" w:cs="Vazirmatn"/>
                <w:b w:val="0"/>
                <w:sz w:val="17"/>
              </w:rPr>
              <w:t>DX</w:t>
            </w:r>
          </w:p>
        </w:tc>
        <w:tc>
          <w:tcPr>
            <w:tcW w:type="dxa" w:w="1928"/>
          </w:tcPr>
          <w:p>
            <w:pPr>
              <w:bidi/>
              <w:jc w:val="right"/>
            </w:pPr>
            <w:r/>
            <w:r>
              <w:rPr>
                <w:rFonts w:ascii="Vazirmatn" w:hAnsi="Vazirmatn" w:cs="Vazirmatn"/>
                <w:b w:val="0"/>
                <w:sz w:val="17"/>
              </w:rPr>
              <w:t>کم</w:t>
            </w:r>
          </w:p>
        </w:tc>
        <w:tc>
          <w:tcPr>
            <w:tcW w:type="dxa" w:w="1928"/>
          </w:tcPr>
          <w:p>
            <w:pPr>
              <w:bidi/>
              <w:jc w:val="right"/>
            </w:pPr>
            <w:r/>
            <w:r>
              <w:rPr>
                <w:rFonts w:ascii="Vazirmatn" w:hAnsi="Vazirmatn" w:cs="Vazirmatn"/>
                <w:b w:val="0"/>
                <w:sz w:val="17"/>
              </w:rPr>
              <w:t>قطعی</w:t>
            </w:r>
          </w:p>
        </w:tc>
      </w:tr>
      <w:tr>
        <w:tc>
          <w:tcPr>
            <w:tcW w:type="dxa" w:w="1928"/>
          </w:tcPr>
          <w:p>
            <w:pPr>
              <w:bidi/>
              <w:jc w:val="right"/>
            </w:pPr>
            <w:r/>
            <w:r>
              <w:rPr>
                <w:rFonts w:ascii="Vazirmatn" w:hAnsi="Vazirmatn" w:cs="Vazirmatn"/>
                <w:b w:val="0"/>
                <w:sz w:val="17"/>
              </w:rPr>
              <w:t>I-16</w:t>
            </w:r>
          </w:p>
        </w:tc>
        <w:tc>
          <w:tcPr>
            <w:tcW w:type="dxa" w:w="1928"/>
          </w:tcPr>
          <w:p>
            <w:pPr>
              <w:bidi/>
              <w:jc w:val="right"/>
            </w:pPr>
            <w:r/>
            <w:r>
              <w:rPr>
                <w:rFonts w:ascii="Vazirmatn" w:hAnsi="Vazirmatn" w:cs="Vazirmatn"/>
                <w:b w:val="0"/>
                <w:sz w:val="17"/>
              </w:rPr>
              <w:t>نبود CI (.github/workflows خالی)</w:t>
            </w:r>
          </w:p>
        </w:tc>
        <w:tc>
          <w:tcPr>
            <w:tcW w:type="dxa" w:w="1928"/>
          </w:tcPr>
          <w:p>
            <w:pPr>
              <w:bidi/>
              <w:jc w:val="right"/>
            </w:pPr>
            <w:r/>
            <w:r>
              <w:rPr>
                <w:rFonts w:ascii="Vazirmatn" w:hAnsi="Vazirmatn" w:cs="Vazirmatn"/>
                <w:b w:val="0"/>
                <w:sz w:val="17"/>
              </w:rPr>
              <w:t>DX</w:t>
            </w:r>
          </w:p>
        </w:tc>
        <w:tc>
          <w:tcPr>
            <w:tcW w:type="dxa" w:w="1928"/>
          </w:tcPr>
          <w:p>
            <w:pPr>
              <w:bidi/>
              <w:jc w:val="right"/>
            </w:pPr>
            <w:r/>
            <w:r>
              <w:rPr>
                <w:rFonts w:ascii="Vazirmatn" w:hAnsi="Vazirmatn" w:cs="Vazirmatn"/>
                <w:b w:val="0"/>
                <w:sz w:val="17"/>
              </w:rPr>
              <w:t>متوسط</w:t>
            </w:r>
          </w:p>
        </w:tc>
        <w:tc>
          <w:tcPr>
            <w:tcW w:type="dxa" w:w="1928"/>
          </w:tcPr>
          <w:p>
            <w:pPr>
              <w:bidi/>
              <w:jc w:val="right"/>
            </w:pPr>
            <w:r/>
            <w:r>
              <w:rPr>
                <w:rFonts w:ascii="Vazirmatn" w:hAnsi="Vazirmatn" w:cs="Vazirmatn"/>
                <w:b w:val="0"/>
                <w:sz w:val="17"/>
              </w:rPr>
              <w:t>قطعی</w:t>
            </w:r>
          </w:p>
        </w:tc>
      </w:tr>
      <w:tr>
        <w:tc>
          <w:tcPr>
            <w:tcW w:type="dxa" w:w="1928"/>
          </w:tcPr>
          <w:p>
            <w:pPr>
              <w:bidi/>
              <w:jc w:val="right"/>
            </w:pPr>
            <w:r/>
            <w:r>
              <w:rPr>
                <w:rFonts w:ascii="Vazirmatn" w:hAnsi="Vazirmatn" w:cs="Vazirmatn"/>
                <w:b w:val="0"/>
                <w:sz w:val="17"/>
              </w:rPr>
              <w:t>I-17</w:t>
            </w:r>
          </w:p>
        </w:tc>
        <w:tc>
          <w:tcPr>
            <w:tcW w:type="dxa" w:w="1928"/>
          </w:tcPr>
          <w:p>
            <w:pPr>
              <w:bidi/>
              <w:jc w:val="right"/>
            </w:pPr>
            <w:r/>
            <w:r>
              <w:rPr>
                <w:rFonts w:ascii="Vazirmatn" w:hAnsi="Vazirmatn" w:cs="Vazirmatn"/>
                <w:b w:val="0"/>
                <w:sz w:val="17"/>
              </w:rPr>
              <w:t>throttle و blocklist در حافظه (تک‌پروسه)</w:t>
            </w:r>
          </w:p>
        </w:tc>
        <w:tc>
          <w:tcPr>
            <w:tcW w:type="dxa" w:w="1928"/>
          </w:tcPr>
          <w:p>
            <w:pPr>
              <w:bidi/>
              <w:jc w:val="right"/>
            </w:pPr>
            <w:r/>
            <w:r>
              <w:rPr>
                <w:rFonts w:ascii="Vazirmatn" w:hAnsi="Vazirmatn" w:cs="Vazirmatn"/>
                <w:b w:val="0"/>
                <w:sz w:val="17"/>
              </w:rPr>
              <w:t>auth</w:t>
            </w:r>
          </w:p>
        </w:tc>
        <w:tc>
          <w:tcPr>
            <w:tcW w:type="dxa" w:w="1928"/>
          </w:tcPr>
          <w:p>
            <w:pPr>
              <w:bidi/>
              <w:jc w:val="right"/>
            </w:pPr>
            <w:r/>
            <w:r>
              <w:rPr>
                <w:rFonts w:ascii="Vazirmatn" w:hAnsi="Vazirmatn" w:cs="Vazirmatn"/>
                <w:b w:val="0"/>
                <w:sz w:val="17"/>
              </w:rPr>
              <w:t>کم</w:t>
            </w:r>
          </w:p>
        </w:tc>
        <w:tc>
          <w:tcPr>
            <w:tcW w:type="dxa" w:w="1928"/>
          </w:tcPr>
          <w:p>
            <w:pPr>
              <w:bidi/>
              <w:jc w:val="right"/>
            </w:pPr>
            <w:r/>
            <w:r>
              <w:rPr>
                <w:rFonts w:ascii="Vazirmatn" w:hAnsi="Vazirmatn" w:cs="Vazirmatn"/>
                <w:b w:val="0"/>
                <w:sz w:val="17"/>
              </w:rPr>
              <w:t>مستند؛ تک‌ماشینی قابل قبول</w:t>
            </w:r>
          </w:p>
        </w:tc>
      </w:tr>
      <w:tr>
        <w:tc>
          <w:tcPr>
            <w:tcW w:type="dxa" w:w="1928"/>
          </w:tcPr>
          <w:p>
            <w:pPr>
              <w:bidi/>
              <w:jc w:val="right"/>
            </w:pPr>
            <w:r/>
            <w:r>
              <w:rPr>
                <w:rFonts w:ascii="Vazirmatn" w:hAnsi="Vazirmatn" w:cs="Vazirmatn"/>
                <w:b w:val="0"/>
                <w:sz w:val="17"/>
              </w:rPr>
              <w:t>I-18</w:t>
            </w:r>
          </w:p>
        </w:tc>
        <w:tc>
          <w:tcPr>
            <w:tcW w:type="dxa" w:w="1928"/>
          </w:tcPr>
          <w:p>
            <w:pPr>
              <w:bidi/>
              <w:jc w:val="right"/>
            </w:pPr>
            <w:r/>
            <w:r>
              <w:rPr>
                <w:rFonts w:ascii="Vazirmatn" w:hAnsi="Vazirmatn" w:cs="Vazirmatn"/>
                <w:b w:val="0"/>
                <w:sz w:val="17"/>
              </w:rPr>
              <w:t>POST /insights/run با reports.view — امکان تحمیل بار تحلیلی سنگین</w:t>
            </w:r>
          </w:p>
        </w:tc>
        <w:tc>
          <w:tcPr>
            <w:tcW w:type="dxa" w:w="1928"/>
          </w:tcPr>
          <w:p>
            <w:pPr>
              <w:bidi/>
              <w:jc w:val="right"/>
            </w:pPr>
            <w:r/>
            <w:r>
              <w:rPr>
                <w:rFonts w:ascii="Vazirmatn" w:hAnsi="Vazirmatn" w:cs="Vazirmatn"/>
                <w:b w:val="0"/>
                <w:sz w:val="17"/>
              </w:rPr>
              <w:t>insights</w:t>
            </w:r>
          </w:p>
        </w:tc>
        <w:tc>
          <w:tcPr>
            <w:tcW w:type="dxa" w:w="1928"/>
          </w:tcPr>
          <w:p>
            <w:pPr>
              <w:bidi/>
              <w:jc w:val="right"/>
            </w:pPr>
            <w:r/>
            <w:r>
              <w:rPr>
                <w:rFonts w:ascii="Vazirmatn" w:hAnsi="Vazirmatn" w:cs="Vazirmatn"/>
                <w:b w:val="0"/>
                <w:sz w:val="17"/>
              </w:rPr>
              <w:t>کم</w:t>
            </w:r>
          </w:p>
        </w:tc>
        <w:tc>
          <w:tcPr>
            <w:tcW w:type="dxa" w:w="1928"/>
          </w:tcPr>
          <w:p>
            <w:pPr>
              <w:bidi/>
              <w:jc w:val="right"/>
            </w:pPr>
            <w:r/>
            <w:r>
              <w:rPr>
                <w:rFonts w:ascii="Vazirmatn" w:hAnsi="Vazirmatn" w:cs="Vazirmatn"/>
                <w:b w:val="0"/>
                <w:sz w:val="17"/>
              </w:rPr>
              <w:t>محتمل</w:t>
            </w:r>
          </w:p>
        </w:tc>
      </w:tr>
      <w:tr>
        <w:tc>
          <w:tcPr>
            <w:tcW w:type="dxa" w:w="1928"/>
          </w:tcPr>
          <w:p>
            <w:pPr>
              <w:bidi/>
              <w:jc w:val="right"/>
            </w:pPr>
            <w:r/>
            <w:r>
              <w:rPr>
                <w:rFonts w:ascii="Vazirmatn" w:hAnsi="Vazirmatn" w:cs="Vazirmatn"/>
                <w:b w:val="0"/>
                <w:sz w:val="17"/>
              </w:rPr>
              <w:t>I-19</w:t>
            </w:r>
          </w:p>
        </w:tc>
        <w:tc>
          <w:tcPr>
            <w:tcW w:type="dxa" w:w="1928"/>
          </w:tcPr>
          <w:p>
            <w:pPr>
              <w:bidi/>
              <w:jc w:val="right"/>
            </w:pPr>
            <w:r/>
            <w:r>
              <w:rPr>
                <w:rFonts w:ascii="Vazirmatn" w:hAnsi="Vazirmatn" w:cs="Vazirmatn"/>
                <w:b w:val="0"/>
                <w:sz w:val="17"/>
              </w:rPr>
              <w:t>بارگذاری ۹۰ روز خطوط فاکتور در حافظه + حلقه‌های O(n·m) در برخی تحلیل‌گرها</w:t>
            </w:r>
          </w:p>
        </w:tc>
        <w:tc>
          <w:tcPr>
            <w:tcW w:type="dxa" w:w="1928"/>
          </w:tcPr>
          <w:p>
            <w:pPr>
              <w:bidi/>
              <w:jc w:val="right"/>
            </w:pPr>
            <w:r/>
            <w:r>
              <w:rPr>
                <w:rFonts w:ascii="Vazirmatn" w:hAnsi="Vazirmatn" w:cs="Vazirmatn"/>
                <w:b w:val="0"/>
                <w:sz w:val="17"/>
              </w:rPr>
              <w:t>insights</w:t>
            </w:r>
          </w:p>
        </w:tc>
        <w:tc>
          <w:tcPr>
            <w:tcW w:type="dxa" w:w="1928"/>
          </w:tcPr>
          <w:p>
            <w:pPr>
              <w:bidi/>
              <w:jc w:val="right"/>
            </w:pPr>
            <w:r/>
            <w:r>
              <w:rPr>
                <w:rFonts w:ascii="Vazirmatn" w:hAnsi="Vazirmatn" w:cs="Vazirmatn"/>
                <w:b w:val="0"/>
                <w:sz w:val="17"/>
              </w:rPr>
              <w:t>متوسط/ریسک</w:t>
            </w:r>
          </w:p>
        </w:tc>
        <w:tc>
          <w:tcPr>
            <w:tcW w:type="dxa" w:w="1928"/>
          </w:tcPr>
          <w:p>
            <w:pPr>
              <w:bidi/>
              <w:jc w:val="right"/>
            </w:pPr>
            <w:r/>
            <w:r>
              <w:rPr>
                <w:rFonts w:ascii="Vazirmatn" w:hAnsi="Vazirmatn" w:cs="Vazirmatn"/>
                <w:b w:val="0"/>
                <w:sz w:val="17"/>
              </w:rPr>
              <w:t>در حجم بالا (&gt;۵۰۰ فاکتور/روز)</w:t>
            </w:r>
          </w:p>
        </w:tc>
      </w:tr>
      <w:tr>
        <w:tc>
          <w:tcPr>
            <w:tcW w:type="dxa" w:w="1928"/>
          </w:tcPr>
          <w:p>
            <w:pPr>
              <w:bidi/>
              <w:jc w:val="right"/>
            </w:pPr>
            <w:r/>
            <w:r>
              <w:rPr>
                <w:rFonts w:ascii="Vazirmatn" w:hAnsi="Vazirmatn" w:cs="Vazirmatn"/>
                <w:b w:val="0"/>
                <w:sz w:val="17"/>
              </w:rPr>
              <w:t>I-20</w:t>
            </w:r>
          </w:p>
        </w:tc>
        <w:tc>
          <w:tcPr>
            <w:tcW w:type="dxa" w:w="1928"/>
          </w:tcPr>
          <w:p>
            <w:pPr>
              <w:bidi/>
              <w:jc w:val="right"/>
            </w:pPr>
            <w:r/>
            <w:r>
              <w:rPr>
                <w:rFonts w:ascii="Vazirmatn" w:hAnsi="Vazirmatn" w:cs="Vazirmatn"/>
                <w:b w:val="0"/>
                <w:sz w:val="17"/>
              </w:rPr>
              <w:t>شمارنده شماره فاکتور با کلید UTC (روز شدن ۰۳:۳۰ تهران)</w:t>
            </w:r>
          </w:p>
        </w:tc>
        <w:tc>
          <w:tcPr>
            <w:tcW w:type="dxa" w:w="1928"/>
          </w:tcPr>
          <w:p>
            <w:pPr>
              <w:bidi/>
              <w:jc w:val="right"/>
            </w:pPr>
            <w:r/>
            <w:r>
              <w:rPr>
                <w:rFonts w:ascii="Vazirmatn" w:hAnsi="Vazirmatn" w:cs="Vazirmatn"/>
                <w:b w:val="0"/>
                <w:sz w:val="17"/>
              </w:rPr>
              <w:t>pos</w:t>
            </w:r>
          </w:p>
        </w:tc>
        <w:tc>
          <w:tcPr>
            <w:tcW w:type="dxa" w:w="1928"/>
          </w:tcPr>
          <w:p>
            <w:pPr>
              <w:bidi/>
              <w:jc w:val="right"/>
            </w:pPr>
            <w:r/>
            <w:r>
              <w:rPr>
                <w:rFonts w:ascii="Vazirmatn" w:hAnsi="Vazirmatn" w:cs="Vazirmatn"/>
                <w:b w:val="0"/>
                <w:sz w:val="17"/>
              </w:rPr>
              <w:t>کم</w:t>
            </w:r>
          </w:p>
        </w:tc>
        <w:tc>
          <w:tcPr>
            <w:tcW w:type="dxa" w:w="1928"/>
          </w:tcPr>
          <w:p>
            <w:pPr>
              <w:bidi/>
              <w:jc w:val="right"/>
            </w:pPr>
            <w:r/>
            <w:r>
              <w:rPr>
                <w:rFonts w:ascii="Vazirmatn" w:hAnsi="Vazirmatn" w:cs="Vazirmatn"/>
                <w:b w:val="0"/>
                <w:sz w:val="17"/>
              </w:rPr>
              <w:t>قطعی (زیبایی‌شناختی/ترتیب)</w:t>
            </w:r>
          </w:p>
        </w:tc>
      </w:tr>
      <w:tr>
        <w:tc>
          <w:tcPr>
            <w:tcW w:type="dxa" w:w="1928"/>
          </w:tcPr>
          <w:p>
            <w:pPr>
              <w:bidi/>
              <w:jc w:val="right"/>
            </w:pPr>
            <w:r/>
            <w:r>
              <w:rPr>
                <w:rFonts w:ascii="Vazirmatn" w:hAnsi="Vazirmatn" w:cs="Vazirmatn"/>
                <w:b w:val="0"/>
                <w:sz w:val="17"/>
              </w:rPr>
              <w:t>I-21</w:t>
            </w:r>
          </w:p>
        </w:tc>
        <w:tc>
          <w:tcPr>
            <w:tcW w:type="dxa" w:w="1928"/>
          </w:tcPr>
          <w:p>
            <w:pPr>
              <w:bidi/>
              <w:jc w:val="right"/>
            </w:pPr>
            <w:r/>
            <w:r>
              <w:rPr>
                <w:rFonts w:ascii="Vazirmatn" w:hAnsi="Vazirmatn" w:cs="Vazirmatn"/>
                <w:b w:val="0"/>
                <w:sz w:val="17"/>
              </w:rPr>
              <w:t>کد مرده where با or_ بدیهی در data_quality</w:t>
            </w:r>
          </w:p>
        </w:tc>
        <w:tc>
          <w:tcPr>
            <w:tcW w:type="dxa" w:w="1928"/>
          </w:tcPr>
          <w:p>
            <w:pPr>
              <w:bidi/>
              <w:jc w:val="right"/>
            </w:pPr>
            <w:r/>
            <w:r>
              <w:rPr>
                <w:rFonts w:ascii="Vazirmatn" w:hAnsi="Vazirmatn" w:cs="Vazirmatn"/>
                <w:b w:val="0"/>
                <w:sz w:val="17"/>
              </w:rPr>
              <w:t>data_quality</w:t>
            </w:r>
          </w:p>
        </w:tc>
        <w:tc>
          <w:tcPr>
            <w:tcW w:type="dxa" w:w="1928"/>
          </w:tcPr>
          <w:p>
            <w:pPr>
              <w:bidi/>
              <w:jc w:val="right"/>
            </w:pPr>
            <w:r/>
            <w:r>
              <w:rPr>
                <w:rFonts w:ascii="Vazirmatn" w:hAnsi="Vazirmatn" w:cs="Vazirmatn"/>
                <w:b w:val="0"/>
                <w:sz w:val="17"/>
              </w:rPr>
              <w:t>کم</w:t>
            </w:r>
          </w:p>
        </w:tc>
        <w:tc>
          <w:tcPr>
            <w:tcW w:type="dxa" w:w="1928"/>
          </w:tcPr>
          <w:p>
            <w:pPr>
              <w:bidi/>
              <w:jc w:val="right"/>
            </w:pPr>
            <w:r/>
            <w:r>
              <w:rPr>
                <w:rFonts w:ascii="Vazirmatn" w:hAnsi="Vazirmatn" w:cs="Vazirmatn"/>
                <w:b w:val="0"/>
                <w:sz w:val="17"/>
              </w:rPr>
              <w:t>بی‌اثر</w:t>
            </w:r>
          </w:p>
        </w:tc>
      </w:tr>
      <w:tr>
        <w:tc>
          <w:tcPr>
            <w:tcW w:type="dxa" w:w="1928"/>
          </w:tcPr>
          <w:p>
            <w:pPr>
              <w:bidi/>
              <w:jc w:val="right"/>
            </w:pPr>
            <w:r/>
            <w:r>
              <w:rPr>
                <w:rFonts w:ascii="Vazirmatn" w:hAnsi="Vazirmatn" w:cs="Vazirmatn"/>
                <w:b w:val="0"/>
                <w:sz w:val="17"/>
              </w:rPr>
              <w:t>I-22</w:t>
            </w:r>
          </w:p>
        </w:tc>
        <w:tc>
          <w:tcPr>
            <w:tcW w:type="dxa" w:w="1928"/>
          </w:tcPr>
          <w:p>
            <w:pPr>
              <w:bidi/>
              <w:jc w:val="right"/>
            </w:pPr>
            <w:r/>
            <w:r>
              <w:rPr>
                <w:rFonts w:ascii="Vazirmatn" w:hAnsi="Vazirmatn" w:cs="Vazirmatn"/>
                <w:b w:val="0"/>
                <w:sz w:val="17"/>
              </w:rPr>
              <w:t>نبود موجودیت سفارش خرید؛ لیست خرید پیشنهادی = JSON در تنظیمات</w:t>
            </w:r>
          </w:p>
        </w:tc>
        <w:tc>
          <w:tcPr>
            <w:tcW w:type="dxa" w:w="1928"/>
          </w:tcPr>
          <w:p>
            <w:pPr>
              <w:bidi/>
              <w:jc w:val="right"/>
            </w:pPr>
            <w:r/>
            <w:r>
              <w:rPr>
                <w:rFonts w:ascii="Vazirmatn" w:hAnsi="Vazirmatn" w:cs="Vazirmatn"/>
                <w:b w:val="0"/>
                <w:sz w:val="17"/>
              </w:rPr>
              <w:t>purchasing</w:t>
            </w:r>
          </w:p>
        </w:tc>
        <w:tc>
          <w:tcPr>
            <w:tcW w:type="dxa" w:w="1928"/>
          </w:tcPr>
          <w:p>
            <w:pPr>
              <w:bidi/>
              <w:jc w:val="right"/>
            </w:pPr>
            <w:r/>
            <w:r>
              <w:rPr>
                <w:rFonts w:ascii="Vazirmatn" w:hAnsi="Vazirmatn" w:cs="Vazirmatn"/>
                <w:b w:val="0"/>
                <w:sz w:val="17"/>
              </w:rPr>
              <w:t>متوسط</w:t>
            </w:r>
          </w:p>
        </w:tc>
        <w:tc>
          <w:tcPr>
            <w:tcW w:type="dxa" w:w="1928"/>
          </w:tcPr>
          <w:p>
            <w:pPr>
              <w:bidi/>
              <w:jc w:val="right"/>
            </w:pPr>
            <w:r/>
            <w:r>
              <w:rPr>
                <w:rFonts w:ascii="Vazirmatn" w:hAnsi="Vazirmatn" w:cs="Vazirmatn"/>
                <w:b w:val="0"/>
                <w:sz w:val="17"/>
              </w:rPr>
              <w:t>قطعی (محدودیت معماری)</w:t>
            </w:r>
          </w:p>
        </w:tc>
      </w:tr>
      <w:tr>
        <w:tc>
          <w:tcPr>
            <w:tcW w:type="dxa" w:w="1928"/>
          </w:tcPr>
          <w:p>
            <w:pPr>
              <w:bidi/>
              <w:jc w:val="right"/>
            </w:pPr>
            <w:r/>
            <w:r>
              <w:rPr>
                <w:rFonts w:ascii="Vazirmatn" w:hAnsi="Vazirmatn" w:cs="Vazirmatn"/>
                <w:b w:val="0"/>
                <w:sz w:val="17"/>
              </w:rPr>
              <w:t>I-23</w:t>
            </w:r>
          </w:p>
        </w:tc>
        <w:tc>
          <w:tcPr>
            <w:tcW w:type="dxa" w:w="1928"/>
          </w:tcPr>
          <w:p>
            <w:pPr>
              <w:bidi/>
              <w:jc w:val="right"/>
            </w:pPr>
            <w:r/>
            <w:r>
              <w:rPr>
                <w:rFonts w:ascii="Vazirmatn" w:hAnsi="Vazirmatn" w:cs="Vazirmatn"/>
                <w:b w:val="0"/>
                <w:sz w:val="17"/>
              </w:rPr>
              <w:t>فاکتور به انبار مقید نیست (فروش تک‌فرضی؛ چندشعبه‌ای ممکن نیست)</w:t>
            </w:r>
          </w:p>
        </w:tc>
        <w:tc>
          <w:tcPr>
            <w:tcW w:type="dxa" w:w="1928"/>
          </w:tcPr>
          <w:p>
            <w:pPr>
              <w:bidi/>
              <w:jc w:val="right"/>
            </w:pPr>
            <w:r/>
            <w:r>
              <w:rPr>
                <w:rFonts w:ascii="Vazirmatn" w:hAnsi="Vazirmatn" w:cs="Vazirmatn"/>
                <w:b w:val="0"/>
                <w:sz w:val="17"/>
              </w:rPr>
              <w:t>sales</w:t>
            </w:r>
          </w:p>
        </w:tc>
        <w:tc>
          <w:tcPr>
            <w:tcW w:type="dxa" w:w="1928"/>
          </w:tcPr>
          <w:p>
            <w:pPr>
              <w:bidi/>
              <w:jc w:val="right"/>
            </w:pPr>
            <w:r/>
            <w:r>
              <w:rPr>
                <w:rFonts w:ascii="Vazirmatn" w:hAnsi="Vazirmatn" w:cs="Vazirmatn"/>
                <w:b w:val="0"/>
                <w:sz w:val="17"/>
              </w:rPr>
              <w:t>کم/محدودیت</w:t>
            </w:r>
          </w:p>
        </w:tc>
        <w:tc>
          <w:tcPr>
            <w:tcW w:type="dxa" w:w="1928"/>
          </w:tcPr>
          <w:p>
            <w:pPr>
              <w:bidi/>
              <w:jc w:val="right"/>
            </w:pPr>
            <w:r/>
            <w:r>
              <w:rPr>
                <w:rFonts w:ascii="Vazirmatn" w:hAnsi="Vazirmatn" w:cs="Vazirmatn"/>
                <w:b w:val="0"/>
                <w:sz w:val="17"/>
              </w:rPr>
              <w:t>طراحی فعلی</w:t>
            </w:r>
          </w:p>
        </w:tc>
      </w:tr>
      <w:tr>
        <w:tc>
          <w:tcPr>
            <w:tcW w:type="dxa" w:w="1928"/>
          </w:tcPr>
          <w:p>
            <w:pPr>
              <w:bidi/>
              <w:jc w:val="right"/>
            </w:pPr>
            <w:r/>
            <w:r>
              <w:rPr>
                <w:rFonts w:ascii="Vazirmatn" w:hAnsi="Vazirmatn" w:cs="Vazirmatn"/>
                <w:b w:val="0"/>
                <w:sz w:val="17"/>
              </w:rPr>
              <w:t>I-24</w:t>
            </w:r>
          </w:p>
        </w:tc>
        <w:tc>
          <w:tcPr>
            <w:tcW w:type="dxa" w:w="1928"/>
          </w:tcPr>
          <w:p>
            <w:pPr>
              <w:bidi/>
              <w:jc w:val="right"/>
            </w:pPr>
            <w:r/>
            <w:r>
              <w:rPr>
                <w:rFonts w:ascii="Vazirmatn" w:hAnsi="Vazirmatn" w:cs="Vazirmatn"/>
                <w:b w:val="0"/>
                <w:sz w:val="17"/>
              </w:rPr>
              <w:t>نبود فیلد رضایت پیامک برای مشتری (ریسک حقوقی ارسال انبوه)</w:t>
            </w:r>
          </w:p>
        </w:tc>
        <w:tc>
          <w:tcPr>
            <w:tcW w:type="dxa" w:w="1928"/>
          </w:tcPr>
          <w:p>
            <w:pPr>
              <w:bidi/>
              <w:jc w:val="right"/>
            </w:pPr>
            <w:r/>
            <w:r>
              <w:rPr>
                <w:rFonts w:ascii="Vazirmatn" w:hAnsi="Vazirmatn" w:cs="Vazirmatn"/>
                <w:b w:val="0"/>
                <w:sz w:val="17"/>
              </w:rPr>
              <w:t>marketing/sms</w:t>
            </w:r>
          </w:p>
        </w:tc>
        <w:tc>
          <w:tcPr>
            <w:tcW w:type="dxa" w:w="1928"/>
          </w:tcPr>
          <w:p>
            <w:pPr>
              <w:bidi/>
              <w:jc w:val="right"/>
            </w:pPr>
            <w:r/>
            <w:r>
              <w:rPr>
                <w:rFonts w:ascii="Vazirmatn" w:hAnsi="Vazirmatn" w:cs="Vazirmatn"/>
                <w:b w:val="0"/>
                <w:sz w:val="17"/>
              </w:rPr>
              <w:t>متوسط/ریسک</w:t>
            </w:r>
          </w:p>
        </w:tc>
        <w:tc>
          <w:tcPr>
            <w:tcW w:type="dxa" w:w="1928"/>
          </w:tcPr>
          <w:p>
            <w:pPr>
              <w:bidi/>
              <w:jc w:val="right"/>
            </w:pPr>
            <w:r/>
            <w:r>
              <w:rPr>
                <w:rFonts w:ascii="Vazirmatn" w:hAnsi="Vazirmatn" w:cs="Vazirmatn"/>
                <w:b w:val="0"/>
                <w:sz w:val="17"/>
              </w:rPr>
              <w:t>محتمل</w:t>
            </w:r>
          </w:p>
        </w:tc>
      </w:tr>
      <w:tr>
        <w:tc>
          <w:tcPr>
            <w:tcW w:type="dxa" w:w="1928"/>
          </w:tcPr>
          <w:p>
            <w:pPr>
              <w:bidi/>
              <w:jc w:val="right"/>
            </w:pPr>
            <w:r/>
            <w:r>
              <w:rPr>
                <w:rFonts w:ascii="Vazirmatn" w:hAnsi="Vazirmatn" w:cs="Vazirmatn"/>
                <w:b w:val="0"/>
                <w:sz w:val="17"/>
              </w:rPr>
              <w:t>I-25</w:t>
            </w:r>
          </w:p>
        </w:tc>
        <w:tc>
          <w:tcPr>
            <w:tcW w:type="dxa" w:w="1928"/>
          </w:tcPr>
          <w:p>
            <w:pPr>
              <w:bidi/>
              <w:jc w:val="right"/>
            </w:pPr>
            <w:r/>
            <w:r>
              <w:rPr>
                <w:rFonts w:ascii="Vazirmatn" w:hAnsi="Vazirmatn" w:cs="Vazirmatn"/>
                <w:b w:val="0"/>
                <w:sz w:val="17"/>
              </w:rPr>
              <w:t>تست Qt در محیط بدون libGL به‌جای skip، collection را می‌شکند</w:t>
            </w:r>
          </w:p>
        </w:tc>
        <w:tc>
          <w:tcPr>
            <w:tcW w:type="dxa" w:w="1928"/>
          </w:tcPr>
          <w:p>
            <w:pPr>
              <w:bidi/>
              <w:jc w:val="right"/>
            </w:pPr>
            <w:r/>
            <w:r>
              <w:rPr>
                <w:rFonts w:ascii="Vazirmatn" w:hAnsi="Vazirmatn" w:cs="Vazirmatn"/>
                <w:b w:val="0"/>
                <w:sz w:val="17"/>
              </w:rPr>
              <w:t>tests</w:t>
            </w:r>
          </w:p>
        </w:tc>
        <w:tc>
          <w:tcPr>
            <w:tcW w:type="dxa" w:w="1928"/>
          </w:tcPr>
          <w:p>
            <w:pPr>
              <w:bidi/>
              <w:jc w:val="right"/>
            </w:pPr>
            <w:r/>
            <w:r>
              <w:rPr>
                <w:rFonts w:ascii="Vazirmatn" w:hAnsi="Vazirmatn" w:cs="Vazirmatn"/>
                <w:b w:val="0"/>
                <w:sz w:val="17"/>
              </w:rPr>
              <w:t>کم</w:t>
            </w:r>
          </w:p>
        </w:tc>
        <w:tc>
          <w:tcPr>
            <w:tcW w:type="dxa" w:w="1928"/>
          </w:tcPr>
          <w:p>
            <w:pPr>
              <w:bidi/>
              <w:jc w:val="right"/>
            </w:pPr>
            <w:r/>
            <w:r>
              <w:rPr>
                <w:rFonts w:ascii="Vazirmatn" w:hAnsi="Vazirmatn" w:cs="Vazirmatn"/>
                <w:b w:val="0"/>
                <w:sz w:val="17"/>
              </w:rPr>
              <w:t>محیطی</w:t>
            </w:r>
          </w:p>
        </w:tc>
      </w:tr>
    </w:tbl>
    <w:p/>
    <w:p>
      <w:pPr>
        <w:pStyle w:val="Heading2"/>
        <w:bidi/>
        <w:jc w:val="right"/>
      </w:pPr>
      <w:r>
        <w:rPr>
          <w:rFonts w:ascii="Vazirmatn" w:hAnsi="Vazirmatn" w:cs="Vazirmatn"/>
        </w:rPr>
        <w:t>۴.۵ ریسک‌های معماری (نقص نیستند — برای تصمیم‌گیری آینده)</w:t>
      </w:r>
    </w:p>
    <w:p>
      <w:pPr>
        <w:bidi/>
        <w:ind w:right="283"/>
        <w:jc w:val="right"/>
      </w:pPr>
      <w:r>
        <w:rPr>
          <w:rFonts w:ascii="Vazirmatn" w:hAnsi="Vazirmatn" w:cs="Vazirmatn"/>
          <w:b w:val="0"/>
        </w:rPr>
        <w:t xml:space="preserve">• </w:t>
      </w:r>
      <w:r>
        <w:rPr>
          <w:rFonts w:ascii="Vazirmatn" w:hAnsi="Vazirmatn" w:cs="Vazirmatn"/>
          <w:b/>
        </w:rPr>
        <w:t>مقیاس‌پذیری SQLite + تک‌پروسه</w:t>
      </w:r>
      <w:r>
        <w:rPr>
          <w:rFonts w:ascii="Vazirmatn" w:hAnsi="Vazirmatn" w:cs="Vazirmatn"/>
          <w:b w:val="0"/>
        </w:rPr>
        <w:t>: برای یک فروشگاه درست طراحی شده؛ چند worker پس‌زمینه با تیک‌های کوتاه روی یک فایل WAL با busy_timeout=30s — در بار بالا احتمال SQLITE_BUSY وجود دارد (نگهبان‌های اتمی درست‌اند). افق امن: صدها فاکتور در روز؛ فراتر از آن نیاز به خلاصه‌سازی روزانه (I-19/F-16) و در آینده DB سرور.</w:t>
      </w:r>
    </w:p>
    <w:p>
      <w:pPr>
        <w:bidi/>
        <w:ind w:right="283"/>
        <w:jc w:val="right"/>
      </w:pPr>
      <w:r>
        <w:rPr>
          <w:rFonts w:ascii="Vazirmatn" w:hAnsi="Vazirmatn" w:cs="Vazirmatn"/>
          <w:b w:val="0"/>
        </w:rPr>
        <w:t xml:space="preserve">• </w:t>
      </w:r>
      <w:r>
        <w:rPr>
          <w:rFonts w:ascii="Vazirmatn" w:hAnsi="Vazirmatn" w:cs="Vazirmatn"/>
          <w:b/>
        </w:rPr>
        <w:t>حافظه موتور تحلیل</w:t>
      </w:r>
      <w:r>
        <w:rPr>
          <w:rFonts w:ascii="Vazirmatn" w:hAnsi="Vazirmatn" w:cs="Vazirmatn"/>
          <w:b w:val="0"/>
        </w:rPr>
        <w:t>: _load_ctx همه خطوط ۹۰ روز فاکتورهای PAID را در dict پایتون می‌سازد؛ تحلیل‌گرهایی مثل a_price_gap روی آن حلقه تو در تو می‌زنند. با ابزار simulate_year می‌توان نقطه شکست را اندازه گرفت (پیشنهاد فصل ۱۲: بودجه عملکرد).</w:t>
      </w:r>
    </w:p>
    <w:p>
      <w:pPr>
        <w:bidi/>
        <w:ind w:right="283"/>
        <w:jc w:val="right"/>
      </w:pPr>
      <w:r>
        <w:rPr>
          <w:rFonts w:ascii="Vazirmatn" w:hAnsi="Vazirmatn" w:cs="Vazirmatn"/>
          <w:b w:val="0"/>
        </w:rPr>
        <w:t xml:space="preserve">• </w:t>
      </w:r>
      <w:r>
        <w:rPr>
          <w:rFonts w:ascii="Vazirmatn" w:hAnsi="Vazirmatn" w:cs="Vazirmatn"/>
          <w:b/>
        </w:rPr>
        <w:t>فرض تک‌فروشگاهی</w:t>
      </w:r>
      <w:r>
        <w:rPr>
          <w:rFonts w:ascii="Vazirmatn" w:hAnsi="Vazirmatn" w:cs="Vazirmatn"/>
          <w:b w:val="0"/>
        </w:rPr>
        <w:t xml:space="preserve">: فاکتور warehouse_id ندارد؛ HR/انبار چندمکانی هستند ولی فروش نه. هر قابلیت «چندشعبه‌ای» نیازمند طراحی جدید است (I-23) — در این گزارش قابلیت چندشعبه‌ای پیشنهاد </w:t>
      </w:r>
      <w:r>
        <w:rPr>
          <w:rFonts w:ascii="Vazirmatn" w:hAnsi="Vazirmatn" w:cs="Vazirmatn"/>
          <w:b/>
        </w:rPr>
        <w:t>نشده</w:t>
      </w:r>
      <w:r>
        <w:rPr>
          <w:rFonts w:ascii="Vazirmatn" w:hAnsi="Vazirmatn" w:cs="Vazirmatn"/>
          <w:b w:val="0"/>
        </w:rPr>
        <w:t xml:space="preserve"> مگر مشروط (فصل ۶).</w:t>
      </w:r>
    </w:p>
    <w:p>
      <w:pPr>
        <w:bidi/>
        <w:ind w:right="283"/>
        <w:jc w:val="right"/>
      </w:pPr>
      <w:r>
        <w:rPr>
          <w:rFonts w:ascii="Vazirmatn" w:hAnsi="Vazirmatn" w:cs="Vazirmatn"/>
          <w:b w:val="0"/>
        </w:rPr>
        <w:t xml:space="preserve">• </w:t>
      </w:r>
      <w:r>
        <w:rPr>
          <w:rFonts w:ascii="Vazirmatn" w:hAnsi="Vazirmatn" w:cs="Vazirmatn"/>
          <w:b/>
        </w:rPr>
        <w:t>وابستگی به ساعت ماشین</w:t>
      </w:r>
      <w:r>
        <w:rPr>
          <w:rFonts w:ascii="Vazirmatn" w:hAnsi="Vazirmatn" w:cs="Vazirmatn"/>
          <w:b w:val="0"/>
        </w:rPr>
        <w:t>: timeservice با NTP و drift detection این ریسک را عمداً مدیریت کرده — نقطه قوت.</w:t>
      </w:r>
    </w:p>
    <w:p>
      <w:pPr>
        <w:bidi/>
        <w:ind w:right="283"/>
        <w:jc w:val="right"/>
      </w:pPr>
      <w:r>
        <w:rPr>
          <w:rFonts w:ascii="Vazirmatn" w:hAnsi="Vazirmatn" w:cs="Vazirmatn"/>
          <w:b w:val="0"/>
        </w:rPr>
        <w:t xml:space="preserve">• </w:t>
      </w:r>
      <w:r>
        <w:rPr>
          <w:rFonts w:ascii="Vazirmatn" w:hAnsi="Vazirmatn" w:cs="Vazirmatn"/>
          <w:b/>
        </w:rPr>
        <w:t>واگرایی موتور اندروید/بک‌اند</w:t>
      </w:r>
      <w:r>
        <w:rPr>
          <w:rFonts w:ascii="Vazirmatn" w:hAnsi="Vazirmatn" w:cs="Vazirmatn"/>
          <w:b w:val="0"/>
        </w:rPr>
        <w:t>: دو پیاده‌سازی موازی (Java/Python) با تست پاریتی برای موارد محدود؛ افزودن تحلیل‌گر جدید یعنی دوبار پیاده‌سازی (I-12).</w:t>
      </w:r>
    </w:p>
    <w:p>
      <w:pPr>
        <w:pStyle w:val="Heading2"/>
        <w:bidi/>
        <w:jc w:val="right"/>
      </w:pPr>
      <w:r>
        <w:rPr>
          <w:rFonts w:ascii="Vazirmatn" w:hAnsi="Vazirmatn" w:cs="Vazirmatn"/>
        </w:rPr>
        <w:t>۴.۶ ارزیابی امنیتی و کنترل دسترسی</w:t>
      </w:r>
    </w:p>
    <w:p>
      <w:pPr>
        <w:bidi/>
        <w:jc w:val="right"/>
      </w:pPr>
      <w:r>
        <w:rPr>
          <w:rFonts w:ascii="Vazirmatn" w:hAnsi="Vazirmatn" w:cs="Vazirmatn"/>
          <w:b/>
        </w:rPr>
        <w:t>سالم (تأیید شد):</w:t>
      </w:r>
      <w:r>
        <w:rPr>
          <w:rFonts w:ascii="Vazirmatn" w:hAnsi="Vazirmatn" w:cs="Vazirmatn"/>
          <w:b w:val="0"/>
        </w:rPr>
        <w:t xml:space="preserve"> hash bcrypt؛ JWT با jti و blocklist؛ throttle ورود؛ ماسک secrets؛ CSP/XFO؛ license vault؛ قفل setup (تکمیل مجدد ویزارد ممکن نیست — _require_setup_open با 409)؛ کلید per-install ویندوز؛ dev router پشت dev.mode؛ سانسور گزارش‌ها.</w:t>
      </w:r>
    </w:p>
    <w:p>
      <w:pPr>
        <w:bidi/>
        <w:jc w:val="right"/>
      </w:pPr>
      <w:r>
        <w:rPr>
          <w:rFonts w:ascii="Vazirmatn" w:hAnsi="Vazirmatn" w:cs="Vazirmatn"/>
          <w:b/>
        </w:rPr>
        <w:t>شکاف‌ها:</w:t>
      </w:r>
      <w:r>
        <w:rPr>
          <w:rFonts w:ascii="Vazirmatn" w:hAnsi="Vazirmatn" w:cs="Vazirmatn"/>
          <w:b w:val="0"/>
        </w:rPr>
        <w:t xml:space="preserve"> I-04 (مهم‌ترین — داده مالی/PII در insights بدون معادل redaction گزارش‌ها)، I-18 (اجرای تحلیلی با سطح پایین)، I-17 (تک‌پروسه بودن throttle — مستند و پذیرفته)، I-24 (رضایت پیامک). نکته مثبت: KIND_PERMS/GROUP_PERMS زیرساخت محدودسازی نوع‌به‌نوع کارت‌ها را دارد ولی انواع مالی (summary/plan) و انواع مشتری (VIP/CHURN/…) را پوشش نمی‌دهد.</w:t>
      </w:r>
    </w:p>
    <w:p>
      <w:pPr>
        <w:pStyle w:val="Heading2"/>
        <w:bidi/>
        <w:jc w:val="right"/>
      </w:pPr>
      <w:r>
        <w:rPr>
          <w:rFonts w:ascii="Vazirmatn" w:hAnsi="Vazirmatn" w:cs="Vazirmatn"/>
        </w:rPr>
        <w:t>۴.۷ ارزیابی موتور کیفیت داده (۲۰ بررسی)</w:t>
      </w:r>
    </w:p>
    <w:p>
      <w:pPr>
        <w:bidi/>
        <w:jc w:val="right"/>
      </w:pPr>
      <w:r>
        <w:rPr>
          <w:rFonts w:ascii="Vazirmatn" w:hAnsi="Vazirmatn" w:cs="Vazirmatn"/>
          <w:b w:val="0"/>
        </w:rPr>
        <w:t>پوشش خوب: قیمت/بهای گم، موجودی منفی، انقضای ناممکن، فاکتور تکراری، حاشیه منفی، تلفن نامعتبر، رکورد یتیم، تراز ledger، تاریخچه قیمت شکسته، تخفیف مشکوک (&gt;۵۰٪)، تورم انبار، دسته/واحد گم، قیمت کهنه (&gt;۱۸۰ روز)، پیوند resolver، کوپن بیش‌از‌سقف.</w:t>
      </w:r>
    </w:p>
    <w:p>
      <w:pPr>
        <w:bidi/>
        <w:jc w:val="right"/>
      </w:pPr>
      <w:r>
        <w:rPr>
          <w:rFonts w:ascii="Vazirmatn" w:hAnsi="Vazirmatn" w:cs="Vazirmatn"/>
          <w:b/>
        </w:rPr>
        <w:t>شکاف‌های پوشش DQ (پیشنهاد):</w:t>
      </w:r>
      <w:r>
        <w:rPr>
          <w:rFonts w:ascii="Vazirmatn" w:hAnsi="Vazirmatn" w:cs="Vazirmatn"/>
          <w:b w:val="0"/>
        </w:rPr>
        <w:t xml:space="preserve"> نبود بررسی «سازگاری روش پرداخت مرجوعی با سند GL» (بعد از اصلاح I-02 به‌عنوان رگرسیون اضافه شود)، نبود بررسی «مغایرت session صندوق با tenderها»، نبود بررسی فاکتور PARTIALLY_REFUNDED با جمع اقلام مرجوع (I-09)، نبود بررسی lead-time منفی/صفر بچ‌ها. خود unbalanced_ledger بحرانی است ولی مسدودکننده نیست (منطقی — تحلیل فروش به تراز GL وابسته نیست).</w:t>
      </w:r>
    </w:p>
    <w:p>
      <w:pPr>
        <w:pStyle w:val="Heading2"/>
        <w:bidi/>
        <w:jc w:val="right"/>
      </w:pPr>
      <w:r>
        <w:rPr>
          <w:rFonts w:ascii="Vazirmatn" w:hAnsi="Vazirmatn" w:cs="Vazirmatn"/>
        </w:rPr>
        <w:t>۴.۸ ارزیابی عملکرد</w:t>
      </w:r>
    </w:p>
    <w:p>
      <w:pPr>
        <w:bidi/>
        <w:ind w:right="283"/>
        <w:jc w:val="right"/>
      </w:pPr>
      <w:r>
        <w:rPr>
          <w:rFonts w:ascii="Vazirmatn" w:hAnsi="Vazirmatn" w:cs="Vazirmatn"/>
          <w:b w:val="0"/>
        </w:rPr>
        <w:t xml:space="preserve">• </w:t>
      </w:r>
      <w:r>
        <w:rPr>
          <w:rFonts w:ascii="Vazirmatn" w:hAnsi="Vazirmatn" w:cs="Vazirmatn"/>
          <w:b w:val="0"/>
        </w:rPr>
        <w:t>worker هوش: tick ۱۵ دقیقه با اجرای واقعی هر ۶ ساعت (interval_hours) — معقول.</w:t>
      </w:r>
    </w:p>
    <w:p>
      <w:pPr>
        <w:bidi/>
        <w:ind w:right="283"/>
        <w:jc w:val="right"/>
      </w:pPr>
      <w:r>
        <w:rPr>
          <w:rFonts w:ascii="Vazirmatn" w:hAnsi="Vazirmatn" w:cs="Vazirmatn"/>
          <w:b w:val="0"/>
        </w:rPr>
        <w:t xml:space="preserve">• </w:t>
      </w:r>
      <w:r>
        <w:rPr>
          <w:rFonts w:ascii="Vazirmatn" w:hAnsi="Vazirmatn" w:cs="Vazirmatn"/>
          <w:b w:val="0"/>
        </w:rPr>
        <w:t>busy_timeout=30s + WAL: مناسب تک‌ماشین.</w:t>
      </w:r>
    </w:p>
    <w:p>
      <w:pPr>
        <w:bidi/>
        <w:ind w:right="283"/>
        <w:jc w:val="right"/>
      </w:pPr>
      <w:r>
        <w:rPr>
          <w:rFonts w:ascii="Vazirmatn" w:hAnsi="Vazirmatn" w:cs="Vazirmatn"/>
          <w:b w:val="0"/>
        </w:rPr>
        <w:t xml:space="preserve">• </w:t>
      </w:r>
      <w:r>
        <w:rPr>
          <w:rFonts w:ascii="Vazirmatn" w:hAnsi="Vazirmatn" w:cs="Vazirmatn"/>
          <w:b w:val="0"/>
        </w:rPr>
        <w:t>گلوگاه اصلی: I-19 (بار context و حلقه‌های پایتون). گزارش‌ها SQL-side aggregate هستند (func.sum) — سالم.</w:t>
      </w:r>
    </w:p>
    <w:p>
      <w:pPr>
        <w:bidi/>
        <w:ind w:right="283"/>
        <w:jc w:val="right"/>
      </w:pPr>
      <w:r>
        <w:rPr>
          <w:rFonts w:ascii="Vazirmatn" w:hAnsi="Vazirmatn" w:cs="Vazirmatn"/>
          <w:b w:val="0"/>
        </w:rPr>
        <w:t xml:space="preserve">• </w:t>
      </w:r>
      <w:r>
        <w:rPr>
          <w:rFonts w:ascii="Vazirmatn" w:hAnsi="Vazirmatn" w:cs="Vazirmatn"/>
          <w:b w:val="0"/>
        </w:rPr>
        <w:t>نقاط سریع تأییدشده: شمارش‌های dashboard با SQL؛ nudges با کوئری محدود؛ guides بدون DB.</w:t>
      </w:r>
    </w:p>
    <w:p>
      <w:pPr>
        <w:pStyle w:val="Heading2"/>
        <w:bidi/>
        <w:jc w:val="right"/>
      </w:pPr>
      <w:r>
        <w:rPr>
          <w:rFonts w:ascii="Vazirmatn" w:hAnsi="Vazirmatn" w:cs="Vazirmatn"/>
        </w:rPr>
        <w:t>۴.۹ ارزیابی UX (مدیر/صندوق‌دار)</w:t>
      </w:r>
    </w:p>
    <w:p>
      <w:pPr>
        <w:bidi/>
        <w:ind w:right="283"/>
        <w:jc w:val="right"/>
      </w:pPr>
      <w:r>
        <w:rPr>
          <w:rFonts w:ascii="Vazirmatn" w:hAnsi="Vazirmatn" w:cs="Vazirmatn"/>
          <w:b w:val="0"/>
        </w:rPr>
        <w:t xml:space="preserve">• </w:t>
      </w:r>
      <w:r>
        <w:rPr>
          <w:rFonts w:ascii="Vazirmatn" w:hAnsi="Vazirmatn" w:cs="Vazirmatn"/>
          <w:b w:val="0"/>
        </w:rPr>
        <w:t>رابط کارت‌های هوش (frontend/insights.js): نمودار شواهد per-kind، بلوک سنجش A/B با «رشد سود پس از حذف روند فروشگاه»، خط «چرا؟»، راهنما، دکمه‌های اجرا/بعداً/رد — الگوی تعاملی قوی.</w:t>
      </w:r>
    </w:p>
    <w:p>
      <w:pPr>
        <w:bidi/>
        <w:ind w:right="283"/>
        <w:jc w:val="right"/>
      </w:pPr>
      <w:r>
        <w:rPr>
          <w:rFonts w:ascii="Vazirmatn" w:hAnsi="Vazirmatn" w:cs="Vazirmatn"/>
          <w:b w:val="0"/>
        </w:rPr>
        <w:t xml:space="preserve">• </w:t>
      </w:r>
      <w:r>
        <w:rPr>
          <w:rFonts w:ascii="Vazirmatn" w:hAnsi="Vazirmatn" w:cs="Vazirmatn"/>
          <w:b w:val="0"/>
        </w:rPr>
        <w:t>داشبورد نقش‌محور با ویجت‌های قابل چیدمان — زیرساخت نمایش مدیریتی آماده است.</w:t>
      </w:r>
    </w:p>
    <w:p>
      <w:pPr>
        <w:bidi/>
        <w:ind w:right="283"/>
        <w:jc w:val="right"/>
      </w:pPr>
      <w:r>
        <w:rPr>
          <w:rFonts w:ascii="Vazirmatn" w:hAnsi="Vazirmatn" w:cs="Vazirmatn"/>
          <w:b w:val="0"/>
        </w:rPr>
        <w:t xml:space="preserve">• </w:t>
      </w:r>
      <w:r>
        <w:rPr>
          <w:rFonts w:ascii="Vazirmatn" w:hAnsi="Vazirmatn" w:cs="Vazirmatn"/>
          <w:b w:val="0"/>
        </w:rPr>
        <w:t>شکاف‌ها: پوشش راهنما (I-11)؛ نبود نمای «سود خالص» یکجا (F-02)؛ نبود digest هفتگی (F-13)؛ صفحه آزمایش A/B ندارد (I-10).</w:t>
      </w:r>
    </w:p>
    <w:p>
      <w:pPr>
        <w:pStyle w:val="Heading2"/>
        <w:bidi/>
        <w:jc w:val="right"/>
      </w:pPr>
      <w:r>
        <w:rPr>
          <w:rFonts w:ascii="Vazirmatn" w:hAnsi="Vazirmatn" w:cs="Vazirmatn"/>
        </w:rPr>
        <w:t>۴.۱۰ بهداشت مخزن و مستندات</w:t>
      </w:r>
    </w:p>
    <w:p>
      <w:pPr>
        <w:bidi/>
        <w:ind w:right="283"/>
        <w:jc w:val="right"/>
      </w:pPr>
      <w:r>
        <w:rPr>
          <w:rFonts w:ascii="Vazirmatn" w:hAnsi="Vazirmatn" w:cs="Vazirmatn"/>
          <w:b w:val="0"/>
        </w:rPr>
        <w:t xml:space="preserve">• </w:t>
      </w:r>
      <w:r>
        <w:rPr>
          <w:rFonts w:ascii="Vazirmatn" w:hAnsi="Vazirmatn" w:cs="Vazirmatn"/>
          <w:b w:val="0"/>
        </w:rPr>
        <w:t>releases/ (۲۲۴MB) و باینری‌های installer در git بدون LFS؛ pack = 125.15MiB → clone سنگین (I-14).</w:t>
      </w:r>
    </w:p>
    <w:p>
      <w:pPr>
        <w:bidi/>
        <w:ind w:right="283"/>
        <w:jc w:val="right"/>
      </w:pPr>
      <w:r>
        <w:rPr>
          <w:rFonts w:ascii="Vazirmatn" w:hAnsi="Vazirmatn" w:cs="Vazirmatn"/>
          <w:b w:val="0"/>
        </w:rPr>
        <w:t xml:space="preserve">• </w:t>
      </w:r>
      <w:r>
        <w:rPr>
          <w:rFonts w:ascii="Vazirmatn" w:hAnsi="Vazirmatn" w:cs="Vazirmatn"/>
          <w:b w:val="0"/>
        </w:rPr>
        <w:t>eror.txt (لاگ تاریخی بیلد ناموفق نصب‌کننده ویندوز از دوران قبل از حذف موتور LLM داخلی v4.6.0) در ریشه مانده — باید بایگانی/حذف شود (بخشی از I-14).</w:t>
      </w:r>
    </w:p>
    <w:p>
      <w:pPr>
        <w:bidi/>
        <w:ind w:right="283"/>
        <w:jc w:val="right"/>
      </w:pPr>
      <w:r>
        <w:rPr>
          <w:rFonts w:ascii="Vazirmatn" w:hAnsi="Vazirmatn" w:cs="Vazirmatn"/>
          <w:b w:val="0"/>
        </w:rPr>
        <w:t xml:space="preserve">• </w:t>
      </w:r>
      <w:r>
        <w:rPr>
          <w:rFonts w:ascii="Vazirmatn" w:hAnsi="Vazirmatn" w:cs="Vazirmatn"/>
          <w:b w:val="0"/>
        </w:rPr>
        <w:t>docs/API.md هیچ endpoint هوش/بازاریابی/حسابداری/HR/موبایل/ابر را ندارد (grep: صفر برخورد «insights»)؛ README تیتر نسخه ۱٫۰٫۴۹۷؛ DATABASE.md قدیمی‌تر از ۶۲ جدول فعلی (I-13).</w:t>
      </w:r>
    </w:p>
    <w:p>
      <w:pPr>
        <w:bidi/>
        <w:ind w:right="283"/>
        <w:jc w:val="right"/>
      </w:pPr>
      <w:r>
        <w:rPr>
          <w:rFonts w:ascii="Vazirmatn" w:hAnsi="Vazirmatn" w:cs="Vazirmatn"/>
          <w:b w:val="0"/>
        </w:rPr>
        <w:t xml:space="preserve">• </w:t>
      </w:r>
      <w:r>
        <w:rPr>
          <w:rFonts w:ascii="Vazirmatn" w:hAnsi="Vazirmatn" w:cs="Vazirmatn"/>
          <w:b w:val="0"/>
        </w:rPr>
        <w:t>نقطه قوت: CHANGELOG بسیار دقیق و به‌روز تا v1.0.521؛ docs/branch-divergence.md اینورینت‌های ادغام دو تبار هوش (v3.6.1) را ثبت کرده — از جمله «actionها باید params را از a["params"] بخوانند».</w:t>
      </w:r>
    </w:p>
    <w:p>
      <w:pPr>
        <w:bidi/>
        <w:ind w:right="283"/>
        <w:jc w:val="right"/>
      </w:pPr>
      <w:r>
        <w:rPr>
          <w:rFonts w:ascii="Vazirmatn" w:hAnsi="Vazirmatn" w:cs="Vazirmatn"/>
          <w:b w:val="0"/>
        </w:rPr>
        <w:t xml:space="preserve">• </w:t>
      </w:r>
      <w:r>
        <w:rPr>
          <w:rFonts w:ascii="Vazirmatn" w:hAnsi="Vazirmatn" w:cs="Vazirmatn"/>
          <w:b w:val="0"/>
        </w:rPr>
        <w:t>نبود CI و کاورج (I-16).</w:t>
      </w:r>
    </w:p>
    <w:p>
      <w:pPr>
        <w:pStyle w:val="Title"/>
        <w:bidi/>
        <w:jc w:val="right"/>
      </w:pPr>
      <w:r>
        <w:rPr>
          <w:rFonts w:ascii="Vazirmatn" w:hAnsi="Vazirmatn" w:cs="Vazirmatn"/>
        </w:rPr>
        <w:t>فصل ۵ — تحلیل تخصصی هوش فروشگاه</w:t>
      </w:r>
    </w:p>
    <w:p>
      <w:pPr>
        <w:pStyle w:val="Heading2"/>
        <w:bidi/>
        <w:jc w:val="right"/>
      </w:pPr>
      <w:r>
        <w:rPr>
          <w:rFonts w:ascii="Vazirmatn" w:hAnsi="Vazirmatn" w:cs="Vazirmatn"/>
        </w:rPr>
        <w:t>۵.۱ موجودی دقیق موتور (شمارش با اجرای کد تأیید شد)</w:t>
      </w:r>
    </w:p>
    <w:tbl>
      <w:tblPr>
        <w:tblStyle w:val="TableGrid"/>
        <w:tblW w:type="auto" w:w="0"/>
        <w:jc w:val="right"/>
        <w:tblLook w:firstColumn="1" w:firstRow="1" w:lastColumn="0" w:lastRow="0" w:noHBand="0" w:noVBand="1" w:val="04A0"/>
        <w:bidiVisual/>
      </w:tblPr>
      <w:tblGrid>
        <w:gridCol w:w="3213"/>
        <w:gridCol w:w="3213"/>
        <w:gridCol w:w="3213"/>
      </w:tblGrid>
      <w:tr>
        <w:tc>
          <w:tcPr>
            <w:tcW w:type="dxa" w:w="3213"/>
            <w:shd w:val="clear" w:fill="DFE7F0"/>
          </w:tcPr>
          <w:p>
            <w:pPr>
              <w:bidi/>
              <w:jc w:val="right"/>
            </w:pPr>
            <w:r/>
            <w:r>
              <w:rPr>
                <w:rFonts w:ascii="Vazirmatn" w:hAnsi="Vazirmatn" w:cs="Vazirmatn"/>
                <w:b/>
                <w:sz w:val="17"/>
              </w:rPr>
              <w:t>جزء</w:t>
            </w:r>
          </w:p>
        </w:tc>
        <w:tc>
          <w:tcPr>
            <w:tcW w:type="dxa" w:w="3213"/>
            <w:shd w:val="clear" w:fill="DFE7F0"/>
          </w:tcPr>
          <w:p>
            <w:pPr>
              <w:bidi/>
              <w:jc w:val="right"/>
            </w:pPr>
            <w:r/>
            <w:r>
              <w:rPr>
                <w:rFonts w:ascii="Vazirmatn" w:hAnsi="Vazirmatn" w:cs="Vazirmatn"/>
                <w:b/>
                <w:sz w:val="17"/>
              </w:rPr>
              <w:t>تعداد</w:t>
            </w:r>
          </w:p>
        </w:tc>
        <w:tc>
          <w:tcPr>
            <w:tcW w:type="dxa" w:w="3213"/>
            <w:shd w:val="clear" w:fill="DFE7F0"/>
          </w:tcPr>
          <w:p>
            <w:pPr>
              <w:bidi/>
              <w:jc w:val="right"/>
            </w:pPr>
            <w:r/>
            <w:r>
              <w:rPr>
                <w:rFonts w:ascii="Vazirmatn" w:hAnsi="Vazirmatn" w:cs="Vazirmatn"/>
                <w:b/>
                <w:sz w:val="17"/>
              </w:rPr>
              <w:t>جزئیات</w:t>
            </w:r>
          </w:p>
        </w:tc>
      </w:tr>
      <w:tr>
        <w:tc>
          <w:tcPr>
            <w:tcW w:type="dxa" w:w="3213"/>
          </w:tcPr>
          <w:p>
            <w:pPr>
              <w:bidi/>
              <w:jc w:val="right"/>
            </w:pPr>
            <w:r/>
            <w:r>
              <w:rPr>
                <w:rFonts w:ascii="Vazirmatn" w:hAnsi="Vazirmatn" w:cs="Vazirmatn"/>
                <w:b w:val="0"/>
                <w:sz w:val="17"/>
              </w:rPr>
              <w:t>تحلیل‌گر قطعی</w:t>
            </w:r>
          </w:p>
        </w:tc>
        <w:tc>
          <w:tcPr>
            <w:tcW w:type="dxa" w:w="3213"/>
          </w:tcPr>
          <w:p>
            <w:pPr>
              <w:bidi/>
              <w:jc w:val="right"/>
            </w:pPr>
            <w:r/>
            <w:r>
              <w:rPr>
                <w:rFonts w:ascii="Vazirmatn" w:hAnsi="Vazirmatn" w:cs="Vazirmatn"/>
                <w:b/>
                <w:sz w:val="17"/>
              </w:rPr>
              <w:t>۷۸</w:t>
            </w:r>
          </w:p>
        </w:tc>
        <w:tc>
          <w:tcPr>
            <w:tcW w:type="dxa" w:w="3213"/>
          </w:tcPr>
          <w:p>
            <w:pPr>
              <w:bidi/>
              <w:jc w:val="right"/>
            </w:pPr>
            <w:r/>
            <w:r>
              <w:rPr>
                <w:rFonts w:ascii="Vazirmatn" w:hAnsi="Vazirmatn" w:cs="Vazirmatn"/>
                <w:b w:val="0"/>
                <w:sz w:val="17"/>
              </w:rPr>
              <w:t>۱۳ پایه (insights.py) + ۴۶ PRO (insights_pro.py) + ۲۴ هوش مشتری (customer_intel.py؛ با نقشه SUPERSEDED_BY ۱۴ نوع قدیمی → ۱۰ نوع فعال) + ۱۰ فرصت (opportunity.py) — جمع انواع ثبت‌شده پس از کسر هم‌پوشانی‌ها ۷۸ است</w:t>
            </w:r>
          </w:p>
        </w:tc>
      </w:tr>
      <w:tr>
        <w:tc>
          <w:tcPr>
            <w:tcW w:type="dxa" w:w="3213"/>
          </w:tcPr>
          <w:p>
            <w:pPr>
              <w:bidi/>
              <w:jc w:val="right"/>
            </w:pPr>
            <w:r/>
            <w:r>
              <w:rPr>
                <w:rFonts w:ascii="Vazirmatn" w:hAnsi="Vazirmatn" w:cs="Vazirmatn"/>
                <w:b w:val="0"/>
                <w:sz w:val="17"/>
              </w:rPr>
              <w:t>برچسب نوع (KIND_LABELS)</w:t>
            </w:r>
          </w:p>
        </w:tc>
        <w:tc>
          <w:tcPr>
            <w:tcW w:type="dxa" w:w="3213"/>
          </w:tcPr>
          <w:p>
            <w:pPr>
              <w:bidi/>
              <w:jc w:val="right"/>
            </w:pPr>
            <w:r/>
            <w:r>
              <w:rPr>
                <w:rFonts w:ascii="Vazirmatn" w:hAnsi="Vazirmatn" w:cs="Vazirmatn"/>
                <w:b w:val="0"/>
                <w:sz w:val="17"/>
              </w:rPr>
              <w:t>۷۹</w:t>
            </w:r>
          </w:p>
        </w:tc>
        <w:tc>
          <w:tcPr>
            <w:tcW w:type="dxa" w:w="3213"/>
          </w:tcPr>
          <w:p>
            <w:pPr>
              <w:bidi/>
              <w:jc w:val="right"/>
            </w:pPr>
            <w:r/>
            <w:r>
              <w:rPr>
                <w:rFonts w:ascii="Vazirmatn" w:hAnsi="Vazirmatn" w:cs="Vazirmatn"/>
                <w:b w:val="0"/>
                <w:sz w:val="17"/>
              </w:rPr>
              <w:t>شامل AI_ADVISOR — شبه‌نوع بدون تحلیل‌گر (فقط از مسیر دستی مشاور LLM ساخته می‌شود)</w:t>
            </w:r>
          </w:p>
        </w:tc>
      </w:tr>
      <w:tr>
        <w:tc>
          <w:tcPr>
            <w:tcW w:type="dxa" w:w="3213"/>
          </w:tcPr>
          <w:p>
            <w:pPr>
              <w:bidi/>
              <w:jc w:val="right"/>
            </w:pPr>
            <w:r/>
            <w:r>
              <w:rPr>
                <w:rFonts w:ascii="Vazirmatn" w:hAnsi="Vazirmatn" w:cs="Vazirmatn"/>
                <w:b w:val="0"/>
                <w:sz w:val="17"/>
              </w:rPr>
              <w:t>گروه‌ها</w:t>
            </w:r>
          </w:p>
        </w:tc>
        <w:tc>
          <w:tcPr>
            <w:tcW w:type="dxa" w:w="3213"/>
          </w:tcPr>
          <w:p>
            <w:pPr>
              <w:bidi/>
              <w:jc w:val="right"/>
            </w:pPr>
            <w:r/>
            <w:r>
              <w:rPr>
                <w:rFonts w:ascii="Vazirmatn" w:hAnsi="Vazirmatn" w:cs="Vazirmatn"/>
                <w:b w:val="0"/>
                <w:sz w:val="17"/>
              </w:rPr>
              <w:t>۶</w:t>
            </w:r>
          </w:p>
        </w:tc>
        <w:tc>
          <w:tcPr>
            <w:tcW w:type="dxa" w:w="3213"/>
          </w:tcPr>
          <w:p>
            <w:pPr>
              <w:bidi/>
              <w:jc w:val="right"/>
            </w:pPr>
            <w:r/>
            <w:r>
              <w:rPr>
                <w:rFonts w:ascii="Vazirmatn" w:hAnsi="Vazirmatn" w:cs="Vazirmatn"/>
                <w:b w:val="0"/>
                <w:sz w:val="17"/>
              </w:rPr>
              <w:t>customer ۲۴ · stock ۱۹ · price ۱۰ · ops ۱۱ · growth ۱۳ · daily ۲ — هر ۷۸ تحلیل‌گر گروه‌دارند</w:t>
            </w:r>
          </w:p>
        </w:tc>
      </w:tr>
      <w:tr>
        <w:tc>
          <w:tcPr>
            <w:tcW w:type="dxa" w:w="3213"/>
          </w:tcPr>
          <w:p>
            <w:pPr>
              <w:bidi/>
              <w:jc w:val="right"/>
            </w:pPr>
            <w:r/>
            <w:r>
              <w:rPr>
                <w:rFonts w:ascii="Vazirmatn" w:hAnsi="Vazirmatn" w:cs="Vazirmatn"/>
                <w:b w:val="0"/>
                <w:sz w:val="17"/>
              </w:rPr>
              <w:t>action اجرایی</w:t>
            </w:r>
          </w:p>
        </w:tc>
        <w:tc>
          <w:tcPr>
            <w:tcW w:type="dxa" w:w="3213"/>
          </w:tcPr>
          <w:p>
            <w:pPr>
              <w:bidi/>
              <w:jc w:val="right"/>
            </w:pPr>
            <w:r/>
            <w:r>
              <w:rPr>
                <w:rFonts w:ascii="Vazirmatn" w:hAnsi="Vazirmatn" w:cs="Vazirmatn"/>
                <w:b w:val="0"/>
                <w:sz w:val="17"/>
              </w:rPr>
              <w:t>۲۴</w:t>
            </w:r>
          </w:p>
        </w:tc>
        <w:tc>
          <w:tcPr>
            <w:tcW w:type="dxa" w:w="3213"/>
          </w:tcPr>
          <w:p>
            <w:pPr>
              <w:bidi/>
              <w:jc w:val="right"/>
            </w:pPr>
            <w:r/>
            <w:r>
              <w:rPr>
                <w:rFonts w:ascii="Vazirmatn" w:hAnsi="Vazirmatn" w:cs="Vazirmatn"/>
                <w:b w:val="0"/>
                <w:sz w:val="17"/>
              </w:rPr>
              <w:t>هر action با ACTION_SPECS (validate/execute/verify)</w:t>
            </w:r>
          </w:p>
        </w:tc>
      </w:tr>
      <w:tr>
        <w:tc>
          <w:tcPr>
            <w:tcW w:type="dxa" w:w="3213"/>
          </w:tcPr>
          <w:p>
            <w:pPr>
              <w:bidi/>
              <w:jc w:val="right"/>
            </w:pPr>
            <w:r/>
            <w:r>
              <w:rPr>
                <w:rFonts w:ascii="Vazirmatn" w:hAnsi="Vazirmatn" w:cs="Vazirmatn"/>
                <w:b w:val="0"/>
                <w:sz w:val="17"/>
              </w:rPr>
              <w:t>بررسی کیفیت داده</w:t>
            </w:r>
          </w:p>
        </w:tc>
        <w:tc>
          <w:tcPr>
            <w:tcW w:type="dxa" w:w="3213"/>
          </w:tcPr>
          <w:p>
            <w:pPr>
              <w:bidi/>
              <w:jc w:val="right"/>
            </w:pPr>
            <w:r/>
            <w:r>
              <w:rPr>
                <w:rFonts w:ascii="Vazirmatn" w:hAnsi="Vazirmatn" w:cs="Vazirmatn"/>
                <w:b w:val="0"/>
                <w:sz w:val="17"/>
              </w:rPr>
              <w:t>۲۰</w:t>
            </w:r>
          </w:p>
        </w:tc>
        <w:tc>
          <w:tcPr>
            <w:tcW w:type="dxa" w:w="3213"/>
          </w:tcPr>
          <w:p>
            <w:pPr>
              <w:bidi/>
              <w:jc w:val="right"/>
            </w:pPr>
            <w:r/>
            <w:r>
              <w:rPr>
                <w:rFonts w:ascii="Vazirmatn" w:hAnsi="Vazirmatn" w:cs="Vazirmatn"/>
                <w:b w:val="0"/>
                <w:sz w:val="17"/>
              </w:rPr>
              <w:t>۲ مورد مسدودکننده (negative_stock, duplicate_invoice_number)</w:t>
            </w:r>
          </w:p>
        </w:tc>
      </w:tr>
      <w:tr>
        <w:tc>
          <w:tcPr>
            <w:tcW w:type="dxa" w:w="3213"/>
          </w:tcPr>
          <w:p>
            <w:pPr>
              <w:bidi/>
              <w:jc w:val="right"/>
            </w:pPr>
            <w:r/>
            <w:r>
              <w:rPr>
                <w:rFonts w:ascii="Vazirmatn" w:hAnsi="Vazirmatn" w:cs="Vazirmatn"/>
                <w:b w:val="0"/>
                <w:sz w:val="17"/>
              </w:rPr>
              <w:t>قرارداد سنجش اثر</w:t>
            </w:r>
          </w:p>
        </w:tc>
        <w:tc>
          <w:tcPr>
            <w:tcW w:type="dxa" w:w="3213"/>
          </w:tcPr>
          <w:p>
            <w:pPr>
              <w:bidi/>
              <w:jc w:val="right"/>
            </w:pPr>
            <w:r/>
            <w:r>
              <w:rPr>
                <w:rFonts w:ascii="Vazirmatn" w:hAnsi="Vazirmatn" w:cs="Vazirmatn"/>
                <w:b w:val="0"/>
                <w:sz w:val="17"/>
              </w:rPr>
              <w:t>۱۰</w:t>
            </w:r>
          </w:p>
        </w:tc>
        <w:tc>
          <w:tcPr>
            <w:tcW w:type="dxa" w:w="3213"/>
          </w:tcPr>
          <w:p>
            <w:pPr>
              <w:bidi/>
              <w:jc w:val="right"/>
            </w:pPr>
            <w:r/>
            <w:r>
              <w:rPr>
                <w:rFonts w:ascii="Vazirmatn" w:hAnsi="Vazirmatn" w:cs="Vazirmatn"/>
                <w:b w:val="0"/>
                <w:sz w:val="17"/>
              </w:rPr>
              <w:t>metric + window per kind (units, profit, attach_rate, basket, receivables_collected, void_rate, …)</w:t>
            </w:r>
          </w:p>
        </w:tc>
      </w:tr>
      <w:tr>
        <w:tc>
          <w:tcPr>
            <w:tcW w:type="dxa" w:w="3213"/>
          </w:tcPr>
          <w:p>
            <w:pPr>
              <w:bidi/>
              <w:jc w:val="right"/>
            </w:pPr>
            <w:r/>
            <w:r>
              <w:rPr>
                <w:rFonts w:ascii="Vazirmatn" w:hAnsi="Vazirmatn" w:cs="Vazirmatn"/>
                <w:b w:val="0"/>
                <w:sz w:val="17"/>
              </w:rPr>
              <w:t>راهنمای اختصاصی</w:t>
            </w:r>
          </w:p>
        </w:tc>
        <w:tc>
          <w:tcPr>
            <w:tcW w:type="dxa" w:w="3213"/>
          </w:tcPr>
          <w:p>
            <w:pPr>
              <w:bidi/>
              <w:jc w:val="right"/>
            </w:pPr>
            <w:r/>
            <w:r>
              <w:rPr>
                <w:rFonts w:ascii="Vazirmatn" w:hAnsi="Vazirmatn" w:cs="Vazirmatn"/>
                <w:b w:val="0"/>
                <w:sz w:val="17"/>
              </w:rPr>
              <w:t>۱۳ نوع</w:t>
            </w:r>
          </w:p>
        </w:tc>
        <w:tc>
          <w:tcPr>
            <w:tcW w:type="dxa" w:w="3213"/>
          </w:tcPr>
          <w:p>
            <w:pPr>
              <w:bidi/>
              <w:jc w:val="right"/>
            </w:pPr>
            <w:r/>
            <w:r>
              <w:rPr>
                <w:rFonts w:ascii="Vazirmatn" w:hAnsi="Vazirmatn" w:cs="Vazirmatn"/>
                <w:b w:val="0"/>
                <w:sz w:val="17"/>
              </w:rPr>
              <w:t>بقیه (۶۶) به راهنمای عمومی _GENERIC می‌افتند (I-11)</w:t>
            </w:r>
          </w:p>
        </w:tc>
      </w:tr>
    </w:tbl>
    <w:p/>
    <w:p>
      <w:pPr>
        <w:pStyle w:val="Heading2"/>
        <w:bidi/>
        <w:jc w:val="right"/>
      </w:pPr>
      <w:r>
        <w:rPr>
          <w:rFonts w:ascii="Vazirmatn" w:hAnsi="Vazirmatn" w:cs="Vazirmatn"/>
        </w:rPr>
        <w:t>۵.۲ آناتومی خط لوله (services/insights.py — خوانده‌شده کامل)</w:t>
      </w:r>
    </w:p>
    <w:p>
      <w:pPr>
        <w:bidi/>
      </w:pPr>
      <w:r>
        <w:rPr>
          <w:rFonts w:ascii="Courier New" w:hAnsi="Courier New" w:cs="Courier New"/>
          <w:b w:val="0"/>
          <w:sz w:val="17"/>
        </w:rPr>
        <w:t>worker (tick ۱۵ دقیقه؛ اجرا اگر ≥ interval_hours=6 از آخرین اجرا)</w:t>
      </w:r>
    </w:p>
    <w:p>
      <w:pPr>
        <w:bidi/>
      </w:pPr>
      <w:r>
        <w:rPr>
          <w:rFonts w:ascii="Courier New" w:hAnsi="Courier New" w:cs="Courier New"/>
          <w:b w:val="0"/>
          <w:sz w:val="17"/>
        </w:rPr>
        <w:t xml:space="preserve">  → _load_ctx(db, 90): بارگذاری یک‌باره فاکتورهای PAID نود روز + خطوط + محصولات</w:t>
      </w:r>
    </w:p>
    <w:p>
      <w:pPr>
        <w:bidi/>
      </w:pPr>
      <w:r>
        <w:rPr>
          <w:rFonts w:ascii="Courier New" w:hAnsi="Courier New" w:cs="Courier New"/>
          <w:b w:val="0"/>
          <w:sz w:val="17"/>
        </w:rPr>
        <w:t xml:space="preserve">      + بچ‌های فعال + قیمت‌ها + مشتریان + ledger + چک‌ها + هزینه‌ها + audit</w:t>
      </w:r>
    </w:p>
    <w:p>
      <w:pPr>
        <w:bidi/>
      </w:pPr>
      <w:r>
        <w:rPr>
          <w:rFonts w:ascii="Courier New" w:hAnsi="Courier New" w:cs="Courier New"/>
          <w:b w:val="0"/>
          <w:sz w:val="17"/>
        </w:rPr>
        <w:t xml:space="preserve">  → دروازه data_quality: CRITICAL مسدودکننده → وضعیت BLOCKED (هیچ کارتی ساخته نمی‌شود)</w:t>
      </w:r>
    </w:p>
    <w:p>
      <w:pPr>
        <w:bidi/>
      </w:pPr>
      <w:r>
        <w:rPr>
          <w:rFonts w:ascii="Courier New" w:hAnsi="Courier New" w:cs="Courier New"/>
          <w:b w:val="0"/>
          <w:sz w:val="17"/>
        </w:rPr>
        <w:t xml:space="preserve">      CRITICAL غیرمسدودکننده/بقیه → DEGRADED (کارت‌ها با پرچم کیفیت)</w:t>
      </w:r>
    </w:p>
    <w:p>
      <w:pPr>
        <w:bidi/>
      </w:pPr>
      <w:r>
        <w:rPr>
          <w:rFonts w:ascii="Courier New" w:hAnsi="Courier New" w:cs="Courier New"/>
          <w:b w:val="0"/>
          <w:sz w:val="17"/>
        </w:rPr>
        <w:t xml:space="preserve">  → به ازای هر نوع: تحلیل‌گر داخل SAVEPOINT (خطا → فقط همان نوع حذف)</w:t>
      </w:r>
    </w:p>
    <w:p>
      <w:pPr>
        <w:bidi/>
      </w:pPr>
      <w:r>
        <w:rPr>
          <w:rFonts w:ascii="Courier New" w:hAnsi="Courier New" w:cs="Courier New"/>
          <w:b w:val="0"/>
          <w:sz w:val="17"/>
        </w:rPr>
        <w:t xml:space="preserve">  → forecast.calibrate(db): ضریب کالیبراسیون هر نوع از EWMA نتایج واقعی گذشته (×۰٫۴–۱٫۴)</w:t>
      </w:r>
    </w:p>
    <w:p>
      <w:pPr>
        <w:bidi/>
      </w:pPr>
      <w:r>
        <w:rPr>
          <w:rFonts w:ascii="Courier New" w:hAnsi="Courier New" w:cs="Courier New"/>
          <w:b w:val="0"/>
          <w:sz w:val="17"/>
        </w:rPr>
        <w:t xml:space="preserve">  → upsert با dedupe_key + «توئین» SUPERSEDED برای انواع جایگزین‌شده</w:t>
      </w:r>
    </w:p>
    <w:p>
      <w:pPr>
        <w:bidi/>
      </w:pPr>
      <w:r>
        <w:rPr>
          <w:rFonts w:ascii="Courier New" w:hAnsi="Courier New" w:cs="Courier New"/>
          <w:b w:val="0"/>
          <w:sz w:val="17"/>
        </w:rPr>
        <w:t xml:space="preserve">  → دروازه کیفیت خود کارت (expected_gain/اطمینان حداقلی)</w:t>
      </w:r>
    </w:p>
    <w:p>
      <w:pPr>
        <w:bidi/>
      </w:pPr>
      <w:r>
        <w:rPr>
          <w:rFonts w:ascii="Courier New" w:hAnsi="Courier New" w:cs="Courier New"/>
          <w:b w:val="0"/>
          <w:sz w:val="17"/>
        </w:rPr>
        <w:t xml:space="preserve">  → خود-تصحیحی: اگر شرط پیشنهاد دیگر برقرار نیست → RESOLVED</w:t>
      </w:r>
    </w:p>
    <w:p>
      <w:pPr>
        <w:bidi/>
      </w:pPr>
      <w:r>
        <w:rPr>
          <w:rFonts w:ascii="Courier New" w:hAnsi="Courier New" w:cs="Courier New"/>
          <w:b w:val="0"/>
          <w:sz w:val="17"/>
        </w:rPr>
        <w:t xml:space="preserve">  → NEWهای کهنه (۳ روز بی‌تکرار) → EXPIRED ؛ SNOOZED منقضی → NEW</w:t>
      </w:r>
    </w:p>
    <w:p>
      <w:pPr>
        <w:bidi/>
        <w:jc w:val="right"/>
      </w:pPr>
      <w:r>
        <w:rPr>
          <w:rFonts w:ascii="Vazirmatn" w:hAnsi="Vazirmatn" w:cs="Vazirmatn"/>
          <w:b w:val="0"/>
        </w:rPr>
        <w:t>چرخه عمر کارت: NEW → (ACCEPTED → سنجش) | SNOOZED(۷ روز) | DISMISSED | RESOLVED | EXPIRED | SUPERSEDED.</w:t>
      </w:r>
    </w:p>
    <w:p>
      <w:pPr>
        <w:pStyle w:val="Heading2"/>
        <w:bidi/>
        <w:jc w:val="right"/>
      </w:pPr>
      <w:r>
        <w:rPr>
          <w:rFonts w:ascii="Vazirmatn" w:hAnsi="Vazirmatn" w:cs="Vazirmatn"/>
        </w:rPr>
        <w:t>۵.۳ فرمول‌های کلیدی (نمونه واقعی از کد — نه حدس)</w:t>
      </w:r>
    </w:p>
    <w:tbl>
      <w:tblPr>
        <w:tblStyle w:val="TableGrid"/>
        <w:tblW w:type="auto" w:w="0"/>
        <w:jc w:val="right"/>
        <w:tblLook w:firstColumn="1" w:firstRow="1" w:lastColumn="0" w:lastRow="0" w:noHBand="0" w:noVBand="1" w:val="04A0"/>
        <w:bidiVisual/>
      </w:tblPr>
      <w:tblGrid>
        <w:gridCol w:w="3213"/>
        <w:gridCol w:w="3213"/>
        <w:gridCol w:w="3213"/>
      </w:tblGrid>
      <w:tr>
        <w:tc>
          <w:tcPr>
            <w:tcW w:type="dxa" w:w="3213"/>
            <w:shd w:val="clear" w:fill="DFE7F0"/>
          </w:tcPr>
          <w:p>
            <w:pPr>
              <w:bidi/>
              <w:jc w:val="right"/>
            </w:pPr>
            <w:r/>
            <w:r>
              <w:rPr>
                <w:rFonts w:ascii="Vazirmatn" w:hAnsi="Vazirmatn" w:cs="Vazirmatn"/>
                <w:b/>
                <w:sz w:val="17"/>
              </w:rPr>
              <w:t>تحلیل‌گر</w:t>
            </w:r>
          </w:p>
        </w:tc>
        <w:tc>
          <w:tcPr>
            <w:tcW w:type="dxa" w:w="3213"/>
            <w:shd w:val="clear" w:fill="DFE7F0"/>
          </w:tcPr>
          <w:p>
            <w:pPr>
              <w:bidi/>
              <w:jc w:val="right"/>
            </w:pPr>
            <w:r/>
            <w:r>
              <w:rPr>
                <w:rFonts w:ascii="Vazirmatn" w:hAnsi="Vazirmatn" w:cs="Vazirmatn"/>
                <w:b/>
                <w:sz w:val="17"/>
              </w:rPr>
              <w:t>منطق محاسبه (از کد)</w:t>
            </w:r>
          </w:p>
        </w:tc>
        <w:tc>
          <w:tcPr>
            <w:tcW w:type="dxa" w:w="3213"/>
            <w:shd w:val="clear" w:fill="DFE7F0"/>
          </w:tcPr>
          <w:p>
            <w:pPr>
              <w:bidi/>
              <w:jc w:val="right"/>
            </w:pPr>
            <w:r/>
            <w:r>
              <w:rPr>
                <w:rFonts w:ascii="Vazirmatn" w:hAnsi="Vazirmatn" w:cs="Vazirmatn"/>
                <w:b/>
                <w:sz w:val="17"/>
              </w:rPr>
              <w:t>آستانه‌ها</w:t>
            </w:r>
          </w:p>
        </w:tc>
      </w:tr>
      <w:tr>
        <w:tc>
          <w:tcPr>
            <w:tcW w:type="dxa" w:w="3213"/>
          </w:tcPr>
          <w:p>
            <w:pPr>
              <w:bidi/>
              <w:jc w:val="right"/>
            </w:pPr>
            <w:r/>
            <w:r>
              <w:rPr>
                <w:rFonts w:ascii="Vazirmatn" w:hAnsi="Vazirmatn" w:cs="Vazirmatn"/>
                <w:b w:val="0"/>
                <w:sz w:val="17"/>
              </w:rPr>
              <w:t>CROSS_SELL</w:t>
            </w:r>
          </w:p>
        </w:tc>
        <w:tc>
          <w:tcPr>
            <w:tcW w:type="dxa" w:w="3213"/>
          </w:tcPr>
          <w:p>
            <w:pPr>
              <w:bidi/>
              <w:jc w:val="right"/>
            </w:pPr>
            <w:r/>
            <w:r>
              <w:rPr>
                <w:rFonts w:ascii="Vazirmatn" w:hAnsi="Vazirmatn" w:cs="Vazirmatn"/>
                <w:b w:val="0"/>
                <w:sz w:val="17"/>
              </w:rPr>
              <w:t>lift = P(B|A)/P(B) روی فاکتورهای ۹۰ روز</w:t>
            </w:r>
          </w:p>
        </w:tc>
        <w:tc>
          <w:tcPr>
            <w:tcW w:type="dxa" w:w="3213"/>
          </w:tcPr>
          <w:p>
            <w:pPr>
              <w:bidi/>
              <w:jc w:val="right"/>
            </w:pPr>
            <w:r/>
            <w:r>
              <w:rPr>
                <w:rFonts w:ascii="Vazirmatn" w:hAnsi="Vazirmatn" w:cs="Vazirmatn"/>
                <w:b w:val="0"/>
                <w:sz w:val="17"/>
              </w:rPr>
              <w:t>lift≥۱٫۶ و n≥۴۰</w:t>
            </w:r>
          </w:p>
        </w:tc>
      </w:tr>
      <w:tr>
        <w:tc>
          <w:tcPr>
            <w:tcW w:type="dxa" w:w="3213"/>
          </w:tcPr>
          <w:p>
            <w:pPr>
              <w:bidi/>
              <w:jc w:val="right"/>
            </w:pPr>
            <w:r/>
            <w:r>
              <w:rPr>
                <w:rFonts w:ascii="Vazirmatn" w:hAnsi="Vazirmatn" w:cs="Vazirmatn"/>
                <w:b w:val="0"/>
                <w:sz w:val="17"/>
              </w:rPr>
              <w:t>EXPIRY_LADDER</w:t>
            </w:r>
          </w:p>
        </w:tc>
        <w:tc>
          <w:tcPr>
            <w:tcW w:type="dxa" w:w="3213"/>
          </w:tcPr>
          <w:p>
            <w:pPr>
              <w:bidi/>
              <w:jc w:val="right"/>
            </w:pPr>
            <w:r/>
            <w:r>
              <w:rPr>
                <w:rFonts w:ascii="Vazirmatn" w:hAnsi="Vazirmatn" w:cs="Vazirmatn"/>
                <w:b w:val="0"/>
                <w:sz w:val="17"/>
              </w:rPr>
              <w:t>سرعت فروش محافظه‌کار (کندترین نرخ ۷/۲۸/۹۰ روز) → مازاد بر فروش تا انقضا → نردبان تخفیف پله‌ای با تاریخ شمسی از expiry_plan؛ اگر تاریخ گذشته → mode=waste؛ gain واقعی برای ضایعات = ۰ (صادقانه)</w:t>
            </w:r>
          </w:p>
        </w:tc>
        <w:tc>
          <w:tcPr>
            <w:tcW w:type="dxa" w:w="3213"/>
          </w:tcPr>
          <w:p>
            <w:pPr>
              <w:bidi/>
              <w:jc w:val="right"/>
            </w:pPr>
            <w:r/>
            <w:r>
              <w:rPr>
                <w:rFonts w:ascii="Vazirmatn" w:hAnsi="Vazirmatn" w:cs="Vazirmatn"/>
                <w:b w:val="0"/>
                <w:sz w:val="17"/>
              </w:rPr>
              <w:t>بچ فعال با qty&gt;۰</w:t>
            </w:r>
          </w:p>
        </w:tc>
      </w:tr>
      <w:tr>
        <w:tc>
          <w:tcPr>
            <w:tcW w:type="dxa" w:w="3213"/>
          </w:tcPr>
          <w:p>
            <w:pPr>
              <w:bidi/>
              <w:jc w:val="right"/>
            </w:pPr>
            <w:r/>
            <w:r>
              <w:rPr>
                <w:rFonts w:ascii="Vazirmatn" w:hAnsi="Vazirmatn" w:cs="Vazirmatn"/>
                <w:b w:val="0"/>
                <w:sz w:val="17"/>
              </w:rPr>
              <w:t>DEAD_STOCK</w:t>
            </w:r>
          </w:p>
        </w:tc>
        <w:tc>
          <w:tcPr>
            <w:tcW w:type="dxa" w:w="3213"/>
          </w:tcPr>
          <w:p>
            <w:pPr>
              <w:bidi/>
              <w:jc w:val="right"/>
            </w:pPr>
            <w:r/>
            <w:r>
              <w:rPr>
                <w:rFonts w:ascii="Vazirmatn" w:hAnsi="Vazirmatn" w:cs="Vazirmatn"/>
                <w:b w:val="0"/>
                <w:sz w:val="17"/>
              </w:rPr>
              <w:t>بدون فروش ≥۴۵ روز و سرمایه قفل‌شده ≥۱۰۰ هزار تومان</w:t>
            </w:r>
          </w:p>
        </w:tc>
        <w:tc>
          <w:tcPr>
            <w:tcW w:type="dxa" w:w="3213"/>
          </w:tcPr>
          <w:p>
            <w:pPr>
              <w:bidi/>
              <w:jc w:val="right"/>
            </w:pPr>
            <w:r/>
          </w:p>
        </w:tc>
      </w:tr>
      <w:tr>
        <w:tc>
          <w:tcPr>
            <w:tcW w:type="dxa" w:w="3213"/>
          </w:tcPr>
          <w:p>
            <w:pPr>
              <w:bidi/>
              <w:jc w:val="right"/>
            </w:pPr>
            <w:r/>
            <w:r>
              <w:rPr>
                <w:rFonts w:ascii="Vazirmatn" w:hAnsi="Vazirmatn" w:cs="Vazirmatn"/>
                <w:b w:val="0"/>
                <w:sz w:val="17"/>
              </w:rPr>
              <w:t>VELOCITY</w:t>
            </w:r>
          </w:p>
        </w:tc>
        <w:tc>
          <w:tcPr>
            <w:tcW w:type="dxa" w:w="3213"/>
          </w:tcPr>
          <w:p>
            <w:pPr>
              <w:bidi/>
              <w:jc w:val="right"/>
            </w:pPr>
            <w:r/>
            <w:r>
              <w:rPr>
                <w:rFonts w:ascii="Vazirmatn" w:hAnsi="Vazirmatn" w:cs="Vazirmatn"/>
                <w:b w:val="0"/>
                <w:sz w:val="17"/>
              </w:rPr>
              <w:t>سرعت ۲۸ روز، پوشش موجودی، سفارش پیشنهادی ۲ هفته</w:t>
            </w:r>
          </w:p>
        </w:tc>
        <w:tc>
          <w:tcPr>
            <w:tcW w:type="dxa" w:w="3213"/>
          </w:tcPr>
          <w:p>
            <w:pPr>
              <w:bidi/>
              <w:jc w:val="right"/>
            </w:pPr>
            <w:r/>
          </w:p>
        </w:tc>
      </w:tr>
      <w:tr>
        <w:tc>
          <w:tcPr>
            <w:tcW w:type="dxa" w:w="3213"/>
          </w:tcPr>
          <w:p>
            <w:pPr>
              <w:bidi/>
              <w:jc w:val="right"/>
            </w:pPr>
            <w:r/>
            <w:r>
              <w:rPr>
                <w:rFonts w:ascii="Vazirmatn" w:hAnsi="Vazirmatn" w:cs="Vazirmatn"/>
                <w:b w:val="0"/>
                <w:sz w:val="17"/>
              </w:rPr>
              <w:t>SUPPLIER</w:t>
            </w:r>
          </w:p>
        </w:tc>
        <w:tc>
          <w:tcPr>
            <w:tcW w:type="dxa" w:w="3213"/>
          </w:tcPr>
          <w:p>
            <w:pPr>
              <w:bidi/>
              <w:jc w:val="right"/>
            </w:pPr>
            <w:r/>
            <w:r>
              <w:rPr>
                <w:rFonts w:ascii="Vazirmatn" w:hAnsi="Vazirmatn" w:cs="Vazirmatn"/>
                <w:b w:val="0"/>
                <w:sz w:val="17"/>
              </w:rPr>
              <w:t>score = ۱۰۰ − ۳×درصد over − ۰٫۶×درصد short − ۴۰×نرخ مرجوعی</w:t>
            </w:r>
          </w:p>
        </w:tc>
        <w:tc>
          <w:tcPr>
            <w:tcW w:type="dxa" w:w="3213"/>
          </w:tcPr>
          <w:p>
            <w:pPr>
              <w:bidi/>
              <w:jc w:val="right"/>
            </w:pPr>
            <w:r/>
          </w:p>
        </w:tc>
      </w:tr>
      <w:tr>
        <w:tc>
          <w:tcPr>
            <w:tcW w:type="dxa" w:w="3213"/>
          </w:tcPr>
          <w:p>
            <w:pPr>
              <w:bidi/>
              <w:jc w:val="right"/>
            </w:pPr>
            <w:r/>
            <w:r>
              <w:rPr>
                <w:rFonts w:ascii="Vazirmatn" w:hAnsi="Vazirmatn" w:cs="Vazirmatn"/>
                <w:b w:val="0"/>
                <w:sz w:val="17"/>
              </w:rPr>
              <w:t>CASHFLOW</w:t>
            </w:r>
          </w:p>
        </w:tc>
        <w:tc>
          <w:tcPr>
            <w:tcW w:type="dxa" w:w="3213"/>
          </w:tcPr>
          <w:p>
            <w:pPr>
              <w:bidi/>
              <w:jc w:val="right"/>
            </w:pPr>
            <w:r/>
            <w:r>
              <w:rPr>
                <w:rFonts w:ascii="Vazirmatn" w:hAnsi="Vazirmatn" w:cs="Vazirmatn"/>
                <w:b w:val="0"/>
                <w:sz w:val="17"/>
              </w:rPr>
              <w:t>جریان روزانه = مجموع فاکتورهای PAID (⚠ بدون تفکیک tender — I-06) − هزینه‌ها − خریدها؛ چک‌های صادره/دریافتی PENDING؛ مانده از صفر (⚠ نه از جلسه صندوق واقعی)</w:t>
            </w:r>
          </w:p>
        </w:tc>
        <w:tc>
          <w:tcPr>
            <w:tcW w:type="dxa" w:w="3213"/>
          </w:tcPr>
          <w:p>
            <w:pPr>
              <w:bidi/>
              <w:jc w:val="right"/>
            </w:pPr>
            <w:r/>
            <w:r>
              <w:rPr>
                <w:rFonts w:ascii="Vazirmatn" w:hAnsi="Vazirmatn" w:cs="Vazirmatn"/>
                <w:b w:val="0"/>
                <w:sz w:val="17"/>
              </w:rPr>
              <w:t>dedupe ماهانه</w:t>
            </w:r>
          </w:p>
        </w:tc>
      </w:tr>
      <w:tr>
        <w:tc>
          <w:tcPr>
            <w:tcW w:type="dxa" w:w="3213"/>
          </w:tcPr>
          <w:p>
            <w:pPr>
              <w:bidi/>
              <w:jc w:val="right"/>
            </w:pPr>
            <w:r/>
            <w:r>
              <w:rPr>
                <w:rFonts w:ascii="Vazirmatn" w:hAnsi="Vazirmatn" w:cs="Vazirmatn"/>
                <w:b w:val="0"/>
                <w:sz w:val="17"/>
              </w:rPr>
              <w:t>VIP</w:t>
            </w:r>
          </w:p>
        </w:tc>
        <w:tc>
          <w:tcPr>
            <w:tcW w:type="dxa" w:w="3213"/>
          </w:tcPr>
          <w:p>
            <w:pPr>
              <w:bidi/>
              <w:jc w:val="right"/>
            </w:pPr>
            <w:r/>
            <w:r>
              <w:rPr>
                <w:rFonts w:ascii="Vazirmatn" w:hAnsi="Vazirmatn" w:cs="Vazirmatn"/>
                <w:b w:val="0"/>
                <w:sz w:val="17"/>
              </w:rPr>
              <w:t>رتبه‌بندی ارزش خرید مشتری</w:t>
            </w:r>
          </w:p>
        </w:tc>
        <w:tc>
          <w:tcPr>
            <w:tcW w:type="dxa" w:w="3213"/>
          </w:tcPr>
          <w:p>
            <w:pPr>
              <w:bidi/>
              <w:jc w:val="right"/>
            </w:pPr>
            <w:r/>
            <w:r>
              <w:rPr>
                <w:rFonts w:ascii="Vazirmatn" w:hAnsi="Vazirmatn" w:cs="Vazirmatn"/>
                <w:b w:val="0"/>
                <w:sz w:val="17"/>
              </w:rPr>
              <w:t>نام/تلفن در evidence (⚠ I-04)</w:t>
            </w:r>
          </w:p>
        </w:tc>
      </w:tr>
      <w:tr>
        <w:tc>
          <w:tcPr>
            <w:tcW w:type="dxa" w:w="3213"/>
          </w:tcPr>
          <w:p>
            <w:pPr>
              <w:bidi/>
              <w:jc w:val="right"/>
            </w:pPr>
            <w:r/>
            <w:r>
              <w:rPr>
                <w:rFonts w:ascii="Vazirmatn" w:hAnsi="Vazirmatn" w:cs="Vazirmatn"/>
                <w:b w:val="0"/>
                <w:sz w:val="17"/>
              </w:rPr>
              <w:t>CHURN</w:t>
            </w:r>
          </w:p>
        </w:tc>
        <w:tc>
          <w:tcPr>
            <w:tcW w:type="dxa" w:w="3213"/>
          </w:tcPr>
          <w:p>
            <w:pPr>
              <w:bidi/>
              <w:jc w:val="right"/>
            </w:pPr>
            <w:r/>
            <w:r>
              <w:rPr>
                <w:rFonts w:ascii="Vazirmatn" w:hAnsi="Vazirmatn" w:cs="Vazirmatn"/>
                <w:b w:val="0"/>
                <w:sz w:val="17"/>
              </w:rPr>
              <w:t>سکوت &gt; max(۱۴, ۲٫۵×میانه فاصله خرید) مشتری؛ dedupe week:{هفته ISO} (⚠ بدون سال — I-07)</w:t>
            </w:r>
          </w:p>
        </w:tc>
        <w:tc>
          <w:tcPr>
            <w:tcW w:type="dxa" w:w="3213"/>
          </w:tcPr>
          <w:p>
            <w:pPr>
              <w:bidi/>
              <w:jc w:val="right"/>
            </w:pPr>
            <w:r/>
          </w:p>
        </w:tc>
      </w:tr>
      <w:tr>
        <w:tc>
          <w:tcPr>
            <w:tcW w:type="dxa" w:w="3213"/>
          </w:tcPr>
          <w:p>
            <w:pPr>
              <w:bidi/>
              <w:jc w:val="right"/>
            </w:pPr>
            <w:r/>
            <w:r>
              <w:rPr>
                <w:rFonts w:ascii="Vazirmatn" w:hAnsi="Vazirmatn" w:cs="Vazirmatn"/>
                <w:b w:val="0"/>
                <w:sz w:val="17"/>
              </w:rPr>
              <w:t>BASKET_NUDGE</w:t>
            </w:r>
          </w:p>
        </w:tc>
        <w:tc>
          <w:tcPr>
            <w:tcW w:type="dxa" w:w="3213"/>
          </w:tcPr>
          <w:p>
            <w:pPr>
              <w:bidi/>
              <w:jc w:val="right"/>
            </w:pPr>
            <w:r/>
            <w:r>
              <w:rPr>
                <w:rFonts w:ascii="Vazirmatn" w:hAnsi="Vazirmatn" w:cs="Vazirmatn"/>
                <w:b w:val="0"/>
                <w:sz w:val="17"/>
              </w:rPr>
              <w:t>جفت‌های هم‌خرید → پیشنهاد پای صندوق (فقط پس از پذیرش و فقط کالای sellable_now)</w:t>
            </w:r>
          </w:p>
        </w:tc>
        <w:tc>
          <w:tcPr>
            <w:tcW w:type="dxa" w:w="3213"/>
          </w:tcPr>
          <w:p>
            <w:pPr>
              <w:bidi/>
              <w:jc w:val="right"/>
            </w:pPr>
            <w:r/>
          </w:p>
        </w:tc>
      </w:tr>
      <w:tr>
        <w:tc>
          <w:tcPr>
            <w:tcW w:type="dxa" w:w="3213"/>
          </w:tcPr>
          <w:p>
            <w:pPr>
              <w:bidi/>
              <w:jc w:val="right"/>
            </w:pPr>
            <w:r/>
            <w:r>
              <w:rPr>
                <w:rFonts w:ascii="Vazirmatn" w:hAnsi="Vazirmatn" w:cs="Vazirmatn"/>
                <w:b w:val="0"/>
                <w:sz w:val="17"/>
              </w:rPr>
              <w:t>PRICE_GAP</w:t>
            </w:r>
          </w:p>
        </w:tc>
        <w:tc>
          <w:tcPr>
            <w:tcW w:type="dxa" w:w="3213"/>
          </w:tcPr>
          <w:p>
            <w:pPr>
              <w:bidi/>
              <w:jc w:val="right"/>
            </w:pPr>
            <w:r/>
            <w:r>
              <w:rPr>
                <w:rFonts w:ascii="Vazirmatn" w:hAnsi="Vazirmatn" w:cs="Vazirmatn"/>
                <w:b w:val="0"/>
                <w:sz w:val="17"/>
              </w:rPr>
              <w:t>headroom = سقف قانونی (cost×۱٫۱۲ via pricing_law) − قیمت فعلی</w:t>
            </w:r>
          </w:p>
        </w:tc>
        <w:tc>
          <w:tcPr>
            <w:tcW w:type="dxa" w:w="3213"/>
          </w:tcPr>
          <w:p>
            <w:pPr>
              <w:bidi/>
              <w:jc w:val="right"/>
            </w:pPr>
            <w:r/>
          </w:p>
        </w:tc>
      </w:tr>
      <w:tr>
        <w:tc>
          <w:tcPr>
            <w:tcW w:type="dxa" w:w="3213"/>
          </w:tcPr>
          <w:p>
            <w:pPr>
              <w:bidi/>
              <w:jc w:val="right"/>
            </w:pPr>
            <w:r/>
            <w:r>
              <w:rPr>
                <w:rFonts w:ascii="Vazirmatn" w:hAnsi="Vazirmatn" w:cs="Vazirmatn"/>
                <w:b w:val="0"/>
                <w:sz w:val="17"/>
              </w:rPr>
              <w:t>LOSS_PREV</w:t>
            </w:r>
          </w:p>
        </w:tc>
        <w:tc>
          <w:tcPr>
            <w:tcW w:type="dxa" w:w="3213"/>
          </w:tcPr>
          <w:p>
            <w:pPr>
              <w:bidi/>
              <w:jc w:val="right"/>
            </w:pPr>
            <w:r/>
            <w:r>
              <w:rPr>
                <w:rFonts w:ascii="Vazirmatn" w:hAnsi="Vazirmatn" w:cs="Vazirmatn"/>
                <w:b w:val="0"/>
                <w:sz w:val="17"/>
              </w:rPr>
              <w:t>مانده ledger مشتری با سن</w:t>
            </w:r>
          </w:p>
        </w:tc>
        <w:tc>
          <w:tcPr>
            <w:tcW w:type="dxa" w:w="3213"/>
          </w:tcPr>
          <w:p>
            <w:pPr>
              <w:bidi/>
              <w:jc w:val="right"/>
            </w:pPr>
            <w:r/>
          </w:p>
        </w:tc>
      </w:tr>
      <w:tr>
        <w:tc>
          <w:tcPr>
            <w:tcW w:type="dxa" w:w="3213"/>
          </w:tcPr>
          <w:p>
            <w:pPr>
              <w:bidi/>
              <w:jc w:val="right"/>
            </w:pPr>
            <w:r/>
            <w:r>
              <w:rPr>
                <w:rFonts w:ascii="Vazirmatn" w:hAnsi="Vazirmatn" w:cs="Vazirmatn"/>
                <w:b w:val="0"/>
                <w:sz w:val="17"/>
              </w:rPr>
              <w:t>SEASON</w:t>
            </w:r>
          </w:p>
        </w:tc>
        <w:tc>
          <w:tcPr>
            <w:tcW w:type="dxa" w:w="3213"/>
          </w:tcPr>
          <w:p>
            <w:pPr>
              <w:bidi/>
              <w:jc w:val="right"/>
            </w:pPr>
            <w:r/>
            <w:r>
              <w:rPr>
                <w:rFonts w:ascii="Vazirmatn" w:hAnsi="Vazirmatn" w:cs="Vazirmatn"/>
                <w:b w:val="0"/>
                <w:sz w:val="17"/>
              </w:rPr>
              <w:t>الگوی روز هفته از سری روزانه فروش (⚠ با تاریخ UTC — I-05)</w:t>
            </w:r>
          </w:p>
        </w:tc>
        <w:tc>
          <w:tcPr>
            <w:tcW w:type="dxa" w:w="3213"/>
          </w:tcPr>
          <w:p>
            <w:pPr>
              <w:bidi/>
              <w:jc w:val="right"/>
            </w:pPr>
            <w:r/>
          </w:p>
        </w:tc>
      </w:tr>
      <w:tr>
        <w:tc>
          <w:tcPr>
            <w:tcW w:type="dxa" w:w="3213"/>
          </w:tcPr>
          <w:p>
            <w:pPr>
              <w:bidi/>
              <w:jc w:val="right"/>
            </w:pPr>
            <w:r/>
            <w:r>
              <w:rPr>
                <w:rFonts w:ascii="Vazirmatn" w:hAnsi="Vazirmatn" w:cs="Vazirmatn"/>
                <w:b w:val="0"/>
                <w:sz w:val="17"/>
              </w:rPr>
              <w:t>VISIT_PATTERN</w:t>
            </w:r>
          </w:p>
        </w:tc>
        <w:tc>
          <w:tcPr>
            <w:tcW w:type="dxa" w:w="3213"/>
          </w:tcPr>
          <w:p>
            <w:pPr>
              <w:bidi/>
              <w:jc w:val="right"/>
            </w:pPr>
            <w:r/>
            <w:r>
              <w:rPr>
                <w:rFonts w:ascii="Vazirmatn" w:hAnsi="Vazirmatn" w:cs="Vazirmatn"/>
                <w:b w:val="0"/>
                <w:sz w:val="17"/>
              </w:rPr>
              <w:t>ساعت مراجعه با _local_hour (+۳:۳۰ — درست) ولی تاریخ‌ها UTC</w:t>
            </w:r>
          </w:p>
        </w:tc>
        <w:tc>
          <w:tcPr>
            <w:tcW w:type="dxa" w:w="3213"/>
          </w:tcPr>
          <w:p>
            <w:pPr>
              <w:bidi/>
              <w:jc w:val="right"/>
            </w:pPr>
            <w:r/>
          </w:p>
        </w:tc>
      </w:tr>
      <w:tr>
        <w:tc>
          <w:tcPr>
            <w:tcW w:type="dxa" w:w="3213"/>
          </w:tcPr>
          <w:p>
            <w:pPr>
              <w:bidi/>
              <w:jc w:val="right"/>
            </w:pPr>
            <w:r/>
            <w:r>
              <w:rPr>
                <w:rFonts w:ascii="Vazirmatn" w:hAnsi="Vazirmatn" w:cs="Vazirmatn"/>
                <w:b w:val="0"/>
                <w:sz w:val="17"/>
              </w:rPr>
              <w:t>reorder_point (PRO)</w:t>
            </w:r>
          </w:p>
        </w:tc>
        <w:tc>
          <w:tcPr>
            <w:tcW w:type="dxa" w:w="3213"/>
          </w:tcPr>
          <w:p>
            <w:pPr>
              <w:bidi/>
              <w:jc w:val="right"/>
            </w:pPr>
            <w:r/>
            <w:r>
              <w:rPr>
                <w:rFonts w:ascii="Vazirmatn" w:hAnsi="Vazirmatn" w:cs="Vazirmatn"/>
                <w:b w:val="0"/>
                <w:sz w:val="17"/>
              </w:rPr>
              <w:t>نقطه سفارش بهینه = ceil(۵×سرعت روزانه)</w:t>
            </w:r>
          </w:p>
        </w:tc>
        <w:tc>
          <w:tcPr>
            <w:tcW w:type="dxa" w:w="3213"/>
          </w:tcPr>
          <w:p>
            <w:pPr>
              <w:bidi/>
              <w:jc w:val="right"/>
            </w:pPr>
            <w:r/>
          </w:p>
        </w:tc>
      </w:tr>
      <w:tr>
        <w:tc>
          <w:tcPr>
            <w:tcW w:type="dxa" w:w="3213"/>
          </w:tcPr>
          <w:p>
            <w:pPr>
              <w:bidi/>
              <w:jc w:val="right"/>
            </w:pPr>
            <w:r/>
            <w:r>
              <w:rPr>
                <w:rFonts w:ascii="Vazirmatn" w:hAnsi="Vazirmatn" w:cs="Vazirmatn"/>
                <w:b w:val="0"/>
                <w:sz w:val="17"/>
              </w:rPr>
              <w:t>overstock (PRO)</w:t>
            </w:r>
          </w:p>
        </w:tc>
        <w:tc>
          <w:tcPr>
            <w:tcW w:type="dxa" w:w="3213"/>
          </w:tcPr>
          <w:p>
            <w:pPr>
              <w:bidi/>
              <w:jc w:val="right"/>
            </w:pPr>
            <w:r/>
            <w:r>
              <w:rPr>
                <w:rFonts w:ascii="Vazirmatn" w:hAnsi="Vazirmatn" w:cs="Vazirmatn"/>
                <w:b w:val="0"/>
                <w:sz w:val="17"/>
              </w:rPr>
              <w:t>پوشش &gt;۹۰ روز و سرمایه &gt;۳۰۰ هزار → gain ≈ ۳٪/ماه آزادسازی سرمایه</w:t>
            </w:r>
          </w:p>
        </w:tc>
        <w:tc>
          <w:tcPr>
            <w:tcW w:type="dxa" w:w="3213"/>
          </w:tcPr>
          <w:p>
            <w:pPr>
              <w:bidi/>
              <w:jc w:val="right"/>
            </w:pPr>
            <w:r/>
          </w:p>
        </w:tc>
      </w:tr>
      <w:tr>
        <w:tc>
          <w:tcPr>
            <w:tcW w:type="dxa" w:w="3213"/>
          </w:tcPr>
          <w:p>
            <w:pPr>
              <w:bidi/>
              <w:jc w:val="right"/>
            </w:pPr>
            <w:r/>
            <w:r>
              <w:rPr>
                <w:rFonts w:ascii="Vazirmatn" w:hAnsi="Vazirmatn" w:cs="Vazirmatn"/>
                <w:b w:val="0"/>
                <w:sz w:val="17"/>
              </w:rPr>
              <w:t>stockout_history (PRO)</w:t>
            </w:r>
          </w:p>
        </w:tc>
        <w:tc>
          <w:tcPr>
            <w:tcW w:type="dxa" w:w="3213"/>
          </w:tcPr>
          <w:p>
            <w:pPr>
              <w:bidi/>
              <w:jc w:val="right"/>
            </w:pPr>
            <w:r/>
            <w:r>
              <w:rPr>
                <w:rFonts w:ascii="Vazirmatn" w:hAnsi="Vazirmatn" w:cs="Vazirmatn"/>
                <w:b w:val="0"/>
                <w:sz w:val="17"/>
              </w:rPr>
              <w:t>≥۳ عبور از صفر موجودی → ضرر هر episode = ۲ روز حاشیه</w:t>
            </w:r>
          </w:p>
        </w:tc>
        <w:tc>
          <w:tcPr>
            <w:tcW w:type="dxa" w:w="3213"/>
          </w:tcPr>
          <w:p>
            <w:pPr>
              <w:bidi/>
              <w:jc w:val="right"/>
            </w:pPr>
            <w:r/>
          </w:p>
        </w:tc>
      </w:tr>
      <w:tr>
        <w:tc>
          <w:tcPr>
            <w:tcW w:type="dxa" w:w="3213"/>
          </w:tcPr>
          <w:p>
            <w:pPr>
              <w:bidi/>
              <w:jc w:val="right"/>
            </w:pPr>
            <w:r/>
            <w:r>
              <w:rPr>
                <w:rFonts w:ascii="Vazirmatn" w:hAnsi="Vazirmatn" w:cs="Vazirmatn"/>
                <w:b w:val="0"/>
                <w:sz w:val="17"/>
              </w:rPr>
              <w:t>elasticity (PRO)</w:t>
            </w:r>
          </w:p>
        </w:tc>
        <w:tc>
          <w:tcPr>
            <w:tcW w:type="dxa" w:w="3213"/>
          </w:tcPr>
          <w:p>
            <w:pPr>
              <w:bidi/>
              <w:jc w:val="right"/>
            </w:pPr>
            <w:r/>
            <w:r>
              <w:rPr>
                <w:rFonts w:ascii="Vazirmatn" w:hAnsi="Vazirmatn" w:cs="Vazirmatn"/>
                <w:b w:val="0"/>
                <w:sz w:val="17"/>
              </w:rPr>
              <w:t xml:space="preserve">مقایسه ۱۴ روز قبل/بعد هر تغییر ≥۳٪ در PriceVersion → قضاوت با </w:t>
            </w:r>
            <w:r>
              <w:rPr>
                <w:rFonts w:ascii="Vazirmatn" w:hAnsi="Vazirmatn" w:cs="Vazirmatn"/>
                <w:b/>
                <w:sz w:val="17"/>
              </w:rPr>
              <w:t>دلتای سود</w:t>
            </w:r>
            <w:r>
              <w:rPr>
                <w:rFonts w:ascii="Vazirmatn" w:hAnsi="Vazirmatn" w:cs="Vazirmatn"/>
                <w:b w:val="0"/>
                <w:sz w:val="17"/>
              </w:rPr>
              <w:t xml:space="preserve"> نه فروش</w:t>
            </w:r>
          </w:p>
        </w:tc>
        <w:tc>
          <w:tcPr>
            <w:tcW w:type="dxa" w:w="3213"/>
          </w:tcPr>
          <w:p>
            <w:pPr>
              <w:bidi/>
              <w:jc w:val="right"/>
            </w:pPr>
            <w:r/>
          </w:p>
        </w:tc>
      </w:tr>
      <w:tr>
        <w:tc>
          <w:tcPr>
            <w:tcW w:type="dxa" w:w="3213"/>
          </w:tcPr>
          <w:p>
            <w:pPr>
              <w:bidi/>
              <w:jc w:val="right"/>
            </w:pPr>
            <w:r/>
            <w:r>
              <w:rPr>
                <w:rFonts w:ascii="Vazirmatn" w:hAnsi="Vazirmatn" w:cs="Vazirmatn"/>
                <w:b w:val="0"/>
                <w:sz w:val="17"/>
              </w:rPr>
              <w:t>category_margin (PRO)</w:t>
            </w:r>
          </w:p>
        </w:tc>
        <w:tc>
          <w:tcPr>
            <w:tcW w:type="dxa" w:w="3213"/>
          </w:tcPr>
          <w:p>
            <w:pPr>
              <w:bidi/>
              <w:jc w:val="right"/>
            </w:pPr>
            <w:r/>
            <w:r>
              <w:rPr>
                <w:rFonts w:ascii="Vazirmatn" w:hAnsi="Vazirmatn" w:cs="Vazirmatn"/>
                <w:b w:val="0"/>
                <w:sz w:val="17"/>
              </w:rPr>
              <w:t>دسته با حاشیه &lt;۶۰٪ حاشیه فروشگاه و سهم &gt;۳٪</w:t>
            </w:r>
          </w:p>
        </w:tc>
        <w:tc>
          <w:tcPr>
            <w:tcW w:type="dxa" w:w="3213"/>
          </w:tcPr>
          <w:p>
            <w:pPr>
              <w:bidi/>
              <w:jc w:val="right"/>
            </w:pPr>
            <w:r/>
          </w:p>
        </w:tc>
      </w:tr>
      <w:tr>
        <w:tc>
          <w:tcPr>
            <w:tcW w:type="dxa" w:w="3213"/>
          </w:tcPr>
          <w:p>
            <w:pPr>
              <w:bidi/>
              <w:jc w:val="right"/>
            </w:pPr>
            <w:r/>
            <w:r>
              <w:rPr>
                <w:rFonts w:ascii="Vazirmatn" w:hAnsi="Vazirmatn" w:cs="Vazirmatn"/>
                <w:b w:val="0"/>
                <w:sz w:val="17"/>
              </w:rPr>
              <w:t>supplier_lead (PRO)</w:t>
            </w:r>
          </w:p>
        </w:tc>
        <w:tc>
          <w:tcPr>
            <w:tcW w:type="dxa" w:w="3213"/>
          </w:tcPr>
          <w:p>
            <w:pPr>
              <w:bidi/>
              <w:jc w:val="right"/>
            </w:pPr>
            <w:r/>
            <w:r>
              <w:rPr>
                <w:rFonts w:ascii="Vazirmatn" w:hAnsi="Vazirmatn" w:cs="Vazirmatn"/>
                <w:b w:val="0"/>
                <w:sz w:val="17"/>
              </w:rPr>
              <w:t>چرخه = میانه فاصله ورود بچ‌های هر تامین‌کننده (نیازمند batch.supplier_id و ≥۳ فاصله) → ریسک اگر موجودی &lt; (صبر+۲)×سرعت</w:t>
            </w:r>
          </w:p>
        </w:tc>
        <w:tc>
          <w:tcPr>
            <w:tcW w:type="dxa" w:w="3213"/>
          </w:tcPr>
          <w:p>
            <w:pPr>
              <w:bidi/>
              <w:jc w:val="right"/>
            </w:pPr>
            <w:r/>
          </w:p>
        </w:tc>
      </w:tr>
      <w:tr>
        <w:tc>
          <w:tcPr>
            <w:tcW w:type="dxa" w:w="3213"/>
          </w:tcPr>
          <w:p>
            <w:pPr>
              <w:bidi/>
              <w:jc w:val="right"/>
            </w:pPr>
            <w:r/>
            <w:r>
              <w:rPr>
                <w:rFonts w:ascii="Vazirmatn" w:hAnsi="Vazirmatn" w:cs="Vazirmatn"/>
                <w:b w:val="0"/>
                <w:sz w:val="17"/>
              </w:rPr>
              <w:t>seasonal_yoy (PRO)</w:t>
            </w:r>
          </w:p>
        </w:tc>
        <w:tc>
          <w:tcPr>
            <w:tcW w:type="dxa" w:w="3213"/>
          </w:tcPr>
          <w:p>
            <w:pPr>
              <w:bidi/>
              <w:jc w:val="right"/>
            </w:pPr>
            <w:r/>
            <w:r>
              <w:rPr>
                <w:rFonts w:ascii="Vazirmatn" w:hAnsi="Vazirmatn" w:cs="Vazirmatn"/>
                <w:b w:val="0"/>
                <w:sz w:val="17"/>
              </w:rPr>
              <w:t>اوج ماه شمسی ≥۱٫۸× میانگین؛ نیازمند ≥۴۰۰ روز تاریخچه و ≥۲۰۰ ردیف (فروشگاه نو → خروجی صادقانه «داده کافی نیست»)</w:t>
            </w:r>
          </w:p>
        </w:tc>
        <w:tc>
          <w:tcPr>
            <w:tcW w:type="dxa" w:w="3213"/>
          </w:tcPr>
          <w:p>
            <w:pPr>
              <w:bidi/>
              <w:jc w:val="right"/>
            </w:pPr>
            <w:r/>
          </w:p>
        </w:tc>
      </w:tr>
      <w:tr>
        <w:tc>
          <w:tcPr>
            <w:tcW w:type="dxa" w:w="3213"/>
          </w:tcPr>
          <w:p>
            <w:pPr>
              <w:bidi/>
              <w:jc w:val="right"/>
            </w:pPr>
            <w:r/>
            <w:r>
              <w:rPr>
                <w:rFonts w:ascii="Vazirmatn" w:hAnsi="Vazirmatn" w:cs="Vazirmatn"/>
                <w:b w:val="0"/>
                <w:sz w:val="17"/>
              </w:rPr>
              <w:t>NEXT_BEST_ACTION</w:t>
            </w:r>
          </w:p>
        </w:tc>
        <w:tc>
          <w:tcPr>
            <w:tcW w:type="dxa" w:w="3213"/>
          </w:tcPr>
          <w:p>
            <w:pPr>
              <w:bidi/>
              <w:jc w:val="right"/>
            </w:pPr>
            <w:r/>
            <w:r>
              <w:rPr>
                <w:rFonts w:ascii="Vazirmatn" w:hAnsi="Vazirmatn" w:cs="Vazirmatn"/>
                <w:b w:val="0"/>
                <w:sz w:val="17"/>
              </w:rPr>
              <w:t>بهترین اقدام بعدی با آستانه ۱۰۰ هزار تومان/ماه؛ زیر آستانه → «فعلاً کاری نکنید»</w:t>
            </w:r>
          </w:p>
        </w:tc>
        <w:tc>
          <w:tcPr>
            <w:tcW w:type="dxa" w:w="3213"/>
          </w:tcPr>
          <w:p>
            <w:pPr>
              <w:bidi/>
              <w:jc w:val="right"/>
            </w:pPr>
            <w:r/>
          </w:p>
        </w:tc>
      </w:tr>
    </w:tbl>
    <w:p/>
    <w:p>
      <w:pPr>
        <w:pStyle w:val="Heading2"/>
        <w:bidi/>
        <w:jc w:val="right"/>
      </w:pPr>
      <w:r>
        <w:rPr>
          <w:rFonts w:ascii="Vazirmatn" w:hAnsi="Vazirmatn" w:cs="Vazirmatn"/>
        </w:rPr>
        <w:t>۵.۴ پاسخ به پرسش‌های ممیزی هوش (§۶ مأموریت)</w:t>
      </w:r>
    </w:p>
    <w:p>
      <w:pPr>
        <w:bidi/>
        <w:jc w:val="right"/>
      </w:pPr>
      <w:r>
        <w:rPr>
          <w:rFonts w:ascii="Vazirmatn" w:hAnsi="Vazirmatn" w:cs="Vazirmatn"/>
          <w:b/>
        </w:rPr>
        <w:t>۱) آیا خروجی‌ها از داده واقعی‌اند یا قواعد hard-code؟</w:t>
      </w:r>
      <w:r>
        <w:rPr>
          <w:rFonts w:ascii="Vazirmatn" w:hAnsi="Vazirmatn" w:cs="Vazirmatn"/>
          <w:b w:val="0"/>
        </w:rPr>
        <w:t xml:space="preserve"> همه ۷۸ تحلیل‌گر از داده واقعی فروشگاه محاسبه می‌شوند؛ </w:t>
      </w:r>
      <w:r>
        <w:rPr>
          <w:rFonts w:ascii="Vazirmatn" w:hAnsi="Vazirmatn" w:cs="Vazirmatn"/>
          <w:b/>
        </w:rPr>
        <w:t>آستانه‌ها</w:t>
      </w:r>
      <w:r>
        <w:rPr>
          <w:rFonts w:ascii="Vazirmatn" w:hAnsi="Vazirmatn" w:cs="Vazirmatn"/>
          <w:b w:val="0"/>
        </w:rPr>
        <w:t xml:space="preserve"> hard-code‌اند ولی در evidence افشا می‌شوند و در پیشنهادها به عدد واقعی داده ارجاع می‌دهند. انطباق‌پذیری واقعی از دو مسیر است: (الف) کالیبراسیون EWMA برآورد سود با نتایج اندازه‌گیری‌شده خود فروشگاه (forecast.calibrate، DECAY=0.7)؛ (ب) تحلیل‌گرهای داده‌محور کامل مثل elasticity که ضریب را از تاریخچه قیمت خود محصول می‌گیرد. مسیر LLM اختیاری است و اعدادش دور ریخته می‌شود (ai_narrator.ask_advisor: expected_gain=Decimal(0)، llm_claim فقط به‌عنوان «ادعا» در evidence، actionها سفید-list و مقید: flash_sale ≤۲۰٪/۳۰ روز، threshold ≤۱۰٪، set_setting فقط کلیدهای مجاز).</w:t>
      </w:r>
    </w:p>
    <w:p>
      <w:pPr>
        <w:bidi/>
        <w:jc w:val="right"/>
      </w:pPr>
      <w:r>
        <w:rPr>
          <w:rFonts w:ascii="Vazirmatn" w:hAnsi="Vazirmatn" w:cs="Vazirmatn"/>
          <w:b/>
        </w:rPr>
        <w:t>۲) آگاهی زمانی (time-series):</w:t>
      </w:r>
      <w:r>
        <w:rPr>
          <w:rFonts w:ascii="Vazirmatn" w:hAnsi="Vazirmatn" w:cs="Vazirmatn"/>
          <w:b w:val="0"/>
        </w:rPr>
        <w:t xml:space="preserve"> بله — forecast._fit روند هفتگی میرا (±۱٫۵٪/هفته) + شاخص روز هفته روی ۸ هفته (حداقل ۱۴ روز داده)؛ plan ۹۰ روزه با RAMP_DAYS=7 و تاریخچه MAPE و جهت؛ seasonal_yoy سال‌به‌سال؛ ولی: سری‌ها فقط در سطح </w:t>
      </w:r>
      <w:r>
        <w:rPr>
          <w:rFonts w:ascii="Vazirmatn" w:hAnsi="Vazirmatn" w:cs="Vazirmatn"/>
          <w:b/>
        </w:rPr>
        <w:t>تجمیعی فروشگاه</w:t>
      </w:r>
      <w:r>
        <w:rPr>
          <w:rFonts w:ascii="Vazirmatn" w:hAnsi="Vazirmatn" w:cs="Vazirmatn"/>
          <w:b w:val="0"/>
        </w:rPr>
        <w:t>‌اند (نه محصول‌محور — فرصت F-04)، و روزهای سری UTC است (I-05).</w:t>
      </w:r>
    </w:p>
    <w:p>
      <w:pPr>
        <w:bidi/>
        <w:jc w:val="right"/>
      </w:pPr>
      <w:r>
        <w:rPr>
          <w:rFonts w:ascii="Vazirmatn" w:hAnsi="Vazirmatn" w:cs="Vazirmatn"/>
          <w:b/>
        </w:rPr>
        <w:t>۳) همبستگی بین‌ماژولی:</w:t>
      </w:r>
      <w:r>
        <w:rPr>
          <w:rFonts w:ascii="Vazirmatn" w:hAnsi="Vazirmatn" w:cs="Vazirmatn"/>
          <w:b w:val="0"/>
        </w:rPr>
        <w:t xml:space="preserve"> نقطه قوت واقعی سیستم. نمونه‌های تأییدشده: EXPIRY_LADDER (انبار×سرعت فروش×قیمت‌گذاری پله‌ای)، PRICE_GAP (قانون قیمت×بچ×حاشیه)، SUPPLIER (خرید×مرجوعی×کسری/اضافه تحویل)، CASHFLOW (فروش×چک×هزینه×خرید)، LOSS_PREV (دفتر مشتری×فاکتور)، ops (audit log×ابطال/مرجوعی/کشو per کاربر)، elasticity (تاریخچه قیمت×فروش×سود).</w:t>
      </w:r>
    </w:p>
    <w:p>
      <w:pPr>
        <w:bidi/>
        <w:jc w:val="right"/>
      </w:pPr>
      <w:r>
        <w:rPr>
          <w:rFonts w:ascii="Vazirmatn" w:hAnsi="Vazirmatn" w:cs="Vazirmatn"/>
          <w:b/>
        </w:rPr>
        <w:t>۴) اقدام‌پذیری:</w:t>
      </w:r>
      <w:r>
        <w:rPr>
          <w:rFonts w:ascii="Vazirmatn" w:hAnsi="Vazirmatn" w:cs="Vazirmatn"/>
          <w:b w:val="0"/>
        </w:rPr>
        <w:t xml:space="preserve"> ۲۴ action با قرارداد سه‌مرحله‌ای؛ accept() خط‌مبنا را فریز و actionها را اجرا می‌کند (با SAVEPOINT و audit)؛ سپس measure با DiD (نسبت کنترل روند کل فروشگاه، clamp [۰٫۵,۲]) اثر را می‌سنجد؛ health_scan بررسی ماندگاری اثر. evidence + expected_gain کالیبره‌شده + بازه اطمینان + راهنما → بله، اقدام‌پذیر و قابل توضیح. نقطه احتیاط صادقانه: plan جمع gain کارت‌های باز را نشان می‌دهد — اگر همه با هم اجرا شوند اثرها مستقل نیستند (خود سیستم با DiD این را در عمل تصحیح می‌کند، ولی نمای plan خوش‌بینانه است).</w:t>
      </w:r>
    </w:p>
    <w:p>
      <w:pPr>
        <w:bidi/>
        <w:jc w:val="right"/>
      </w:pPr>
      <w:r>
        <w:rPr>
          <w:rFonts w:ascii="Vazirmatn" w:hAnsi="Vazirmatn" w:cs="Vazirmatn"/>
          <w:b/>
        </w:rPr>
        <w:t>۵) توضیح‌پذیری:</w:t>
      </w:r>
      <w:r>
        <w:rPr>
          <w:rFonts w:ascii="Vazirmatn" w:hAnsi="Vazirmatn" w:cs="Vazirmatn"/>
          <w:b w:val="0"/>
        </w:rPr>
        <w:t xml:space="preserve"> narrative موتور + خط «چرا؟» در UI + جداول/نمودارهای evidence per-kind (frontend/insights.js پیاده‌سازی غنی دارد: KPIها، دونات، میله‌ای، خط زمانی نردبان انقضا با تاریخ شمسی و قیمت پیشنهادی هر پله) + راهنمای what/why/how/if_ignored/example. شکاف: پوشش راهنما ۱۳/۷۹ (I-11) — هرچند fallback عمومی وجود دارد، ادعای README «راهنمای کامل برای هر پیشنهاد» عملاً فقط برای ۱۳ نوع پایه مصداق اختصاصی دارد.</w:t>
      </w:r>
    </w:p>
    <w:p>
      <w:pPr>
        <w:bidi/>
        <w:jc w:val="right"/>
      </w:pPr>
      <w:r>
        <w:rPr>
          <w:rFonts w:ascii="Vazirmatn" w:hAnsi="Vazirmatn" w:cs="Vazirmatn"/>
          <w:b/>
        </w:rPr>
        <w:t>۶) صداقت در برابر داده ناکافی:</w:t>
      </w:r>
      <w:r>
        <w:rPr>
          <w:rFonts w:ascii="Vazirmatn" w:hAnsi="Vazirmatn" w:cs="Vazirmatn"/>
          <w:b w:val="0"/>
        </w:rPr>
        <w:t xml:space="preserve"> الگوی رفتاری درست: seasonal_yoy و supplier_lead با داده کم خروجی نمی‌دهند؛ DQ gate تحلیل را مسدود می‌کند؛ verdict هیچ‌گاه بدون هزینه محقق‌شده «ضرر» نیست؛ nudges فقط کالای موجود پیشنهاد می‌دهد. این دقیقاً مطابق اصل ششم مأموریت است و باید در قابلیت‌های جدید حفظ شود.</w:t>
      </w:r>
    </w:p>
    <w:p>
      <w:pPr>
        <w:pStyle w:val="Heading2"/>
        <w:bidi/>
        <w:jc w:val="right"/>
      </w:pPr>
      <w:r>
        <w:rPr>
          <w:rFonts w:ascii="Vazirmatn" w:hAnsi="Vazirmatn" w:cs="Vazirmatn"/>
        </w:rPr>
        <w:t>۵.۵ ضعف‌های تخصصی موتور هوش (جمع‌بندی)</w:t>
      </w:r>
    </w:p>
    <w:p>
      <w:pPr>
        <w:bidi/>
        <w:ind w:right="283"/>
        <w:jc w:val="right"/>
      </w:pPr>
      <w:r>
        <w:rPr>
          <w:rFonts w:ascii="Vazirmatn" w:hAnsi="Vazirmatn" w:cs="Vazirmatn"/>
          <w:b w:val="0"/>
        </w:rPr>
        <w:t xml:space="preserve">1. </w:t>
      </w:r>
      <w:r>
        <w:rPr>
          <w:rFonts w:ascii="Vazirmatn" w:hAnsi="Vazirmatn" w:cs="Vazirmatn"/>
          <w:b w:val="0"/>
        </w:rPr>
        <w:t>پنجره داده فقط status == PAID → فاکتورهای PARTIALLY_REFUNDED/REFUNDED کامل حذف می‌شوند (I-09): هم بخشی از فروش واقعی از تحلیل غیب می‌شود هم نرخ مرجوعی در الگوهای مشتری دیده نمی‌شود.</w:t>
      </w:r>
    </w:p>
    <w:p>
      <w:pPr>
        <w:bidi/>
        <w:ind w:right="283"/>
        <w:jc w:val="right"/>
      </w:pPr>
      <w:r>
        <w:rPr>
          <w:rFonts w:ascii="Vazirmatn" w:hAnsi="Vazirmatn" w:cs="Vazirmatn"/>
          <w:b w:val="0"/>
        </w:rPr>
        <w:t xml:space="preserve">2. </w:t>
      </w:r>
      <w:r>
        <w:rPr>
          <w:rFonts w:ascii="Vazirmatn" w:hAnsi="Vazirmatn" w:cs="Vazirmatn"/>
          <w:b w:val="0"/>
        </w:rPr>
        <w:t>روز UTC (I-05) در SEASON/VISIT/forecast در برابر روز تهران در reports → ناسازگاری عدد «امروز» بین داشبورد مالی و هوش.</w:t>
      </w:r>
    </w:p>
    <w:p>
      <w:pPr>
        <w:bidi/>
        <w:ind w:right="283"/>
        <w:jc w:val="right"/>
      </w:pPr>
      <w:r>
        <w:rPr>
          <w:rFonts w:ascii="Vazirmatn" w:hAnsi="Vazirmatn" w:cs="Vazirmatn"/>
          <w:b w:val="0"/>
        </w:rPr>
        <w:t xml:space="preserve">3. </w:t>
      </w:r>
      <w:r>
        <w:rPr>
          <w:rFonts w:ascii="Vazirmatn" w:hAnsi="Vazirmatn" w:cs="Vazirmatn"/>
          <w:b w:val="0"/>
        </w:rPr>
        <w:t>CASHFLOW بدون تفکیک tender و بدون مانده اولیه واقعی (I-06) — در حالی که داده Payment و CashSession موجود است.</w:t>
      </w:r>
    </w:p>
    <w:p>
      <w:pPr>
        <w:bidi/>
        <w:ind w:right="283"/>
        <w:jc w:val="right"/>
      </w:pPr>
      <w:r>
        <w:rPr>
          <w:rFonts w:ascii="Vazirmatn" w:hAnsi="Vazirmatn" w:cs="Vazirmatn"/>
          <w:b w:val="0"/>
        </w:rPr>
        <w:t xml:space="preserve">4. </w:t>
      </w:r>
      <w:r>
        <w:rPr>
          <w:rFonts w:ascii="Vazirmatn" w:hAnsi="Vazirmatn" w:cs="Vazirmatn"/>
          <w:b w:val="0"/>
        </w:rPr>
        <w:t>سود خطوط بدون تخفیف فاکتور (I-08) → تحلیل‌گرهای حاشیه‌محور (category_margin, elasticity تا حدی) روی سود ناخالص خط کار می‌کنند؛ سنجش اثر (_net_profit) جبران می‌کند ولی تحلیل اولیه نه.</w:t>
      </w:r>
    </w:p>
    <w:p>
      <w:pPr>
        <w:bidi/>
        <w:ind w:right="283"/>
        <w:jc w:val="right"/>
      </w:pPr>
      <w:r>
        <w:rPr>
          <w:rFonts w:ascii="Vazirmatn" w:hAnsi="Vazirmatn" w:cs="Vazirmatn"/>
          <w:b w:val="0"/>
        </w:rPr>
        <w:t xml:space="preserve">5. </w:t>
      </w:r>
      <w:r>
        <w:rPr>
          <w:rFonts w:ascii="Vazirmatn" w:hAnsi="Vazirmatn" w:cs="Vazirmatn"/>
          <w:b w:val="0"/>
        </w:rPr>
        <w:t>آستانه‌ها سراسری‌اند (۴۵ روز رکود، ۱۰۰ هزار تومان، …) و به‌جز کالیبراسیون gain، با اندازه/نوع فروشگاه تنظیم نمی‌شوند (پیشنهاد: آستانه‌های نسبی با میانه داده فروشگاه — مرحله ۶).</w:t>
      </w:r>
    </w:p>
    <w:p>
      <w:pPr>
        <w:bidi/>
        <w:ind w:right="283"/>
        <w:jc w:val="right"/>
      </w:pPr>
      <w:r>
        <w:rPr>
          <w:rFonts w:ascii="Vazirmatn" w:hAnsi="Vazirmatn" w:cs="Vazirmatn"/>
          <w:b w:val="0"/>
        </w:rPr>
        <w:t xml:space="preserve">6. </w:t>
      </w:r>
      <w:r>
        <w:rPr>
          <w:rFonts w:ascii="Vazirmatn" w:hAnsi="Vazirmatn" w:cs="Vazirmatn"/>
          <w:b w:val="0"/>
        </w:rPr>
        <w:t>حافظه/پیچیدگی _load_ctx (I-19).</w:t>
      </w:r>
    </w:p>
    <w:p>
      <w:pPr>
        <w:bidi/>
        <w:ind w:right="283"/>
        <w:jc w:val="right"/>
      </w:pPr>
      <w:r>
        <w:rPr>
          <w:rFonts w:ascii="Vazirmatn" w:hAnsi="Vazirmatn" w:cs="Vazirmatn"/>
          <w:b w:val="0"/>
        </w:rPr>
        <w:t xml:space="preserve">7. </w:t>
      </w:r>
      <w:r>
        <w:rPr>
          <w:rFonts w:ascii="Vazirmatn" w:hAnsi="Vazirmatn" w:cs="Vazirmatn"/>
          <w:b w:val="0"/>
        </w:rPr>
        <w:t>موتور اندروید زیرمجموعه است (I-12) و افزودن تحلیل‌گر = دو پیاده‌سازی.</w:t>
      </w:r>
    </w:p>
    <w:p>
      <w:pPr>
        <w:bidi/>
        <w:ind w:right="283"/>
        <w:jc w:val="right"/>
      </w:pPr>
      <w:r>
        <w:rPr>
          <w:rFonts w:ascii="Vazirmatn" w:hAnsi="Vazirmatn" w:cs="Vazirmatn"/>
          <w:b w:val="0"/>
        </w:rPr>
        <w:t xml:space="preserve">8. </w:t>
      </w:r>
      <w:r>
        <w:rPr>
          <w:rFonts w:ascii="Vazirmatn" w:hAnsi="Vazirmatn" w:cs="Vazirmatn"/>
          <w:b w:val="0"/>
        </w:rPr>
        <w:t>آزمایش A/B وصل نیست (I-10) — امروز «سنجش اثر» observational است (با DiD معتبر ولی نه تصادفی‌شده)؛ برای کمپین‌ها/تخفیف‌ها امکان A/B واقعی در کد هست.</w:t>
      </w:r>
    </w:p>
    <w:p>
      <w:pPr>
        <w:bidi/>
        <w:ind w:right="283"/>
        <w:jc w:val="right"/>
      </w:pPr>
      <w:r>
        <w:rPr>
          <w:rFonts w:ascii="Vazirmatn" w:hAnsi="Vazirmatn" w:cs="Vazirmatn"/>
          <w:b w:val="0"/>
        </w:rPr>
        <w:t xml:space="preserve">9. </w:t>
      </w:r>
      <w:r>
        <w:rPr>
          <w:rFonts w:ascii="Vazirmatn" w:hAnsi="Vazirmatn" w:cs="Vazirmatn"/>
          <w:b w:val="0"/>
        </w:rPr>
        <w:t>پیوند پیشنهاد خرید به گردش کار خرید وجود ندارد (I-22): خروجی reorder یک لیست JSON/کارت است، نه سند خرید قابل رهگیری.</w:t>
      </w:r>
    </w:p>
    <w:p>
      <w:pPr>
        <w:pStyle w:val="Title"/>
        <w:bidi/>
        <w:jc w:val="right"/>
      </w:pPr>
      <w:r>
        <w:rPr>
          <w:rFonts w:ascii="Vazirmatn" w:hAnsi="Vazirmatn" w:cs="Vazirmatn"/>
        </w:rPr>
        <w:t>فصل ۶ — قابلیت‌های پیشنهادی هوش فروشگاه (نسخه بعد)</w:t>
      </w:r>
    </w:p>
    <w:p>
      <w:pPr>
        <w:pStyle w:val="Heading2"/>
        <w:bidi/>
        <w:jc w:val="right"/>
      </w:pPr>
      <w:r>
        <w:rPr>
          <w:rFonts w:ascii="Vazirmatn" w:hAnsi="Vazirmatn" w:cs="Vazirmatn"/>
        </w:rPr>
        <w:t>۶.۱ معیارهای اولویت‌بندی (اعمال‌شده بر همه موارد)</w:t>
      </w:r>
    </w:p>
    <w:p>
      <w:pPr>
        <w:bidi/>
        <w:jc w:val="right"/>
      </w:pPr>
      <w:r>
        <w:rPr>
          <w:rFonts w:ascii="Vazirmatn" w:hAnsi="Vazirmatn" w:cs="Vazirmatn"/>
          <w:b w:val="0"/>
        </w:rPr>
        <w:t xml:space="preserve">امتیاز = ارزش مدیریتی (اثر مالی/ریسک) × آمادگی داده (موجود/نیازمند جمع‌آوری) ÷ (پیچیدگی × ریسک اجرا) + هم‌راستایی با معماری فعلی. ترجیح روش: </w:t>
      </w:r>
      <w:r>
        <w:rPr>
          <w:rFonts w:ascii="Vazirmatn" w:hAnsi="Vazirmatn" w:cs="Vazirmatn"/>
          <w:b/>
        </w:rPr>
        <w:t>فرمول قطعی &gt; قاعده &gt; آمار &gt; ML</w:t>
      </w:r>
      <w:r>
        <w:rPr>
          <w:rFonts w:ascii="Vazirmatn" w:hAnsi="Vazirmatn" w:cs="Vazirmatn"/>
          <w:b w:val="0"/>
        </w:rPr>
        <w:t xml:space="preserve"> (اصل پنجم مأموریت)؛ هیچ پیشنهادی بدون شواهد داده واقعی و بدون روش سنجش پذیرفته نشده.</w:t>
      </w:r>
    </w:p>
    <w:p>
      <w:pPr>
        <w:pStyle w:val="Heading2"/>
        <w:bidi/>
        <w:jc w:val="right"/>
      </w:pPr>
      <w:r>
        <w:rPr>
          <w:rFonts w:ascii="Vazirmatn" w:hAnsi="Vazirmatn" w:cs="Vazirmatn"/>
        </w:rPr>
        <w:t>۶.۲ جدول قابلیت‌های پیشنهادی</w:t>
      </w:r>
    </w:p>
    <w:p>
      <w:pPr>
        <w:bidi/>
        <w:ind w:right="283"/>
        <w:jc w:val="right"/>
      </w:pPr>
      <w:r>
        <w:rPr>
          <w:rFonts w:ascii="Vazirmatn" w:hAnsi="Vazirmatn" w:cs="Vazirmatn"/>
          <w:b w:val="0"/>
          <w:sz w:val="19"/>
        </w:rPr>
        <w:t>«رفع-به‌مثابه-قابلیت»: سه ردیف اول در واقع همان مسائل فصل ۴ هستند که چون خروجی‌شان مستقیماً کیفیت هوش را عوض می‌کند اینجا هم آمده‌اند. شرح روش پیاده‌سازی/آزمون هر مورد در پیوست‌های A و E.</w:t>
      </w:r>
    </w:p>
    <w:tbl>
      <w:tblPr>
        <w:tblStyle w:val="TableGrid"/>
        <w:tblW w:type="auto" w:w="0"/>
        <w:jc w:val="right"/>
        <w:tblLook w:firstColumn="1" w:firstRow="1" w:lastColumn="0" w:lastRow="0" w:noHBand="0" w:noVBand="1" w:val="04A0"/>
        <w:bidiVisual/>
      </w:tblPr>
      <w:tblGrid>
        <w:gridCol w:w="1205"/>
        <w:gridCol w:w="1205"/>
        <w:gridCol w:w="1205"/>
        <w:gridCol w:w="1205"/>
        <w:gridCol w:w="1205"/>
        <w:gridCol w:w="1205"/>
        <w:gridCol w:w="1205"/>
        <w:gridCol w:w="1205"/>
      </w:tblGrid>
      <w:tr>
        <w:tc>
          <w:tcPr>
            <w:tcW w:type="dxa" w:w="1205"/>
            <w:shd w:val="clear" w:fill="DFE7F0"/>
          </w:tcPr>
          <w:p>
            <w:pPr>
              <w:bidi/>
              <w:jc w:val="right"/>
            </w:pPr>
            <w:r/>
            <w:r>
              <w:rPr>
                <w:rFonts w:ascii="Vazirmatn" w:hAnsi="Vazirmatn" w:cs="Vazirmatn"/>
                <w:b/>
                <w:sz w:val="17"/>
              </w:rPr>
              <w:t>ID</w:t>
            </w:r>
          </w:p>
        </w:tc>
        <w:tc>
          <w:tcPr>
            <w:tcW w:type="dxa" w:w="1205"/>
            <w:shd w:val="clear" w:fill="DFE7F0"/>
          </w:tcPr>
          <w:p>
            <w:pPr>
              <w:bidi/>
              <w:jc w:val="right"/>
            </w:pPr>
            <w:r/>
            <w:r>
              <w:rPr>
                <w:rFonts w:ascii="Vazirmatn" w:hAnsi="Vazirmatn" w:cs="Vazirmatn"/>
                <w:b/>
                <w:sz w:val="17"/>
              </w:rPr>
              <w:t>قابلیت</w:t>
            </w:r>
          </w:p>
        </w:tc>
        <w:tc>
          <w:tcPr>
            <w:tcW w:type="dxa" w:w="1205"/>
            <w:shd w:val="clear" w:fill="DFE7F0"/>
          </w:tcPr>
          <w:p>
            <w:pPr>
              <w:bidi/>
              <w:jc w:val="right"/>
            </w:pPr>
            <w:r/>
            <w:r>
              <w:rPr>
                <w:rFonts w:ascii="Vazirmatn" w:hAnsi="Vazirmatn" w:cs="Vazirmatn"/>
                <w:b/>
                <w:sz w:val="17"/>
              </w:rPr>
              <w:t>مسئله/فرصت</w:t>
            </w:r>
          </w:p>
        </w:tc>
        <w:tc>
          <w:tcPr>
            <w:tcW w:type="dxa" w:w="1205"/>
            <w:shd w:val="clear" w:fill="DFE7F0"/>
          </w:tcPr>
          <w:p>
            <w:pPr>
              <w:bidi/>
              <w:jc w:val="right"/>
            </w:pPr>
            <w:r/>
            <w:r>
              <w:rPr>
                <w:rFonts w:ascii="Vazirmatn" w:hAnsi="Vazirmatn" w:cs="Vazirmatn"/>
                <w:b/>
                <w:sz w:val="17"/>
              </w:rPr>
              <w:t>داده لازم</w:t>
            </w:r>
          </w:p>
        </w:tc>
        <w:tc>
          <w:tcPr>
            <w:tcW w:type="dxa" w:w="1205"/>
            <w:shd w:val="clear" w:fill="DFE7F0"/>
          </w:tcPr>
          <w:p>
            <w:pPr>
              <w:bidi/>
              <w:jc w:val="right"/>
            </w:pPr>
            <w:r/>
            <w:r>
              <w:rPr>
                <w:rFonts w:ascii="Vazirmatn" w:hAnsi="Vazirmatn" w:cs="Vazirmatn"/>
                <w:b/>
                <w:sz w:val="17"/>
              </w:rPr>
              <w:t>روش (لایه)</w:t>
            </w:r>
          </w:p>
        </w:tc>
        <w:tc>
          <w:tcPr>
            <w:tcW w:type="dxa" w:w="1205"/>
            <w:shd w:val="clear" w:fill="DFE7F0"/>
          </w:tcPr>
          <w:p>
            <w:pPr>
              <w:bidi/>
              <w:jc w:val="right"/>
            </w:pPr>
            <w:r/>
            <w:r>
              <w:rPr>
                <w:rFonts w:ascii="Vazirmatn" w:hAnsi="Vazirmatn" w:cs="Vazirmatn"/>
                <w:b/>
                <w:sz w:val="17"/>
              </w:rPr>
              <w:t>ارزش</w:t>
            </w:r>
          </w:p>
        </w:tc>
        <w:tc>
          <w:tcPr>
            <w:tcW w:type="dxa" w:w="1205"/>
            <w:shd w:val="clear" w:fill="DFE7F0"/>
          </w:tcPr>
          <w:p>
            <w:pPr>
              <w:bidi/>
              <w:jc w:val="right"/>
            </w:pPr>
            <w:r/>
            <w:r>
              <w:rPr>
                <w:rFonts w:ascii="Vazirmatn" w:hAnsi="Vazirmatn" w:cs="Vazirmatn"/>
                <w:b/>
                <w:sz w:val="17"/>
              </w:rPr>
              <w:t>پیچیدگی</w:t>
            </w:r>
          </w:p>
        </w:tc>
        <w:tc>
          <w:tcPr>
            <w:tcW w:type="dxa" w:w="1205"/>
            <w:shd w:val="clear" w:fill="DFE7F0"/>
          </w:tcPr>
          <w:p>
            <w:pPr>
              <w:bidi/>
              <w:jc w:val="right"/>
            </w:pPr>
            <w:r/>
            <w:r>
              <w:rPr>
                <w:rFonts w:ascii="Vazirmatn" w:hAnsi="Vazirmatn" w:cs="Vazirmatn"/>
                <w:b/>
                <w:sz w:val="17"/>
              </w:rPr>
              <w:t>وابستگی</w:t>
            </w:r>
          </w:p>
        </w:tc>
      </w:tr>
      <w:tr>
        <w:tc>
          <w:tcPr>
            <w:tcW w:type="dxa" w:w="1205"/>
          </w:tcPr>
          <w:p>
            <w:pPr>
              <w:bidi/>
              <w:jc w:val="right"/>
            </w:pPr>
            <w:r/>
            <w:r>
              <w:rPr>
                <w:rFonts w:ascii="Vazirmatn" w:hAnsi="Vazirmatn" w:cs="Vazirmatn"/>
                <w:b w:val="0"/>
                <w:sz w:val="17"/>
              </w:rPr>
              <w:t>F-00a</w:t>
            </w:r>
          </w:p>
        </w:tc>
        <w:tc>
          <w:tcPr>
            <w:tcW w:type="dxa" w:w="1205"/>
          </w:tcPr>
          <w:p>
            <w:pPr>
              <w:bidi/>
              <w:jc w:val="right"/>
            </w:pPr>
            <w:r/>
            <w:r>
              <w:rPr>
                <w:rFonts w:ascii="Vazirmatn" w:hAnsi="Vazirmatn" w:cs="Vazirmatn"/>
                <w:b/>
                <w:sz w:val="17"/>
              </w:rPr>
              <w:t>روز محلی واحد برای تحلیل</w:t>
            </w:r>
            <w:r>
              <w:rPr>
                <w:rFonts w:ascii="Vazirmatn" w:hAnsi="Vazirmatn" w:cs="Vazirmatn"/>
                <w:b w:val="0"/>
                <w:sz w:val="17"/>
              </w:rPr>
              <w:t xml:space="preserve"> (تابع local_day() مشترک)</w:t>
            </w:r>
          </w:p>
        </w:tc>
        <w:tc>
          <w:tcPr>
            <w:tcW w:type="dxa" w:w="1205"/>
          </w:tcPr>
          <w:p>
            <w:pPr>
              <w:bidi/>
              <w:jc w:val="right"/>
            </w:pPr>
            <w:r/>
            <w:r>
              <w:rPr>
                <w:rFonts w:ascii="Vazirmatn" w:hAnsi="Vazirmatn" w:cs="Vazirmatn"/>
                <w:b w:val="0"/>
                <w:sz w:val="17"/>
              </w:rPr>
              <w:t>I-05</w:t>
            </w:r>
          </w:p>
        </w:tc>
        <w:tc>
          <w:tcPr>
            <w:tcW w:type="dxa" w:w="1205"/>
          </w:tcPr>
          <w:p>
            <w:pPr>
              <w:bidi/>
              <w:jc w:val="right"/>
            </w:pPr>
            <w:r/>
            <w:r>
              <w:rPr>
                <w:rFonts w:ascii="Vazirmatn" w:hAnsi="Vazirmatn" w:cs="Vazirmatn"/>
                <w:b w:val="0"/>
                <w:sz w:val="17"/>
              </w:rPr>
              <w:t>موجود</w:t>
            </w:r>
          </w:p>
        </w:tc>
        <w:tc>
          <w:tcPr>
            <w:tcW w:type="dxa" w:w="1205"/>
          </w:tcPr>
          <w:p>
            <w:pPr>
              <w:bidi/>
              <w:jc w:val="right"/>
            </w:pPr>
            <w:r/>
            <w:r>
              <w:rPr>
                <w:rFonts w:ascii="Vazirmatn" w:hAnsi="Vazirmatn" w:cs="Vazirmatn"/>
                <w:b w:val="0"/>
                <w:sz w:val="17"/>
              </w:rPr>
              <w:t>قطعی</w:t>
            </w:r>
          </w:p>
        </w:tc>
        <w:tc>
          <w:tcPr>
            <w:tcW w:type="dxa" w:w="1205"/>
          </w:tcPr>
          <w:p>
            <w:pPr>
              <w:bidi/>
              <w:jc w:val="right"/>
            </w:pPr>
            <w:r/>
            <w:r>
              <w:rPr>
                <w:rFonts w:ascii="Vazirmatn" w:hAnsi="Vazirmatn" w:cs="Vazirmatn"/>
                <w:b w:val="0"/>
                <w:sz w:val="17"/>
              </w:rPr>
              <w:t>بالا</w:t>
            </w:r>
          </w:p>
        </w:tc>
        <w:tc>
          <w:tcPr>
            <w:tcW w:type="dxa" w:w="1205"/>
          </w:tcPr>
          <w:p>
            <w:pPr>
              <w:bidi/>
              <w:jc w:val="right"/>
            </w:pPr>
            <w:r/>
            <w:r>
              <w:rPr>
                <w:rFonts w:ascii="Vazirmatn" w:hAnsi="Vazirmatn" w:cs="Vazirmatn"/>
                <w:b w:val="0"/>
                <w:sz w:val="17"/>
              </w:rPr>
              <w:t>کم</w:t>
            </w:r>
          </w:p>
        </w:tc>
        <w:tc>
          <w:tcPr>
            <w:tcW w:type="dxa" w:w="1205"/>
          </w:tcPr>
          <w:p>
            <w:pPr>
              <w:bidi/>
              <w:jc w:val="right"/>
            </w:pPr>
            <w:r/>
            <w:r>
              <w:rPr>
                <w:rFonts w:ascii="Vazirmatn" w:hAnsi="Vazirmatn" w:cs="Vazirmatn"/>
                <w:b w:val="0"/>
                <w:sz w:val="17"/>
              </w:rPr>
              <w:t>—</w:t>
            </w:r>
          </w:p>
        </w:tc>
      </w:tr>
      <w:tr>
        <w:tc>
          <w:tcPr>
            <w:tcW w:type="dxa" w:w="1205"/>
          </w:tcPr>
          <w:p>
            <w:pPr>
              <w:bidi/>
              <w:jc w:val="right"/>
            </w:pPr>
            <w:r/>
            <w:r>
              <w:rPr>
                <w:rFonts w:ascii="Vazirmatn" w:hAnsi="Vazirmatn" w:cs="Vazirmatn"/>
                <w:b w:val="0"/>
                <w:sz w:val="17"/>
              </w:rPr>
              <w:t>F-00b</w:t>
            </w:r>
          </w:p>
        </w:tc>
        <w:tc>
          <w:tcPr>
            <w:tcW w:type="dxa" w:w="1205"/>
          </w:tcPr>
          <w:p>
            <w:pPr>
              <w:bidi/>
              <w:jc w:val="right"/>
            </w:pPr>
            <w:r/>
            <w:r>
              <w:rPr>
                <w:rFonts w:ascii="Vazirmatn" w:hAnsi="Vazirmatn" w:cs="Vazirmatn"/>
                <w:b/>
                <w:sz w:val="17"/>
              </w:rPr>
              <w:t>CASHFLOW آگاه از tender + مانده جلسه صندوق</w:t>
            </w:r>
          </w:p>
        </w:tc>
        <w:tc>
          <w:tcPr>
            <w:tcW w:type="dxa" w:w="1205"/>
          </w:tcPr>
          <w:p>
            <w:pPr>
              <w:bidi/>
              <w:jc w:val="right"/>
            </w:pPr>
            <w:r/>
            <w:r>
              <w:rPr>
                <w:rFonts w:ascii="Vazirmatn" w:hAnsi="Vazirmatn" w:cs="Vazirmatn"/>
                <w:b w:val="0"/>
                <w:sz w:val="17"/>
              </w:rPr>
              <w:t>I-06</w:t>
            </w:r>
          </w:p>
        </w:tc>
        <w:tc>
          <w:tcPr>
            <w:tcW w:type="dxa" w:w="1205"/>
          </w:tcPr>
          <w:p>
            <w:pPr>
              <w:bidi/>
              <w:jc w:val="right"/>
            </w:pPr>
            <w:r/>
            <w:r>
              <w:rPr>
                <w:rFonts w:ascii="Vazirmatn" w:hAnsi="Vazirmatn" w:cs="Vazirmatn"/>
                <w:b w:val="0"/>
                <w:sz w:val="17"/>
              </w:rPr>
              <w:t>موجود (payments, cash_sessions)</w:t>
            </w:r>
          </w:p>
        </w:tc>
        <w:tc>
          <w:tcPr>
            <w:tcW w:type="dxa" w:w="1205"/>
          </w:tcPr>
          <w:p>
            <w:pPr>
              <w:bidi/>
              <w:jc w:val="right"/>
            </w:pPr>
            <w:r/>
            <w:r>
              <w:rPr>
                <w:rFonts w:ascii="Vazirmatn" w:hAnsi="Vazirmatn" w:cs="Vazirmatn"/>
                <w:b w:val="0"/>
                <w:sz w:val="17"/>
              </w:rPr>
              <w:t>قطعی</w:t>
            </w:r>
          </w:p>
        </w:tc>
        <w:tc>
          <w:tcPr>
            <w:tcW w:type="dxa" w:w="1205"/>
          </w:tcPr>
          <w:p>
            <w:pPr>
              <w:bidi/>
              <w:jc w:val="right"/>
            </w:pPr>
            <w:r/>
            <w:r>
              <w:rPr>
                <w:rFonts w:ascii="Vazirmatn" w:hAnsi="Vazirmatn" w:cs="Vazirmatn"/>
                <w:b w:val="0"/>
                <w:sz w:val="17"/>
              </w:rPr>
              <w:t>بالا</w:t>
            </w:r>
          </w:p>
        </w:tc>
        <w:tc>
          <w:tcPr>
            <w:tcW w:type="dxa" w:w="1205"/>
          </w:tcPr>
          <w:p>
            <w:pPr>
              <w:bidi/>
              <w:jc w:val="right"/>
            </w:pPr>
            <w:r/>
            <w:r>
              <w:rPr>
                <w:rFonts w:ascii="Vazirmatn" w:hAnsi="Vazirmatn" w:cs="Vazirmatn"/>
                <w:b w:val="0"/>
                <w:sz w:val="17"/>
              </w:rPr>
              <w:t>کم</w:t>
            </w:r>
          </w:p>
        </w:tc>
        <w:tc>
          <w:tcPr>
            <w:tcW w:type="dxa" w:w="1205"/>
          </w:tcPr>
          <w:p>
            <w:pPr>
              <w:bidi/>
              <w:jc w:val="right"/>
            </w:pPr>
            <w:r/>
            <w:r>
              <w:rPr>
                <w:rFonts w:ascii="Vazirmatn" w:hAnsi="Vazirmatn" w:cs="Vazirmatn"/>
                <w:b w:val="0"/>
                <w:sz w:val="17"/>
              </w:rPr>
              <w:t>—</w:t>
            </w:r>
          </w:p>
        </w:tc>
      </w:tr>
      <w:tr>
        <w:tc>
          <w:tcPr>
            <w:tcW w:type="dxa" w:w="1205"/>
          </w:tcPr>
          <w:p>
            <w:pPr>
              <w:bidi/>
              <w:jc w:val="right"/>
            </w:pPr>
            <w:r/>
            <w:r>
              <w:rPr>
                <w:rFonts w:ascii="Vazirmatn" w:hAnsi="Vazirmatn" w:cs="Vazirmatn"/>
                <w:b w:val="0"/>
                <w:sz w:val="17"/>
              </w:rPr>
              <w:t>F-00c</w:t>
            </w:r>
          </w:p>
        </w:tc>
        <w:tc>
          <w:tcPr>
            <w:tcW w:type="dxa" w:w="1205"/>
          </w:tcPr>
          <w:p>
            <w:pPr>
              <w:bidi/>
              <w:jc w:val="right"/>
            </w:pPr>
            <w:r/>
            <w:r>
              <w:rPr>
                <w:rFonts w:ascii="Vazirmatn" w:hAnsi="Vazirmatn" w:cs="Vazirmatn"/>
                <w:b/>
                <w:sz w:val="17"/>
              </w:rPr>
              <w:t>سود خالص در تحلیل‌گرها</w:t>
            </w:r>
            <w:r>
              <w:rPr>
                <w:rFonts w:ascii="Vazirmatn" w:hAnsi="Vazirmatn" w:cs="Vazirmatn"/>
                <w:b w:val="0"/>
                <w:sz w:val="17"/>
              </w:rPr>
              <w:t xml:space="preserve"> (net-of-discount)</w:t>
            </w:r>
          </w:p>
        </w:tc>
        <w:tc>
          <w:tcPr>
            <w:tcW w:type="dxa" w:w="1205"/>
          </w:tcPr>
          <w:p>
            <w:pPr>
              <w:bidi/>
              <w:jc w:val="right"/>
            </w:pPr>
            <w:r/>
            <w:r>
              <w:rPr>
                <w:rFonts w:ascii="Vazirmatn" w:hAnsi="Vazirmatn" w:cs="Vazirmatn"/>
                <w:b w:val="0"/>
                <w:sz w:val="17"/>
              </w:rPr>
              <w:t>I-08</w:t>
            </w:r>
          </w:p>
        </w:tc>
        <w:tc>
          <w:tcPr>
            <w:tcW w:type="dxa" w:w="1205"/>
          </w:tcPr>
          <w:p>
            <w:pPr>
              <w:bidi/>
              <w:jc w:val="right"/>
            </w:pPr>
            <w:r/>
            <w:r>
              <w:rPr>
                <w:rFonts w:ascii="Vazirmatn" w:hAnsi="Vazirmatn" w:cs="Vazirmatn"/>
                <w:b w:val="0"/>
                <w:sz w:val="17"/>
              </w:rPr>
              <w:t>موجود</w:t>
            </w:r>
          </w:p>
        </w:tc>
        <w:tc>
          <w:tcPr>
            <w:tcW w:type="dxa" w:w="1205"/>
          </w:tcPr>
          <w:p>
            <w:pPr>
              <w:bidi/>
              <w:jc w:val="right"/>
            </w:pPr>
            <w:r/>
            <w:r>
              <w:rPr>
                <w:rFonts w:ascii="Vazirmatn" w:hAnsi="Vazirmatn" w:cs="Vazirmatn"/>
                <w:b w:val="0"/>
                <w:sz w:val="17"/>
              </w:rPr>
              <w:t>قطعی</w:t>
            </w:r>
          </w:p>
        </w:tc>
        <w:tc>
          <w:tcPr>
            <w:tcW w:type="dxa" w:w="1205"/>
          </w:tcPr>
          <w:p>
            <w:pPr>
              <w:bidi/>
              <w:jc w:val="right"/>
            </w:pPr>
            <w:r/>
            <w:r>
              <w:rPr>
                <w:rFonts w:ascii="Vazirmatn" w:hAnsi="Vazirmatn" w:cs="Vazirmatn"/>
                <w:b w:val="0"/>
                <w:sz w:val="17"/>
              </w:rPr>
              <w:t>بالا</w:t>
            </w:r>
          </w:p>
        </w:tc>
        <w:tc>
          <w:tcPr>
            <w:tcW w:type="dxa" w:w="1205"/>
          </w:tcPr>
          <w:p>
            <w:pPr>
              <w:bidi/>
              <w:jc w:val="right"/>
            </w:pPr>
            <w:r/>
            <w:r>
              <w:rPr>
                <w:rFonts w:ascii="Vazirmatn" w:hAnsi="Vazirmatn" w:cs="Vazirmatn"/>
                <w:b w:val="0"/>
                <w:sz w:val="17"/>
              </w:rPr>
              <w:t>کم</w:t>
            </w:r>
          </w:p>
        </w:tc>
        <w:tc>
          <w:tcPr>
            <w:tcW w:type="dxa" w:w="1205"/>
          </w:tcPr>
          <w:p>
            <w:pPr>
              <w:bidi/>
              <w:jc w:val="right"/>
            </w:pPr>
            <w:r/>
            <w:r>
              <w:rPr>
                <w:rFonts w:ascii="Vazirmatn" w:hAnsi="Vazirmatn" w:cs="Vazirmatn"/>
                <w:b w:val="0"/>
                <w:sz w:val="17"/>
              </w:rPr>
              <w:t>—</w:t>
            </w:r>
          </w:p>
        </w:tc>
      </w:tr>
      <w:tr>
        <w:tc>
          <w:tcPr>
            <w:tcW w:type="dxa" w:w="1205"/>
          </w:tcPr>
          <w:p>
            <w:pPr>
              <w:bidi/>
              <w:jc w:val="right"/>
            </w:pPr>
            <w:r/>
            <w:r>
              <w:rPr>
                <w:rFonts w:ascii="Vazirmatn" w:hAnsi="Vazirmatn" w:cs="Vazirmatn"/>
                <w:b w:val="0"/>
                <w:sz w:val="17"/>
              </w:rPr>
              <w:t>F-01</w:t>
            </w:r>
          </w:p>
        </w:tc>
        <w:tc>
          <w:tcPr>
            <w:tcW w:type="dxa" w:w="1205"/>
          </w:tcPr>
          <w:p>
            <w:pPr>
              <w:bidi/>
              <w:jc w:val="right"/>
            </w:pPr>
            <w:r/>
            <w:r>
              <w:rPr>
                <w:rFonts w:ascii="Vazirmatn" w:hAnsi="Vazirmatn" w:cs="Vazirmatn"/>
                <w:b/>
                <w:sz w:val="17"/>
              </w:rPr>
              <w:t>سفارش خرید هوشمند (PO)</w:t>
            </w:r>
            <w:r>
              <w:rPr>
                <w:rFonts w:ascii="Vazirmatn" w:hAnsi="Vazirmatn" w:cs="Vazirmatn"/>
                <w:b w:val="0"/>
                <w:sz w:val="17"/>
              </w:rPr>
              <w:t>: کارت پیشنهاد خرید → پیش‌نویس سند خرید با تامین‌کننده/qty/قیمت خرید فعلی + نقطه سفارش با lead-time (از supplier_lead یا فیلد جدید)</w:t>
            </w:r>
          </w:p>
        </w:tc>
        <w:tc>
          <w:tcPr>
            <w:tcW w:type="dxa" w:w="1205"/>
          </w:tcPr>
          <w:p>
            <w:pPr>
              <w:bidi/>
              <w:jc w:val="right"/>
            </w:pPr>
            <w:r/>
            <w:r>
              <w:rPr>
                <w:rFonts w:ascii="Vazirmatn" w:hAnsi="Vazirmatn" w:cs="Vazirmatn"/>
                <w:b w:val="0"/>
                <w:sz w:val="17"/>
              </w:rPr>
              <w:t>نبود گردش خرید (I-22)؛ reorder امروز فقط لیست است</w:t>
            </w:r>
          </w:p>
        </w:tc>
        <w:tc>
          <w:tcPr>
            <w:tcW w:type="dxa" w:w="1205"/>
          </w:tcPr>
          <w:p>
            <w:pPr>
              <w:bidi/>
              <w:jc w:val="right"/>
            </w:pPr>
            <w:r/>
            <w:r>
              <w:rPr>
                <w:rFonts w:ascii="Vazirmatn" w:hAnsi="Vazirmatn" w:cs="Vazirmatn"/>
                <w:b w:val="0"/>
                <w:sz w:val="17"/>
              </w:rPr>
              <w:t>موجود + فیلد lead_time اختیاری</w:t>
            </w:r>
          </w:p>
        </w:tc>
        <w:tc>
          <w:tcPr>
            <w:tcW w:type="dxa" w:w="1205"/>
          </w:tcPr>
          <w:p>
            <w:pPr>
              <w:bidi/>
              <w:jc w:val="right"/>
            </w:pPr>
            <w:r/>
            <w:r>
              <w:rPr>
                <w:rFonts w:ascii="Vazirmatn" w:hAnsi="Vazirmatn" w:cs="Vazirmatn"/>
                <w:b w:val="0"/>
                <w:sz w:val="17"/>
              </w:rPr>
              <w:t>قطعی + قاعده</w:t>
            </w:r>
          </w:p>
        </w:tc>
        <w:tc>
          <w:tcPr>
            <w:tcW w:type="dxa" w:w="1205"/>
          </w:tcPr>
          <w:p>
            <w:pPr>
              <w:bidi/>
              <w:jc w:val="right"/>
            </w:pPr>
            <w:r/>
            <w:r>
              <w:rPr>
                <w:rFonts w:ascii="Vazirmatn" w:hAnsi="Vazirmatn" w:cs="Vazirmatn"/>
                <w:b/>
                <w:sz w:val="17"/>
              </w:rPr>
              <w:t>خیلی بالا</w:t>
            </w:r>
          </w:p>
        </w:tc>
        <w:tc>
          <w:tcPr>
            <w:tcW w:type="dxa" w:w="1205"/>
          </w:tcPr>
          <w:p>
            <w:pPr>
              <w:bidi/>
              <w:jc w:val="right"/>
            </w:pPr>
            <w:r/>
            <w:r>
              <w:rPr>
                <w:rFonts w:ascii="Vazirmatn" w:hAnsi="Vazirmatn" w:cs="Vazirmatn"/>
                <w:b w:val="0"/>
                <w:sz w:val="17"/>
              </w:rPr>
              <w:t>متوسط</w:t>
            </w:r>
          </w:p>
        </w:tc>
        <w:tc>
          <w:tcPr>
            <w:tcW w:type="dxa" w:w="1205"/>
          </w:tcPr>
          <w:p>
            <w:pPr>
              <w:bidi/>
              <w:jc w:val="right"/>
            </w:pPr>
            <w:r/>
            <w:r>
              <w:rPr>
                <w:rFonts w:ascii="Vazirmatn" w:hAnsi="Vazirmatn" w:cs="Vazirmatn"/>
                <w:b w:val="0"/>
                <w:sz w:val="17"/>
              </w:rPr>
              <w:t>مهاجرت افزودنی جدول PO</w:t>
            </w:r>
          </w:p>
        </w:tc>
      </w:tr>
      <w:tr>
        <w:tc>
          <w:tcPr>
            <w:tcW w:type="dxa" w:w="1205"/>
          </w:tcPr>
          <w:p>
            <w:pPr>
              <w:bidi/>
              <w:jc w:val="right"/>
            </w:pPr>
            <w:r/>
            <w:r>
              <w:rPr>
                <w:rFonts w:ascii="Vazirmatn" w:hAnsi="Vazirmatn" w:cs="Vazirmatn"/>
                <w:b w:val="0"/>
                <w:sz w:val="17"/>
              </w:rPr>
              <w:t>F-02</w:t>
            </w:r>
          </w:p>
        </w:tc>
        <w:tc>
          <w:tcPr>
            <w:tcW w:type="dxa" w:w="1205"/>
          </w:tcPr>
          <w:p>
            <w:pPr>
              <w:bidi/>
              <w:jc w:val="right"/>
            </w:pPr>
            <w:r/>
            <w:r>
              <w:rPr>
                <w:rFonts w:ascii="Vazirmatn" w:hAnsi="Vazirmatn" w:cs="Vazirmatn"/>
                <w:b/>
                <w:sz w:val="17"/>
              </w:rPr>
              <w:t>نمای سود خالص عملیاتی</w:t>
            </w:r>
            <w:r>
              <w:rPr>
                <w:rFonts w:ascii="Vazirmatn" w:hAnsi="Vazirmatn" w:cs="Vazirmatn"/>
                <w:b w:val="0"/>
                <w:sz w:val="17"/>
              </w:rPr>
              <w:t>: حاشیه ناخالص − تخفیف اعطاشده − ضایعات (WASTE) − هزینه‌های دوره (expenses) ± تعدیل موجودی، با برچسب شفاف «چه چیزهایی پوشش دارد/ندارد»</w:t>
            </w:r>
          </w:p>
        </w:tc>
        <w:tc>
          <w:tcPr>
            <w:tcW w:type="dxa" w:w="1205"/>
          </w:tcPr>
          <w:p>
            <w:pPr>
              <w:bidi/>
              <w:jc w:val="right"/>
            </w:pPr>
            <w:r/>
            <w:r>
              <w:rPr>
                <w:rFonts w:ascii="Vazirmatn" w:hAnsi="Vazirmatn" w:cs="Vazirmatn"/>
                <w:b w:val="0"/>
                <w:sz w:val="17"/>
              </w:rPr>
              <w:t>مدیر امروز «سود» ناخالص می‌بیند (I-08)؛ داده هزینه/ضایعات موجود ولی استفاده نشده</w:t>
            </w:r>
          </w:p>
        </w:tc>
        <w:tc>
          <w:tcPr>
            <w:tcW w:type="dxa" w:w="1205"/>
          </w:tcPr>
          <w:p>
            <w:pPr>
              <w:bidi/>
              <w:jc w:val="right"/>
            </w:pPr>
            <w:r/>
            <w:r>
              <w:rPr>
                <w:rFonts w:ascii="Vazirmatn" w:hAnsi="Vazirmatn" w:cs="Vazirmatn"/>
                <w:b w:val="0"/>
                <w:sz w:val="17"/>
              </w:rPr>
              <w:t>موجود (expenses, stock_movements, journal)</w:t>
            </w:r>
          </w:p>
        </w:tc>
        <w:tc>
          <w:tcPr>
            <w:tcW w:type="dxa" w:w="1205"/>
          </w:tcPr>
          <w:p>
            <w:pPr>
              <w:bidi/>
              <w:jc w:val="right"/>
            </w:pPr>
            <w:r/>
            <w:r>
              <w:rPr>
                <w:rFonts w:ascii="Vazirmatn" w:hAnsi="Vazirmatn" w:cs="Vazirmatn"/>
                <w:b w:val="0"/>
                <w:sz w:val="17"/>
              </w:rPr>
              <w:t>قطعی</w:t>
            </w:r>
          </w:p>
        </w:tc>
        <w:tc>
          <w:tcPr>
            <w:tcW w:type="dxa" w:w="1205"/>
          </w:tcPr>
          <w:p>
            <w:pPr>
              <w:bidi/>
              <w:jc w:val="right"/>
            </w:pPr>
            <w:r/>
            <w:r>
              <w:rPr>
                <w:rFonts w:ascii="Vazirmatn" w:hAnsi="Vazirmatn" w:cs="Vazirmatn"/>
                <w:b/>
                <w:sz w:val="17"/>
              </w:rPr>
              <w:t>خیلی بالا</w:t>
            </w:r>
          </w:p>
        </w:tc>
        <w:tc>
          <w:tcPr>
            <w:tcW w:type="dxa" w:w="1205"/>
          </w:tcPr>
          <w:p>
            <w:pPr>
              <w:bidi/>
              <w:jc w:val="right"/>
            </w:pPr>
            <w:r/>
            <w:r>
              <w:rPr>
                <w:rFonts w:ascii="Vazirmatn" w:hAnsi="Vazirmatn" w:cs="Vazirmatn"/>
                <w:b w:val="0"/>
                <w:sz w:val="17"/>
              </w:rPr>
              <w:t>متوسط</w:t>
            </w:r>
          </w:p>
        </w:tc>
        <w:tc>
          <w:tcPr>
            <w:tcW w:type="dxa" w:w="1205"/>
          </w:tcPr>
          <w:p>
            <w:pPr>
              <w:bidi/>
              <w:jc w:val="right"/>
            </w:pPr>
            <w:r/>
            <w:r>
              <w:rPr>
                <w:rFonts w:ascii="Vazirmatn" w:hAnsi="Vazirmatn" w:cs="Vazirmatn"/>
                <w:b w:val="0"/>
                <w:sz w:val="17"/>
              </w:rPr>
              <w:t>F-00c</w:t>
            </w:r>
          </w:p>
        </w:tc>
      </w:tr>
      <w:tr>
        <w:tc>
          <w:tcPr>
            <w:tcW w:type="dxa" w:w="1205"/>
          </w:tcPr>
          <w:p>
            <w:pPr>
              <w:bidi/>
              <w:jc w:val="right"/>
            </w:pPr>
            <w:r/>
            <w:r>
              <w:rPr>
                <w:rFonts w:ascii="Vazirmatn" w:hAnsi="Vazirmatn" w:cs="Vazirmatn"/>
                <w:b w:val="0"/>
                <w:sz w:val="17"/>
              </w:rPr>
              <w:t>F-03</w:t>
            </w:r>
          </w:p>
        </w:tc>
        <w:tc>
          <w:tcPr>
            <w:tcW w:type="dxa" w:w="1205"/>
          </w:tcPr>
          <w:p>
            <w:pPr>
              <w:bidi/>
              <w:jc w:val="right"/>
            </w:pPr>
            <w:r/>
            <w:r>
              <w:rPr>
                <w:rFonts w:ascii="Vazirmatn" w:hAnsi="Vazirmatn" w:cs="Vazirmatn"/>
                <w:b/>
                <w:sz w:val="17"/>
              </w:rPr>
              <w:t>وصول مطالبات</w:t>
            </w:r>
            <w:r>
              <w:rPr>
                <w:rFonts w:ascii="Vazirmatn" w:hAnsi="Vazirmatn" w:cs="Vazirmatn"/>
                <w:b w:val="0"/>
                <w:sz w:val="17"/>
              </w:rPr>
              <w:t>: سنین‌بندی ledger (۰–۳۰/۳۱–۶۰/۶۱–۹۰/۹۰+) + ریسک اعتباری per مشتری (سابقه سکوت×مانده×سقف) + سفر وصول (یادآوری → محدودیت نسیه → پیامک با رضایت)</w:t>
            </w:r>
          </w:p>
        </w:tc>
        <w:tc>
          <w:tcPr>
            <w:tcW w:type="dxa" w:w="1205"/>
          </w:tcPr>
          <w:p>
            <w:pPr>
              <w:bidi/>
              <w:jc w:val="right"/>
            </w:pPr>
            <w:r/>
            <w:r>
              <w:rPr>
                <w:rFonts w:ascii="Vazirmatn" w:hAnsi="Vazirmatn" w:cs="Vazirmatn"/>
                <w:b w:val="0"/>
                <w:sz w:val="17"/>
              </w:rPr>
              <w:t>LOSS_PREV فعلی ساده است؛ نقدینگی فروشگاه‌های نسیه‌فروش</w:t>
            </w:r>
          </w:p>
        </w:tc>
        <w:tc>
          <w:tcPr>
            <w:tcW w:type="dxa" w:w="1205"/>
          </w:tcPr>
          <w:p>
            <w:pPr>
              <w:bidi/>
              <w:jc w:val="right"/>
            </w:pPr>
            <w:r/>
            <w:r>
              <w:rPr>
                <w:rFonts w:ascii="Vazirmatn" w:hAnsi="Vazirmatn" w:cs="Vazirmatn"/>
                <w:b w:val="0"/>
                <w:sz w:val="17"/>
              </w:rPr>
              <w:t>موجود (customer_ledger_entries)</w:t>
            </w:r>
          </w:p>
        </w:tc>
        <w:tc>
          <w:tcPr>
            <w:tcW w:type="dxa" w:w="1205"/>
          </w:tcPr>
          <w:p>
            <w:pPr>
              <w:bidi/>
              <w:jc w:val="right"/>
            </w:pPr>
            <w:r/>
            <w:r>
              <w:rPr>
                <w:rFonts w:ascii="Vazirmatn" w:hAnsi="Vazirmatn" w:cs="Vazirmatn"/>
                <w:b w:val="0"/>
                <w:sz w:val="17"/>
              </w:rPr>
              <w:t>قطعی + آمار ساده</w:t>
            </w:r>
          </w:p>
        </w:tc>
        <w:tc>
          <w:tcPr>
            <w:tcW w:type="dxa" w:w="1205"/>
          </w:tcPr>
          <w:p>
            <w:pPr>
              <w:bidi/>
              <w:jc w:val="right"/>
            </w:pPr>
            <w:r/>
            <w:r>
              <w:rPr>
                <w:rFonts w:ascii="Vazirmatn" w:hAnsi="Vazirmatn" w:cs="Vazirmatn"/>
                <w:b w:val="0"/>
                <w:sz w:val="17"/>
              </w:rPr>
              <w:t>بالا</w:t>
            </w:r>
          </w:p>
        </w:tc>
        <w:tc>
          <w:tcPr>
            <w:tcW w:type="dxa" w:w="1205"/>
          </w:tcPr>
          <w:p>
            <w:pPr>
              <w:bidi/>
              <w:jc w:val="right"/>
            </w:pPr>
            <w:r/>
            <w:r>
              <w:rPr>
                <w:rFonts w:ascii="Vazirmatn" w:hAnsi="Vazirmatn" w:cs="Vazirmatn"/>
                <w:b w:val="0"/>
                <w:sz w:val="17"/>
              </w:rPr>
              <w:t>متوسط</w:t>
            </w:r>
          </w:p>
        </w:tc>
        <w:tc>
          <w:tcPr>
            <w:tcW w:type="dxa" w:w="1205"/>
          </w:tcPr>
          <w:p>
            <w:pPr>
              <w:bidi/>
              <w:jc w:val="right"/>
            </w:pPr>
            <w:r/>
            <w:r>
              <w:rPr>
                <w:rFonts w:ascii="Vazirmatn" w:hAnsi="Vazirmatn" w:cs="Vazirmatn"/>
                <w:b w:val="0"/>
                <w:sz w:val="17"/>
              </w:rPr>
              <w:t>دروازه رضایت پیامک (F-06) برای بخش پیامکی</w:t>
            </w:r>
          </w:p>
        </w:tc>
      </w:tr>
      <w:tr>
        <w:tc>
          <w:tcPr>
            <w:tcW w:type="dxa" w:w="1205"/>
          </w:tcPr>
          <w:p>
            <w:pPr>
              <w:bidi/>
              <w:jc w:val="right"/>
            </w:pPr>
            <w:r/>
            <w:r>
              <w:rPr>
                <w:rFonts w:ascii="Vazirmatn" w:hAnsi="Vazirmatn" w:cs="Vazirmatn"/>
                <w:b w:val="0"/>
                <w:sz w:val="17"/>
              </w:rPr>
              <w:t>F-04</w:t>
            </w:r>
          </w:p>
        </w:tc>
        <w:tc>
          <w:tcPr>
            <w:tcW w:type="dxa" w:w="1205"/>
          </w:tcPr>
          <w:p>
            <w:pPr>
              <w:bidi/>
              <w:jc w:val="right"/>
            </w:pPr>
            <w:r/>
            <w:r>
              <w:rPr>
                <w:rFonts w:ascii="Vazirmatn" w:hAnsi="Vazirmatn" w:cs="Vazirmatn"/>
                <w:b/>
                <w:sz w:val="17"/>
              </w:rPr>
              <w:t>پیش‌بینی تقاضای محصول‌محور (Top-N)</w:t>
            </w:r>
            <w:r>
              <w:rPr>
                <w:rFonts w:ascii="Vazirmatn" w:hAnsi="Vazirmatn" w:cs="Vazirmatn"/>
                <w:b w:val="0"/>
                <w:sz w:val="17"/>
              </w:rPr>
              <w:t>: توسعه forecast به سری روزانه هر محصول پرفروش (روند میرا + شاخص روز هفته + تقویم شمسی)؛ خروجی: qty پیشنهادی خرید/نردبان انقضا دقیق‌تر؛ اعتبارسنجی زمان‌ترتیبی (walk-forward) روی demo_store</w:t>
            </w:r>
          </w:p>
        </w:tc>
        <w:tc>
          <w:tcPr>
            <w:tcW w:type="dxa" w:w="1205"/>
          </w:tcPr>
          <w:p>
            <w:pPr>
              <w:bidi/>
              <w:jc w:val="right"/>
            </w:pPr>
            <w:r/>
            <w:r>
              <w:rPr>
                <w:rFonts w:ascii="Vazirmatn" w:hAnsi="Vazirmatn" w:cs="Vazirmatn"/>
                <w:b w:val="0"/>
                <w:sz w:val="17"/>
              </w:rPr>
              <w:t>پیش‌بینی فعلی فقط تجمیعی است</w:t>
            </w:r>
          </w:p>
        </w:tc>
        <w:tc>
          <w:tcPr>
            <w:tcW w:type="dxa" w:w="1205"/>
          </w:tcPr>
          <w:p>
            <w:pPr>
              <w:bidi/>
              <w:jc w:val="right"/>
            </w:pPr>
            <w:r/>
            <w:r>
              <w:rPr>
                <w:rFonts w:ascii="Vazirmatn" w:hAnsi="Vazirmatn" w:cs="Vazirmatn"/>
                <w:b w:val="0"/>
                <w:sz w:val="17"/>
              </w:rPr>
              <w:t>موجود (invoice_items) — برای N محصول برتر تا مقیاس حافظه کنترل شود</w:t>
            </w:r>
          </w:p>
        </w:tc>
        <w:tc>
          <w:tcPr>
            <w:tcW w:type="dxa" w:w="1205"/>
          </w:tcPr>
          <w:p>
            <w:pPr>
              <w:bidi/>
              <w:jc w:val="right"/>
            </w:pPr>
            <w:r/>
            <w:r>
              <w:rPr>
                <w:rFonts w:ascii="Vazirmatn" w:hAnsi="Vazirmatn" w:cs="Vazirmatn"/>
                <w:b w:val="0"/>
                <w:sz w:val="17"/>
              </w:rPr>
              <w:t>آمار (بدون ML)</w:t>
            </w:r>
          </w:p>
        </w:tc>
        <w:tc>
          <w:tcPr>
            <w:tcW w:type="dxa" w:w="1205"/>
          </w:tcPr>
          <w:p>
            <w:pPr>
              <w:bidi/>
              <w:jc w:val="right"/>
            </w:pPr>
            <w:r/>
            <w:r>
              <w:rPr>
                <w:rFonts w:ascii="Vazirmatn" w:hAnsi="Vazirmatn" w:cs="Vazirmatn"/>
                <w:b w:val="0"/>
                <w:sz w:val="17"/>
              </w:rPr>
              <w:t>بالا</w:t>
            </w:r>
          </w:p>
        </w:tc>
        <w:tc>
          <w:tcPr>
            <w:tcW w:type="dxa" w:w="1205"/>
          </w:tcPr>
          <w:p>
            <w:pPr>
              <w:bidi/>
              <w:jc w:val="right"/>
            </w:pPr>
            <w:r/>
            <w:r>
              <w:rPr>
                <w:rFonts w:ascii="Vazirmatn" w:hAnsi="Vazirmatn" w:cs="Vazirmatn"/>
                <w:b w:val="0"/>
                <w:sz w:val="17"/>
              </w:rPr>
              <w:t>متوسط</w:t>
            </w:r>
          </w:p>
        </w:tc>
        <w:tc>
          <w:tcPr>
            <w:tcW w:type="dxa" w:w="1205"/>
          </w:tcPr>
          <w:p>
            <w:pPr>
              <w:bidi/>
              <w:jc w:val="right"/>
            </w:pPr>
            <w:r/>
            <w:r>
              <w:rPr>
                <w:rFonts w:ascii="Vazirmatn" w:hAnsi="Vazirmatn" w:cs="Vazirmatn"/>
                <w:b w:val="0"/>
                <w:sz w:val="17"/>
              </w:rPr>
              <w:t>جداول خلاصه روزانه (F-16)</w:t>
            </w:r>
          </w:p>
        </w:tc>
      </w:tr>
      <w:tr>
        <w:tc>
          <w:tcPr>
            <w:tcW w:type="dxa" w:w="1205"/>
          </w:tcPr>
          <w:p>
            <w:pPr>
              <w:bidi/>
              <w:jc w:val="right"/>
            </w:pPr>
            <w:r/>
            <w:r>
              <w:rPr>
                <w:rFonts w:ascii="Vazirmatn" w:hAnsi="Vazirmatn" w:cs="Vazirmatn"/>
                <w:b w:val="0"/>
                <w:sz w:val="17"/>
              </w:rPr>
              <w:t>F-05</w:t>
            </w:r>
          </w:p>
        </w:tc>
        <w:tc>
          <w:tcPr>
            <w:tcW w:type="dxa" w:w="1205"/>
          </w:tcPr>
          <w:p>
            <w:pPr>
              <w:bidi/>
              <w:jc w:val="right"/>
            </w:pPr>
            <w:r/>
            <w:r>
              <w:rPr>
                <w:rFonts w:ascii="Vazirmatn" w:hAnsi="Vazirmatn" w:cs="Vazirmatn"/>
                <w:b/>
                <w:sz w:val="17"/>
              </w:rPr>
              <w:t>فروش افزایشی واقعی کمپین</w:t>
            </w:r>
            <w:r>
              <w:rPr>
                <w:rFonts w:ascii="Vazirmatn" w:hAnsi="Vazirmatn" w:cs="Vazirmatn"/>
                <w:b w:val="0"/>
                <w:sz w:val="17"/>
              </w:rPr>
              <w:t>: مقایسه پنجره کمپین با پنجره شاهد هم‌سان (روزهای هفته متناظر قبل/بعد، تعدیل روند با همان منطق DiD موجود) + هزینه = جمع benefit اعطاشده (campaign_redemptions موجود) → ROI صادقانه با برچسب «برآورد آماری، نه علت اثبات‌شده»</w:t>
            </w:r>
          </w:p>
        </w:tc>
        <w:tc>
          <w:tcPr>
            <w:tcW w:type="dxa" w:w="1205"/>
          </w:tcPr>
          <w:p>
            <w:pPr>
              <w:bidi/>
              <w:jc w:val="right"/>
            </w:pPr>
            <w:r/>
            <w:r>
              <w:rPr>
                <w:rFonts w:ascii="Vazirmatn" w:hAnsi="Vazirmatn" w:cs="Vazirmatn"/>
                <w:b w:val="0"/>
                <w:sz w:val="17"/>
              </w:rPr>
              <w:t>امروز فقط فروش/تعداد دوره کمپین گزارش می‌شود که با فروش طبیعی مخلوط است (§۱۴ مأموریت)</w:t>
            </w:r>
          </w:p>
        </w:tc>
        <w:tc>
          <w:tcPr>
            <w:tcW w:type="dxa" w:w="1205"/>
          </w:tcPr>
          <w:p>
            <w:pPr>
              <w:bidi/>
              <w:jc w:val="right"/>
            </w:pPr>
            <w:r/>
            <w:r>
              <w:rPr>
                <w:rFonts w:ascii="Vazirmatn" w:hAnsi="Vazirmatn" w:cs="Vazirmatn"/>
                <w:b w:val="0"/>
                <w:sz w:val="17"/>
              </w:rPr>
              <w:t>موجود (redemptions, invoices)</w:t>
            </w:r>
          </w:p>
        </w:tc>
        <w:tc>
          <w:tcPr>
            <w:tcW w:type="dxa" w:w="1205"/>
          </w:tcPr>
          <w:p>
            <w:pPr>
              <w:bidi/>
              <w:jc w:val="right"/>
            </w:pPr>
            <w:r/>
            <w:r>
              <w:rPr>
                <w:rFonts w:ascii="Vazirmatn" w:hAnsi="Vazirmatn" w:cs="Vazirmatn"/>
                <w:b w:val="0"/>
                <w:sz w:val="17"/>
              </w:rPr>
              <w:t>آمار (quasi-experimental)؛ A/B واقعی با F-08</w:t>
            </w:r>
          </w:p>
        </w:tc>
        <w:tc>
          <w:tcPr>
            <w:tcW w:type="dxa" w:w="1205"/>
          </w:tcPr>
          <w:p>
            <w:pPr>
              <w:bidi/>
              <w:jc w:val="right"/>
            </w:pPr>
            <w:r/>
            <w:r>
              <w:rPr>
                <w:rFonts w:ascii="Vazirmatn" w:hAnsi="Vazirmatn" w:cs="Vazirmatn"/>
                <w:b w:val="0"/>
                <w:sz w:val="17"/>
              </w:rPr>
              <w:t>بالا</w:t>
            </w:r>
          </w:p>
        </w:tc>
        <w:tc>
          <w:tcPr>
            <w:tcW w:type="dxa" w:w="1205"/>
          </w:tcPr>
          <w:p>
            <w:pPr>
              <w:bidi/>
              <w:jc w:val="right"/>
            </w:pPr>
            <w:r/>
            <w:r>
              <w:rPr>
                <w:rFonts w:ascii="Vazirmatn" w:hAnsi="Vazirmatn" w:cs="Vazirmatn"/>
                <w:b w:val="0"/>
                <w:sz w:val="17"/>
              </w:rPr>
              <w:t>متوسط</w:t>
            </w:r>
          </w:p>
        </w:tc>
        <w:tc>
          <w:tcPr>
            <w:tcW w:type="dxa" w:w="1205"/>
          </w:tcPr>
          <w:p>
            <w:pPr>
              <w:bidi/>
              <w:jc w:val="right"/>
            </w:pPr>
            <w:r/>
            <w:r>
              <w:rPr>
                <w:rFonts w:ascii="Vazirmatn" w:hAnsi="Vazirmatn" w:cs="Vazirmatn"/>
                <w:b w:val="0"/>
                <w:sz w:val="17"/>
              </w:rPr>
              <w:t>—</w:t>
            </w:r>
          </w:p>
        </w:tc>
      </w:tr>
      <w:tr>
        <w:tc>
          <w:tcPr>
            <w:tcW w:type="dxa" w:w="1205"/>
          </w:tcPr>
          <w:p>
            <w:pPr>
              <w:bidi/>
              <w:jc w:val="right"/>
            </w:pPr>
            <w:r/>
            <w:r>
              <w:rPr>
                <w:rFonts w:ascii="Vazirmatn" w:hAnsi="Vazirmatn" w:cs="Vazirmatn"/>
                <w:b w:val="0"/>
                <w:sz w:val="17"/>
              </w:rPr>
              <w:t>F-06</w:t>
            </w:r>
          </w:p>
        </w:tc>
        <w:tc>
          <w:tcPr>
            <w:tcW w:type="dxa" w:w="1205"/>
          </w:tcPr>
          <w:p>
            <w:pPr>
              <w:bidi/>
              <w:jc w:val="right"/>
            </w:pPr>
            <w:r/>
            <w:r>
              <w:rPr>
                <w:rFonts w:ascii="Vazirmatn" w:hAnsi="Vazirmatn" w:cs="Vazirmatn"/>
                <w:b/>
                <w:sz w:val="17"/>
              </w:rPr>
              <w:t>بخش‌بندی RFM + سفر بازگرداندن</w:t>
            </w:r>
            <w:r>
              <w:rPr>
                <w:rFonts w:ascii="Vazirmatn" w:hAnsi="Vazirmatn" w:cs="Vazirmatn"/>
                <w:b w:val="0"/>
                <w:sz w:val="17"/>
              </w:rPr>
              <w:t xml:space="preserve">: امتیاز R/F/M از داده موجود → بخش‌ها (وفادار، در ریزش، خوابیده، جدید، VIP) → کمپین هدف‌مند با کوپن شخصی (زیرساخت کوپن per-customer موجود) + دروازه </w:t>
            </w:r>
            <w:r>
              <w:rPr>
                <w:rFonts w:ascii="Vazirmatn" w:hAnsi="Vazirmatn" w:cs="Vazirmatn"/>
                <w:b/>
                <w:sz w:val="17"/>
              </w:rPr>
              <w:t>رضایت پیامک</w:t>
            </w:r>
            <w:r>
              <w:rPr>
                <w:rFonts w:ascii="Vazirmatn" w:hAnsi="Vazirmatn" w:cs="Vazirmatn"/>
                <w:b w:val="0"/>
                <w:sz w:val="17"/>
              </w:rPr>
              <w:t xml:space="preserve"> (فیلد جدید)</w:t>
            </w:r>
          </w:p>
        </w:tc>
        <w:tc>
          <w:tcPr>
            <w:tcW w:type="dxa" w:w="1205"/>
          </w:tcPr>
          <w:p>
            <w:pPr>
              <w:bidi/>
              <w:jc w:val="right"/>
            </w:pPr>
            <w:r/>
            <w:r>
              <w:rPr>
                <w:rFonts w:ascii="Vazirmatn" w:hAnsi="Vazirmatn" w:cs="Vazirmatn"/>
                <w:b w:val="0"/>
                <w:sz w:val="17"/>
              </w:rPr>
              <w:t>CHURN/VIP فعلی تک‌کارتی‌اند؛ ابزار اجرایی (کوپن شمارشی build-517) آماده اتصال نیست به بخش‌بندی</w:t>
            </w:r>
          </w:p>
        </w:tc>
        <w:tc>
          <w:tcPr>
            <w:tcW w:type="dxa" w:w="1205"/>
          </w:tcPr>
          <w:p>
            <w:pPr>
              <w:bidi/>
              <w:jc w:val="right"/>
            </w:pPr>
            <w:r/>
            <w:r>
              <w:rPr>
                <w:rFonts w:ascii="Vazirmatn" w:hAnsi="Vazirmatn" w:cs="Vazirmatn"/>
                <w:b w:val="0"/>
                <w:sz w:val="17"/>
              </w:rPr>
              <w:t>موجود + consent</w:t>
            </w:r>
          </w:p>
        </w:tc>
        <w:tc>
          <w:tcPr>
            <w:tcW w:type="dxa" w:w="1205"/>
          </w:tcPr>
          <w:p>
            <w:pPr>
              <w:bidi/>
              <w:jc w:val="right"/>
            </w:pPr>
            <w:r/>
            <w:r>
              <w:rPr>
                <w:rFonts w:ascii="Vazirmatn" w:hAnsi="Vazirmatn" w:cs="Vazirmatn"/>
                <w:b w:val="0"/>
                <w:sz w:val="17"/>
              </w:rPr>
              <w:t>قطعی (RFM کلاسیک)</w:t>
            </w:r>
          </w:p>
        </w:tc>
        <w:tc>
          <w:tcPr>
            <w:tcW w:type="dxa" w:w="1205"/>
          </w:tcPr>
          <w:p>
            <w:pPr>
              <w:bidi/>
              <w:jc w:val="right"/>
            </w:pPr>
            <w:r/>
            <w:r>
              <w:rPr>
                <w:rFonts w:ascii="Vazirmatn" w:hAnsi="Vazirmatn" w:cs="Vazirmatn"/>
                <w:b w:val="0"/>
                <w:sz w:val="17"/>
              </w:rPr>
              <w:t>بالا</w:t>
            </w:r>
          </w:p>
        </w:tc>
        <w:tc>
          <w:tcPr>
            <w:tcW w:type="dxa" w:w="1205"/>
          </w:tcPr>
          <w:p>
            <w:pPr>
              <w:bidi/>
              <w:jc w:val="right"/>
            </w:pPr>
            <w:r/>
            <w:r>
              <w:rPr>
                <w:rFonts w:ascii="Vazirmatn" w:hAnsi="Vazirmatn" w:cs="Vazirmatn"/>
                <w:b w:val="0"/>
                <w:sz w:val="17"/>
              </w:rPr>
              <w:t>متوسط</w:t>
            </w:r>
          </w:p>
        </w:tc>
        <w:tc>
          <w:tcPr>
            <w:tcW w:type="dxa" w:w="1205"/>
          </w:tcPr>
          <w:p>
            <w:pPr>
              <w:bidi/>
              <w:jc w:val="right"/>
            </w:pPr>
            <w:r/>
            <w:r>
              <w:rPr>
                <w:rFonts w:ascii="Vazirmatn" w:hAnsi="Vazirmatn" w:cs="Vazirmatn"/>
                <w:b w:val="0"/>
                <w:sz w:val="17"/>
              </w:rPr>
              <w:t>فیلد consent (فصل ۸)</w:t>
            </w:r>
          </w:p>
        </w:tc>
      </w:tr>
      <w:tr>
        <w:tc>
          <w:tcPr>
            <w:tcW w:type="dxa" w:w="1205"/>
          </w:tcPr>
          <w:p>
            <w:pPr>
              <w:bidi/>
              <w:jc w:val="right"/>
            </w:pPr>
            <w:r/>
            <w:r>
              <w:rPr>
                <w:rFonts w:ascii="Vazirmatn" w:hAnsi="Vazirmatn" w:cs="Vazirmatn"/>
                <w:b w:val="0"/>
                <w:sz w:val="17"/>
              </w:rPr>
              <w:t>F-07</w:t>
            </w:r>
          </w:p>
        </w:tc>
        <w:tc>
          <w:tcPr>
            <w:tcW w:type="dxa" w:w="1205"/>
          </w:tcPr>
          <w:p>
            <w:pPr>
              <w:bidi/>
              <w:jc w:val="right"/>
            </w:pPr>
            <w:r/>
            <w:r>
              <w:rPr>
                <w:rFonts w:ascii="Vazirmatn" w:hAnsi="Vazirmatn" w:cs="Vazirmatn"/>
                <w:b/>
                <w:sz w:val="17"/>
              </w:rPr>
              <w:t>کارت ریسک ناموجودی (lead-time aware)</w:t>
            </w:r>
            <w:r>
              <w:rPr>
                <w:rFonts w:ascii="Vazirmatn" w:hAnsi="Vazirmatn" w:cs="Vazirmatn"/>
                <w:b w:val="0"/>
                <w:sz w:val="17"/>
              </w:rPr>
              <w:t>: احتمال خالی شدن قفسه قبل از رسیدن سفارش = f(سرعت فعلی، موجودی، lead-time تامین‌کننده، POهای در راه)؛ اولویت با حاشیه×سرعت</w:t>
            </w:r>
          </w:p>
        </w:tc>
        <w:tc>
          <w:tcPr>
            <w:tcW w:type="dxa" w:w="1205"/>
          </w:tcPr>
          <w:p>
            <w:pPr>
              <w:bidi/>
              <w:jc w:val="right"/>
            </w:pPr>
            <w:r/>
            <w:r>
              <w:rPr>
                <w:rFonts w:ascii="Vazirmatn" w:hAnsi="Vazirmatn" w:cs="Vazirmatn"/>
                <w:b w:val="0"/>
                <w:sz w:val="17"/>
              </w:rPr>
              <w:t>reorder_point فعلی lead-time را از میانه فاصله بچ‌ها حدس می‌زند ولی PO در راه را نمی‌داند</w:t>
            </w:r>
          </w:p>
        </w:tc>
        <w:tc>
          <w:tcPr>
            <w:tcW w:type="dxa" w:w="1205"/>
          </w:tcPr>
          <w:p>
            <w:pPr>
              <w:bidi/>
              <w:jc w:val="right"/>
            </w:pPr>
            <w:r/>
            <w:r>
              <w:rPr>
                <w:rFonts w:ascii="Vazirmatn" w:hAnsi="Vazirmatn" w:cs="Vazirmatn"/>
                <w:b w:val="0"/>
                <w:sz w:val="17"/>
              </w:rPr>
              <w:t>موجود (+PO از F-01)</w:t>
            </w:r>
          </w:p>
        </w:tc>
        <w:tc>
          <w:tcPr>
            <w:tcW w:type="dxa" w:w="1205"/>
          </w:tcPr>
          <w:p>
            <w:pPr>
              <w:bidi/>
              <w:jc w:val="right"/>
            </w:pPr>
            <w:r/>
            <w:r>
              <w:rPr>
                <w:rFonts w:ascii="Vazirmatn" w:hAnsi="Vazirmatn" w:cs="Vazirmatn"/>
                <w:b w:val="0"/>
                <w:sz w:val="17"/>
              </w:rPr>
              <w:t>قطعی + آمار</w:t>
            </w:r>
          </w:p>
        </w:tc>
        <w:tc>
          <w:tcPr>
            <w:tcW w:type="dxa" w:w="1205"/>
          </w:tcPr>
          <w:p>
            <w:pPr>
              <w:bidi/>
              <w:jc w:val="right"/>
            </w:pPr>
            <w:r/>
            <w:r>
              <w:rPr>
                <w:rFonts w:ascii="Vazirmatn" w:hAnsi="Vazirmatn" w:cs="Vazirmatn"/>
                <w:b w:val="0"/>
                <w:sz w:val="17"/>
              </w:rPr>
              <w:t>بالا</w:t>
            </w:r>
          </w:p>
        </w:tc>
        <w:tc>
          <w:tcPr>
            <w:tcW w:type="dxa" w:w="1205"/>
          </w:tcPr>
          <w:p>
            <w:pPr>
              <w:bidi/>
              <w:jc w:val="right"/>
            </w:pPr>
            <w:r/>
            <w:r>
              <w:rPr>
                <w:rFonts w:ascii="Vazirmatn" w:hAnsi="Vazirmatn" w:cs="Vazirmatn"/>
                <w:b w:val="0"/>
                <w:sz w:val="17"/>
              </w:rPr>
              <w:t>متوسط</w:t>
            </w:r>
          </w:p>
        </w:tc>
        <w:tc>
          <w:tcPr>
            <w:tcW w:type="dxa" w:w="1205"/>
          </w:tcPr>
          <w:p>
            <w:pPr>
              <w:bidi/>
              <w:jc w:val="right"/>
            </w:pPr>
            <w:r/>
            <w:r>
              <w:rPr>
                <w:rFonts w:ascii="Vazirmatn" w:hAnsi="Vazirmatn" w:cs="Vazirmatn"/>
                <w:b w:val="0"/>
                <w:sz w:val="17"/>
              </w:rPr>
              <w:t>F-01</w:t>
            </w:r>
          </w:p>
        </w:tc>
      </w:tr>
      <w:tr>
        <w:tc>
          <w:tcPr>
            <w:tcW w:type="dxa" w:w="1205"/>
          </w:tcPr>
          <w:p>
            <w:pPr>
              <w:bidi/>
              <w:jc w:val="right"/>
            </w:pPr>
            <w:r/>
            <w:r>
              <w:rPr>
                <w:rFonts w:ascii="Vazirmatn" w:hAnsi="Vazirmatn" w:cs="Vazirmatn"/>
                <w:b w:val="0"/>
                <w:sz w:val="17"/>
              </w:rPr>
              <w:t>F-08</w:t>
            </w:r>
          </w:p>
        </w:tc>
        <w:tc>
          <w:tcPr>
            <w:tcW w:type="dxa" w:w="1205"/>
          </w:tcPr>
          <w:p>
            <w:pPr>
              <w:bidi/>
              <w:jc w:val="right"/>
            </w:pPr>
            <w:r/>
            <w:r>
              <w:rPr>
                <w:rFonts w:ascii="Vazirmatn" w:hAnsi="Vazirmatn" w:cs="Vazirmatn"/>
                <w:b/>
                <w:sz w:val="17"/>
              </w:rPr>
              <w:t>فعال‌سازی موتور آزمایش A/B</w:t>
            </w:r>
            <w:r>
              <w:rPr>
                <w:rFonts w:ascii="Vazirmatn" w:hAnsi="Vazirmatn" w:cs="Vazirmatn"/>
                <w:b w:val="0"/>
                <w:sz w:val="17"/>
              </w:rPr>
              <w:t>: روتر + UI + اولین آزمایش روی nudge/تخفیف؛ تخصیص تصادفی مشتری/روز؛ experiment_stats (توان آزمون) موجود است</w:t>
            </w:r>
          </w:p>
        </w:tc>
        <w:tc>
          <w:tcPr>
            <w:tcW w:type="dxa" w:w="1205"/>
          </w:tcPr>
          <w:p>
            <w:pPr>
              <w:bidi/>
              <w:jc w:val="right"/>
            </w:pPr>
            <w:r/>
            <w:r>
              <w:rPr>
                <w:rFonts w:ascii="Vazirmatn" w:hAnsi="Vazirmatn" w:cs="Vazirmatn"/>
                <w:b w:val="0"/>
                <w:sz w:val="17"/>
              </w:rPr>
              <w:t>کد کامل خفته (I-10)</w:t>
            </w:r>
          </w:p>
        </w:tc>
        <w:tc>
          <w:tcPr>
            <w:tcW w:type="dxa" w:w="1205"/>
          </w:tcPr>
          <w:p>
            <w:pPr>
              <w:bidi/>
              <w:jc w:val="right"/>
            </w:pPr>
            <w:r/>
            <w:r>
              <w:rPr>
                <w:rFonts w:ascii="Vazirmatn" w:hAnsi="Vazirmatn" w:cs="Vazirmatn"/>
                <w:b w:val="0"/>
                <w:sz w:val="17"/>
              </w:rPr>
              <w:t>موجود</w:t>
            </w:r>
          </w:p>
        </w:tc>
        <w:tc>
          <w:tcPr>
            <w:tcW w:type="dxa" w:w="1205"/>
          </w:tcPr>
          <w:p>
            <w:pPr>
              <w:bidi/>
              <w:jc w:val="right"/>
            </w:pPr>
            <w:r/>
            <w:r>
              <w:rPr>
                <w:rFonts w:ascii="Vazirmatn" w:hAnsi="Vazirmatn" w:cs="Vazirmatn"/>
                <w:b w:val="0"/>
                <w:sz w:val="17"/>
              </w:rPr>
              <w:t>آمار (آزمون فرض)</w:t>
            </w:r>
          </w:p>
        </w:tc>
        <w:tc>
          <w:tcPr>
            <w:tcW w:type="dxa" w:w="1205"/>
          </w:tcPr>
          <w:p>
            <w:pPr>
              <w:bidi/>
              <w:jc w:val="right"/>
            </w:pPr>
            <w:r/>
            <w:r>
              <w:rPr>
                <w:rFonts w:ascii="Vazirmatn" w:hAnsi="Vazirmatn" w:cs="Vazirmatn"/>
                <w:b w:val="0"/>
                <w:sz w:val="17"/>
              </w:rPr>
              <w:t>متوسط-بالا</w:t>
            </w:r>
          </w:p>
        </w:tc>
        <w:tc>
          <w:tcPr>
            <w:tcW w:type="dxa" w:w="1205"/>
          </w:tcPr>
          <w:p>
            <w:pPr>
              <w:bidi/>
              <w:jc w:val="right"/>
            </w:pPr>
            <w:r/>
            <w:r>
              <w:rPr>
                <w:rFonts w:ascii="Vazirmatn" w:hAnsi="Vazirmatn" w:cs="Vazirmatn"/>
                <w:b w:val="0"/>
                <w:sz w:val="17"/>
              </w:rPr>
              <w:t>متوسط</w:t>
            </w:r>
          </w:p>
        </w:tc>
        <w:tc>
          <w:tcPr>
            <w:tcW w:type="dxa" w:w="1205"/>
          </w:tcPr>
          <w:p>
            <w:pPr>
              <w:bidi/>
              <w:jc w:val="right"/>
            </w:pPr>
            <w:r/>
            <w:r>
              <w:rPr>
                <w:rFonts w:ascii="Vazirmatn" w:hAnsi="Vazirmatn" w:cs="Vazirmatn"/>
                <w:b w:val="0"/>
                <w:sz w:val="17"/>
              </w:rPr>
              <w:t>—</w:t>
            </w:r>
          </w:p>
        </w:tc>
      </w:tr>
      <w:tr>
        <w:tc>
          <w:tcPr>
            <w:tcW w:type="dxa" w:w="1205"/>
          </w:tcPr>
          <w:p>
            <w:pPr>
              <w:bidi/>
              <w:jc w:val="right"/>
            </w:pPr>
            <w:r/>
            <w:r>
              <w:rPr>
                <w:rFonts w:ascii="Vazirmatn" w:hAnsi="Vazirmatn" w:cs="Vazirmatn"/>
                <w:b w:val="0"/>
                <w:sz w:val="17"/>
              </w:rPr>
              <w:t>F-09</w:t>
            </w:r>
          </w:p>
        </w:tc>
        <w:tc>
          <w:tcPr>
            <w:tcW w:type="dxa" w:w="1205"/>
          </w:tcPr>
          <w:p>
            <w:pPr>
              <w:bidi/>
              <w:jc w:val="right"/>
            </w:pPr>
            <w:r/>
            <w:r>
              <w:rPr>
                <w:rFonts w:ascii="Vazirmatn" w:hAnsi="Vazirmatn" w:cs="Vazirmatn"/>
                <w:b/>
                <w:sz w:val="17"/>
              </w:rPr>
              <w:t>تحلیل ضایعات و آب‌رفت (shrinkage)</w:t>
            </w:r>
            <w:r>
              <w:rPr>
                <w:rFonts w:ascii="Vazirmatn" w:hAnsi="Vazirmatn" w:cs="Vazirmatn"/>
                <w:b w:val="0"/>
                <w:sz w:val="17"/>
              </w:rPr>
              <w:t>: نرخ ضایعات per دسته/کاربر/ماه از WASTE+ADJUSTMENT+expiry outcomes؛ تفکیک «انقضای قابل پیشگیری» (بچ منقضی با qty&gt;۰) از ضایعات ثبتی؛ قضاوت آماری نه فردی (§۲۳ مأموریت: بدون نتیجه‌گیری فردی بدون شواهد)</w:t>
            </w:r>
          </w:p>
        </w:tc>
        <w:tc>
          <w:tcPr>
            <w:tcW w:type="dxa" w:w="1205"/>
          </w:tcPr>
          <w:p>
            <w:pPr>
              <w:bidi/>
              <w:jc w:val="right"/>
            </w:pPr>
            <w:r/>
            <w:r>
              <w:rPr>
                <w:rFonts w:ascii="Vazirmatn" w:hAnsi="Vazirmatn" w:cs="Vazirmatn"/>
                <w:b w:val="0"/>
                <w:sz w:val="17"/>
              </w:rPr>
              <w:t>داده ثبت می‌شود ولی هیچ‌جا تحلیل نمی‌شود</w:t>
            </w:r>
          </w:p>
        </w:tc>
        <w:tc>
          <w:tcPr>
            <w:tcW w:type="dxa" w:w="1205"/>
          </w:tcPr>
          <w:p>
            <w:pPr>
              <w:bidi/>
              <w:jc w:val="right"/>
            </w:pPr>
            <w:r/>
            <w:r>
              <w:rPr>
                <w:rFonts w:ascii="Vazirmatn" w:hAnsi="Vazirmatn" w:cs="Vazirmatn"/>
                <w:b w:val="0"/>
                <w:sz w:val="17"/>
              </w:rPr>
              <w:t>موجود (stock_movements)</w:t>
            </w:r>
          </w:p>
        </w:tc>
        <w:tc>
          <w:tcPr>
            <w:tcW w:type="dxa" w:w="1205"/>
          </w:tcPr>
          <w:p>
            <w:pPr>
              <w:bidi/>
              <w:jc w:val="right"/>
            </w:pPr>
            <w:r/>
            <w:r>
              <w:rPr>
                <w:rFonts w:ascii="Vazirmatn" w:hAnsi="Vazirmatn" w:cs="Vazirmatn"/>
                <w:b w:val="0"/>
                <w:sz w:val="17"/>
              </w:rPr>
              <w:t>قطعی + آمار</w:t>
            </w:r>
          </w:p>
        </w:tc>
        <w:tc>
          <w:tcPr>
            <w:tcW w:type="dxa" w:w="1205"/>
          </w:tcPr>
          <w:p>
            <w:pPr>
              <w:bidi/>
              <w:jc w:val="right"/>
            </w:pPr>
            <w:r/>
            <w:r>
              <w:rPr>
                <w:rFonts w:ascii="Vazirmatn" w:hAnsi="Vazirmatn" w:cs="Vazirmatn"/>
                <w:b w:val="0"/>
                <w:sz w:val="17"/>
              </w:rPr>
              <w:t>متوسط-بالا</w:t>
            </w:r>
          </w:p>
        </w:tc>
        <w:tc>
          <w:tcPr>
            <w:tcW w:type="dxa" w:w="1205"/>
          </w:tcPr>
          <w:p>
            <w:pPr>
              <w:bidi/>
              <w:jc w:val="right"/>
            </w:pPr>
            <w:r/>
            <w:r>
              <w:rPr>
                <w:rFonts w:ascii="Vazirmatn" w:hAnsi="Vazirmatn" w:cs="Vazirmatn"/>
                <w:b w:val="0"/>
                <w:sz w:val="17"/>
              </w:rPr>
              <w:t>کم-متوسط</w:t>
            </w:r>
          </w:p>
        </w:tc>
        <w:tc>
          <w:tcPr>
            <w:tcW w:type="dxa" w:w="1205"/>
          </w:tcPr>
          <w:p>
            <w:pPr>
              <w:bidi/>
              <w:jc w:val="right"/>
            </w:pPr>
            <w:r/>
            <w:r>
              <w:rPr>
                <w:rFonts w:ascii="Vazirmatn" w:hAnsi="Vazirmatn" w:cs="Vazirmatn"/>
                <w:b w:val="0"/>
                <w:sz w:val="17"/>
              </w:rPr>
              <w:t>—</w:t>
            </w:r>
          </w:p>
        </w:tc>
      </w:tr>
      <w:tr>
        <w:tc>
          <w:tcPr>
            <w:tcW w:type="dxa" w:w="1205"/>
          </w:tcPr>
          <w:p>
            <w:pPr>
              <w:bidi/>
              <w:jc w:val="right"/>
            </w:pPr>
            <w:r/>
            <w:r>
              <w:rPr>
                <w:rFonts w:ascii="Vazirmatn" w:hAnsi="Vazirmatn" w:cs="Vazirmatn"/>
                <w:b w:val="0"/>
                <w:sz w:val="17"/>
              </w:rPr>
              <w:t>F-10</w:t>
            </w:r>
          </w:p>
        </w:tc>
        <w:tc>
          <w:tcPr>
            <w:tcW w:type="dxa" w:w="1205"/>
          </w:tcPr>
          <w:p>
            <w:pPr>
              <w:bidi/>
              <w:jc w:val="right"/>
            </w:pPr>
            <w:r/>
            <w:r>
              <w:rPr>
                <w:rFonts w:ascii="Vazirmatn" w:hAnsi="Vazirmatn" w:cs="Vazirmatn"/>
                <w:b/>
                <w:sz w:val="17"/>
              </w:rPr>
              <w:t>هزینه کار و بهره‌وری عادلانه</w:t>
            </w:r>
            <w:r>
              <w:rPr>
                <w:rFonts w:ascii="Vazirmatn" w:hAnsi="Vazirmatn" w:cs="Vazirmatn"/>
                <w:b w:val="0"/>
                <w:sz w:val="17"/>
              </w:rPr>
              <w:t xml:space="preserve">: نسبت هزینه حقوق (payroll موجود) به سود ناخالص per شیفت؛ فروش per ساعت حضور (attendance موجود) — </w:t>
            </w:r>
            <w:r>
              <w:rPr>
                <w:rFonts w:ascii="Vazirmatn" w:hAnsi="Vazirmatn" w:cs="Vazirmatn"/>
                <w:b/>
                <w:sz w:val="17"/>
              </w:rPr>
              <w:t>فقط در سطح نقش/شیفت، نه رتبه‌بندی تنبیهی فردی</w:t>
            </w:r>
            <w:r>
              <w:rPr>
                <w:rFonts w:ascii="Vazirmatn" w:hAnsi="Vazirmatn" w:cs="Vazirmatn"/>
                <w:b w:val="0"/>
                <w:sz w:val="17"/>
              </w:rPr>
              <w:t xml:space="preserve"> مگر با نمونه کافی و آزمون آماری</w:t>
            </w:r>
          </w:p>
        </w:tc>
        <w:tc>
          <w:tcPr>
            <w:tcW w:type="dxa" w:w="1205"/>
          </w:tcPr>
          <w:p>
            <w:pPr>
              <w:bidi/>
              <w:jc w:val="right"/>
            </w:pPr>
            <w:r/>
            <w:r>
              <w:rPr>
                <w:rFonts w:ascii="Vazirmatn" w:hAnsi="Vazirmatn" w:cs="Vazirmatn"/>
                <w:b w:val="0"/>
                <w:sz w:val="17"/>
              </w:rPr>
              <w:t>داده HR کامل موجود و استفاده تحلیلی نمی‌شود</w:t>
            </w:r>
          </w:p>
        </w:tc>
        <w:tc>
          <w:tcPr>
            <w:tcW w:type="dxa" w:w="1205"/>
          </w:tcPr>
          <w:p>
            <w:pPr>
              <w:bidi/>
              <w:jc w:val="right"/>
            </w:pPr>
            <w:r/>
            <w:r>
              <w:rPr>
                <w:rFonts w:ascii="Vazirmatn" w:hAnsi="Vazirmatn" w:cs="Vazirmatn"/>
                <w:b w:val="0"/>
                <w:sz w:val="17"/>
              </w:rPr>
              <w:t>موجود</w:t>
            </w:r>
          </w:p>
        </w:tc>
        <w:tc>
          <w:tcPr>
            <w:tcW w:type="dxa" w:w="1205"/>
          </w:tcPr>
          <w:p>
            <w:pPr>
              <w:bidi/>
              <w:jc w:val="right"/>
            </w:pPr>
            <w:r/>
            <w:r>
              <w:rPr>
                <w:rFonts w:ascii="Vazirmatn" w:hAnsi="Vazirmatn" w:cs="Vazirmatn"/>
                <w:b w:val="0"/>
                <w:sz w:val="17"/>
              </w:rPr>
              <w:t>آمار (با گاردهای انصاف)</w:t>
            </w:r>
          </w:p>
        </w:tc>
        <w:tc>
          <w:tcPr>
            <w:tcW w:type="dxa" w:w="1205"/>
          </w:tcPr>
          <w:p>
            <w:pPr>
              <w:bidi/>
              <w:jc w:val="right"/>
            </w:pPr>
            <w:r/>
            <w:r>
              <w:rPr>
                <w:rFonts w:ascii="Vazirmatn" w:hAnsi="Vazirmatn" w:cs="Vazirmatn"/>
                <w:b w:val="0"/>
                <w:sz w:val="17"/>
              </w:rPr>
              <w:t>متوسط</w:t>
            </w:r>
          </w:p>
        </w:tc>
        <w:tc>
          <w:tcPr>
            <w:tcW w:type="dxa" w:w="1205"/>
          </w:tcPr>
          <w:p>
            <w:pPr>
              <w:bidi/>
              <w:jc w:val="right"/>
            </w:pPr>
            <w:r/>
            <w:r>
              <w:rPr>
                <w:rFonts w:ascii="Vazirmatn" w:hAnsi="Vazirmatn" w:cs="Vazirmatn"/>
                <w:b w:val="0"/>
                <w:sz w:val="17"/>
              </w:rPr>
              <w:t>متوسط</w:t>
            </w:r>
          </w:p>
        </w:tc>
        <w:tc>
          <w:tcPr>
            <w:tcW w:type="dxa" w:w="1205"/>
          </w:tcPr>
          <w:p>
            <w:pPr>
              <w:bidi/>
              <w:jc w:val="right"/>
            </w:pPr>
            <w:r/>
            <w:r>
              <w:rPr>
                <w:rFonts w:ascii="Vazirmatn" w:hAnsi="Vazirmatn" w:cs="Vazirmatn"/>
                <w:b w:val="0"/>
                <w:sz w:val="17"/>
              </w:rPr>
              <w:t>سیاست‌گذاری HR</w:t>
            </w:r>
          </w:p>
        </w:tc>
      </w:tr>
      <w:tr>
        <w:tc>
          <w:tcPr>
            <w:tcW w:type="dxa" w:w="1205"/>
          </w:tcPr>
          <w:p>
            <w:pPr>
              <w:bidi/>
              <w:jc w:val="right"/>
            </w:pPr>
            <w:r/>
            <w:r>
              <w:rPr>
                <w:rFonts w:ascii="Vazirmatn" w:hAnsi="Vazirmatn" w:cs="Vazirmatn"/>
                <w:b w:val="0"/>
                <w:sz w:val="17"/>
              </w:rPr>
              <w:t>F-11</w:t>
            </w:r>
          </w:p>
        </w:tc>
        <w:tc>
          <w:tcPr>
            <w:tcW w:type="dxa" w:w="1205"/>
          </w:tcPr>
          <w:p>
            <w:pPr>
              <w:bidi/>
              <w:jc w:val="right"/>
            </w:pPr>
            <w:r/>
            <w:r>
              <w:rPr>
                <w:rFonts w:ascii="Vazirmatn" w:hAnsi="Vazirmatn" w:cs="Vazirmatn"/>
                <w:b/>
                <w:sz w:val="17"/>
              </w:rPr>
              <w:t>کنترل داخلی (audit anomalies)</w:t>
            </w:r>
            <w:r>
              <w:rPr>
                <w:rFonts w:ascii="Vazirmatn" w:hAnsi="Vazirmatn" w:cs="Vazirmatn"/>
                <w:b w:val="0"/>
                <w:sz w:val="17"/>
              </w:rPr>
              <w:t>: قاعده‌های ترکیبی روی audit+invoices: ابطال بعد از بستن جلسه، الگوی بازکردن کشو بدون فروش، ویرایش قیمت توسط غیرمسئول، تخفیف دستی مکرر نزدیک سقف؛ امتیاز ریسک per کاربر/روز با شواهد (نه نتیجه‌گیری قطعی)</w:t>
            </w:r>
          </w:p>
        </w:tc>
        <w:tc>
          <w:tcPr>
            <w:tcW w:type="dxa" w:w="1205"/>
          </w:tcPr>
          <w:p>
            <w:pPr>
              <w:bidi/>
              <w:jc w:val="right"/>
            </w:pPr>
            <w:r/>
            <w:r>
              <w:rPr>
                <w:rFonts w:ascii="Vazirmatn" w:hAnsi="Vazirmatn" w:cs="Vazirmatn"/>
                <w:b w:val="0"/>
                <w:sz w:val="17"/>
              </w:rPr>
              <w:t>ops group فعلی تک‌بعدی است (نرخ ابطال/مرجوعی)</w:t>
            </w:r>
          </w:p>
        </w:tc>
        <w:tc>
          <w:tcPr>
            <w:tcW w:type="dxa" w:w="1205"/>
          </w:tcPr>
          <w:p>
            <w:pPr>
              <w:bidi/>
              <w:jc w:val="right"/>
            </w:pPr>
            <w:r/>
            <w:r>
              <w:rPr>
                <w:rFonts w:ascii="Vazirmatn" w:hAnsi="Vazirmatn" w:cs="Vazirmatn"/>
                <w:b w:val="0"/>
                <w:sz w:val="17"/>
              </w:rPr>
              <w:t>موجود</w:t>
            </w:r>
          </w:p>
        </w:tc>
        <w:tc>
          <w:tcPr>
            <w:tcW w:type="dxa" w:w="1205"/>
          </w:tcPr>
          <w:p>
            <w:pPr>
              <w:bidi/>
              <w:jc w:val="right"/>
            </w:pPr>
            <w:r/>
            <w:r>
              <w:rPr>
                <w:rFonts w:ascii="Vazirmatn" w:hAnsi="Vazirmatn" w:cs="Vazirmatn"/>
                <w:b w:val="0"/>
                <w:sz w:val="17"/>
              </w:rPr>
              <w:t>قاعده + آمار</w:t>
            </w:r>
          </w:p>
        </w:tc>
        <w:tc>
          <w:tcPr>
            <w:tcW w:type="dxa" w:w="1205"/>
          </w:tcPr>
          <w:p>
            <w:pPr>
              <w:bidi/>
              <w:jc w:val="right"/>
            </w:pPr>
            <w:r/>
            <w:r>
              <w:rPr>
                <w:rFonts w:ascii="Vazirmatn" w:hAnsi="Vazirmatn" w:cs="Vazirmatn"/>
                <w:b w:val="0"/>
                <w:sz w:val="17"/>
              </w:rPr>
              <w:t>متوسط-بالا</w:t>
            </w:r>
          </w:p>
        </w:tc>
        <w:tc>
          <w:tcPr>
            <w:tcW w:type="dxa" w:w="1205"/>
          </w:tcPr>
          <w:p>
            <w:pPr>
              <w:bidi/>
              <w:jc w:val="right"/>
            </w:pPr>
            <w:r/>
            <w:r>
              <w:rPr>
                <w:rFonts w:ascii="Vazirmatn" w:hAnsi="Vazirmatn" w:cs="Vazirmatn"/>
                <w:b w:val="0"/>
                <w:sz w:val="17"/>
              </w:rPr>
              <w:t>کم-متوسط</w:t>
            </w:r>
          </w:p>
        </w:tc>
        <w:tc>
          <w:tcPr>
            <w:tcW w:type="dxa" w:w="1205"/>
          </w:tcPr>
          <w:p>
            <w:pPr>
              <w:bidi/>
              <w:jc w:val="right"/>
            </w:pPr>
            <w:r/>
            <w:r>
              <w:rPr>
                <w:rFonts w:ascii="Vazirmatn" w:hAnsi="Vazirmatn" w:cs="Vazirmatn"/>
                <w:b w:val="0"/>
                <w:sz w:val="17"/>
              </w:rPr>
              <w:t>—</w:t>
            </w:r>
          </w:p>
        </w:tc>
      </w:tr>
      <w:tr>
        <w:tc>
          <w:tcPr>
            <w:tcW w:type="dxa" w:w="1205"/>
          </w:tcPr>
          <w:p>
            <w:pPr>
              <w:bidi/>
              <w:jc w:val="right"/>
            </w:pPr>
            <w:r/>
            <w:r>
              <w:rPr>
                <w:rFonts w:ascii="Vazirmatn" w:hAnsi="Vazirmatn" w:cs="Vazirmatn"/>
                <w:b w:val="0"/>
                <w:sz w:val="17"/>
              </w:rPr>
              <w:t>F-12</w:t>
            </w:r>
          </w:p>
        </w:tc>
        <w:tc>
          <w:tcPr>
            <w:tcW w:type="dxa" w:w="1205"/>
          </w:tcPr>
          <w:p>
            <w:pPr>
              <w:bidi/>
              <w:jc w:val="right"/>
            </w:pPr>
            <w:r/>
            <w:r>
              <w:rPr>
                <w:rFonts w:ascii="Vazirmatn" w:hAnsi="Vazirmatn" w:cs="Vazirmatn"/>
                <w:b/>
                <w:sz w:val="17"/>
              </w:rPr>
              <w:t>کارت مذاکره با تامین‌کننده</w:t>
            </w:r>
            <w:r>
              <w:rPr>
                <w:rFonts w:ascii="Vazirmatn" w:hAnsi="Vazirmatn" w:cs="Vazirmatn"/>
                <w:b w:val="0"/>
                <w:sz w:val="17"/>
              </w:rPr>
              <w:t>: drift بهای خرید per تامین‌کننده/محصول از PriceVersion(PURCHASE) + نرخ over/short تحویل (SUPPLIER فعلی) + مقایسه با محصولات مشابه دسته → «برای این ۵ قلم، بهای خرید شما X٪ از میانه دسته بالاتر رفته»</w:t>
            </w:r>
          </w:p>
        </w:tc>
        <w:tc>
          <w:tcPr>
            <w:tcW w:type="dxa" w:w="1205"/>
          </w:tcPr>
          <w:p>
            <w:pPr>
              <w:bidi/>
              <w:jc w:val="right"/>
            </w:pPr>
            <w:r/>
            <w:r>
              <w:rPr>
                <w:rFonts w:ascii="Vazirmatn" w:hAnsi="Vazirmatn" w:cs="Vazirmatn"/>
                <w:b w:val="0"/>
                <w:sz w:val="17"/>
              </w:rPr>
              <w:t>داده کامل موجود؛ SUPPLIER فقط امتیاز کلی می‌دهد</w:t>
            </w:r>
          </w:p>
        </w:tc>
        <w:tc>
          <w:tcPr>
            <w:tcW w:type="dxa" w:w="1205"/>
          </w:tcPr>
          <w:p>
            <w:pPr>
              <w:bidi/>
              <w:jc w:val="right"/>
            </w:pPr>
            <w:r/>
            <w:r>
              <w:rPr>
                <w:rFonts w:ascii="Vazirmatn" w:hAnsi="Vazirmatn" w:cs="Vazirmatn"/>
                <w:b w:val="0"/>
                <w:sz w:val="17"/>
              </w:rPr>
              <w:t>موجود</w:t>
            </w:r>
          </w:p>
        </w:tc>
        <w:tc>
          <w:tcPr>
            <w:tcW w:type="dxa" w:w="1205"/>
          </w:tcPr>
          <w:p>
            <w:pPr>
              <w:bidi/>
              <w:jc w:val="right"/>
            </w:pPr>
            <w:r/>
            <w:r>
              <w:rPr>
                <w:rFonts w:ascii="Vazirmatn" w:hAnsi="Vazirmatn" w:cs="Vazirmatn"/>
                <w:b w:val="0"/>
                <w:sz w:val="17"/>
              </w:rPr>
              <w:t>قطعی</w:t>
            </w:r>
          </w:p>
        </w:tc>
        <w:tc>
          <w:tcPr>
            <w:tcW w:type="dxa" w:w="1205"/>
          </w:tcPr>
          <w:p>
            <w:pPr>
              <w:bidi/>
              <w:jc w:val="right"/>
            </w:pPr>
            <w:r/>
            <w:r>
              <w:rPr>
                <w:rFonts w:ascii="Vazirmatn" w:hAnsi="Vazirmatn" w:cs="Vazirmatn"/>
                <w:b w:val="0"/>
                <w:sz w:val="17"/>
              </w:rPr>
              <w:t>متوسط</w:t>
            </w:r>
          </w:p>
        </w:tc>
        <w:tc>
          <w:tcPr>
            <w:tcW w:type="dxa" w:w="1205"/>
          </w:tcPr>
          <w:p>
            <w:pPr>
              <w:bidi/>
              <w:jc w:val="right"/>
            </w:pPr>
            <w:r/>
            <w:r>
              <w:rPr>
                <w:rFonts w:ascii="Vazirmatn" w:hAnsi="Vazirmatn" w:cs="Vazirmatn"/>
                <w:b w:val="0"/>
                <w:sz w:val="17"/>
              </w:rPr>
              <w:t>کم</w:t>
            </w:r>
          </w:p>
        </w:tc>
        <w:tc>
          <w:tcPr>
            <w:tcW w:type="dxa" w:w="1205"/>
          </w:tcPr>
          <w:p>
            <w:pPr>
              <w:bidi/>
              <w:jc w:val="right"/>
            </w:pPr>
            <w:r/>
            <w:r>
              <w:rPr>
                <w:rFonts w:ascii="Vazirmatn" w:hAnsi="Vazirmatn" w:cs="Vazirmatn"/>
                <w:b w:val="0"/>
                <w:sz w:val="17"/>
              </w:rPr>
              <w:t>—</w:t>
            </w:r>
          </w:p>
        </w:tc>
      </w:tr>
      <w:tr>
        <w:tc>
          <w:tcPr>
            <w:tcW w:type="dxa" w:w="1205"/>
          </w:tcPr>
          <w:p>
            <w:pPr>
              <w:bidi/>
              <w:jc w:val="right"/>
            </w:pPr>
            <w:r/>
            <w:r>
              <w:rPr>
                <w:rFonts w:ascii="Vazirmatn" w:hAnsi="Vazirmatn" w:cs="Vazirmatn"/>
                <w:b w:val="0"/>
                <w:sz w:val="17"/>
              </w:rPr>
              <w:t>F-13</w:t>
            </w:r>
          </w:p>
        </w:tc>
        <w:tc>
          <w:tcPr>
            <w:tcW w:type="dxa" w:w="1205"/>
          </w:tcPr>
          <w:p>
            <w:pPr>
              <w:bidi/>
              <w:jc w:val="right"/>
            </w:pPr>
            <w:r/>
            <w:r>
              <w:rPr>
                <w:rFonts w:ascii="Vazirmatn" w:hAnsi="Vazirmatn" w:cs="Vazirmatn"/>
                <w:b/>
                <w:sz w:val="17"/>
              </w:rPr>
              <w:t>گزارش هفتگی مدیر (digest)</w:t>
            </w:r>
            <w:r>
              <w:rPr>
                <w:rFonts w:ascii="Vazirmatn" w:hAnsi="Vazirmatn" w:cs="Vazirmatn"/>
                <w:b w:val="0"/>
                <w:sz w:val="17"/>
              </w:rPr>
              <w:t>: قالب متنی قطعی از KPIهای واقعی هفته (فروش/سود خالص/وصولی/ضایعات/۳ کارت برتر هفته با نتیجه سنجش) → notification + SMS اختیاری + PDF؛ بدون LLM (اعداد از موتور؛ متن از قالب)</w:t>
            </w:r>
          </w:p>
        </w:tc>
        <w:tc>
          <w:tcPr>
            <w:tcW w:type="dxa" w:w="1205"/>
          </w:tcPr>
          <w:p>
            <w:pPr>
              <w:bidi/>
              <w:jc w:val="right"/>
            </w:pPr>
            <w:r/>
            <w:r>
              <w:rPr>
                <w:rFonts w:ascii="Vazirmatn" w:hAnsi="Vazirmatn" w:cs="Vazirmatn"/>
                <w:b w:val="0"/>
                <w:sz w:val="17"/>
              </w:rPr>
              <w:t>مدیر باید خودش به داشبورد سر بزند</w:t>
            </w:r>
          </w:p>
        </w:tc>
        <w:tc>
          <w:tcPr>
            <w:tcW w:type="dxa" w:w="1205"/>
          </w:tcPr>
          <w:p>
            <w:pPr>
              <w:bidi/>
              <w:jc w:val="right"/>
            </w:pPr>
            <w:r/>
            <w:r>
              <w:rPr>
                <w:rFonts w:ascii="Vazirmatn" w:hAnsi="Vazirmatn" w:cs="Vazirmatn"/>
                <w:b w:val="0"/>
                <w:sz w:val="17"/>
              </w:rPr>
              <w:t>موجود</w:t>
            </w:r>
          </w:p>
        </w:tc>
        <w:tc>
          <w:tcPr>
            <w:tcW w:type="dxa" w:w="1205"/>
          </w:tcPr>
          <w:p>
            <w:pPr>
              <w:bidi/>
              <w:jc w:val="right"/>
            </w:pPr>
            <w:r/>
            <w:r>
              <w:rPr>
                <w:rFonts w:ascii="Vazirmatn" w:hAnsi="Vazirmatn" w:cs="Vazirmatn"/>
                <w:b w:val="0"/>
                <w:sz w:val="17"/>
              </w:rPr>
              <w:t>قالب قطعی</w:t>
            </w:r>
          </w:p>
        </w:tc>
        <w:tc>
          <w:tcPr>
            <w:tcW w:type="dxa" w:w="1205"/>
          </w:tcPr>
          <w:p>
            <w:pPr>
              <w:bidi/>
              <w:jc w:val="right"/>
            </w:pPr>
            <w:r/>
            <w:r>
              <w:rPr>
                <w:rFonts w:ascii="Vazirmatn" w:hAnsi="Vazirmatn" w:cs="Vazirmatn"/>
                <w:b w:val="0"/>
                <w:sz w:val="17"/>
              </w:rPr>
              <w:t>بالا</w:t>
            </w:r>
          </w:p>
        </w:tc>
        <w:tc>
          <w:tcPr>
            <w:tcW w:type="dxa" w:w="1205"/>
          </w:tcPr>
          <w:p>
            <w:pPr>
              <w:bidi/>
              <w:jc w:val="right"/>
            </w:pPr>
            <w:r/>
            <w:r>
              <w:rPr>
                <w:rFonts w:ascii="Vazirmatn" w:hAnsi="Vazirmatn" w:cs="Vazirmatn"/>
                <w:b w:val="0"/>
                <w:sz w:val="17"/>
              </w:rPr>
              <w:t>کم</w:t>
            </w:r>
          </w:p>
        </w:tc>
        <w:tc>
          <w:tcPr>
            <w:tcW w:type="dxa" w:w="1205"/>
          </w:tcPr>
          <w:p>
            <w:pPr>
              <w:bidi/>
              <w:jc w:val="right"/>
            </w:pPr>
            <w:r/>
            <w:r>
              <w:rPr>
                <w:rFonts w:ascii="Vazirmatn" w:hAnsi="Vazirmatn" w:cs="Vazirmatn"/>
                <w:b w:val="0"/>
                <w:sz w:val="17"/>
              </w:rPr>
              <w:t>F-02</w:t>
            </w:r>
          </w:p>
        </w:tc>
      </w:tr>
      <w:tr>
        <w:tc>
          <w:tcPr>
            <w:tcW w:type="dxa" w:w="1205"/>
          </w:tcPr>
          <w:p>
            <w:pPr>
              <w:bidi/>
              <w:jc w:val="right"/>
            </w:pPr>
            <w:r/>
            <w:r>
              <w:rPr>
                <w:rFonts w:ascii="Vazirmatn" w:hAnsi="Vazirmatn" w:cs="Vazirmatn"/>
                <w:b w:val="0"/>
                <w:sz w:val="17"/>
              </w:rPr>
              <w:t>F-14</w:t>
            </w:r>
          </w:p>
        </w:tc>
        <w:tc>
          <w:tcPr>
            <w:tcW w:type="dxa" w:w="1205"/>
          </w:tcPr>
          <w:p>
            <w:pPr>
              <w:bidi/>
              <w:jc w:val="right"/>
            </w:pPr>
            <w:r/>
            <w:r>
              <w:rPr>
                <w:rFonts w:ascii="Vazirmatn" w:hAnsi="Vazirmatn" w:cs="Vazirmatn"/>
                <w:b/>
                <w:sz w:val="17"/>
              </w:rPr>
              <w:t>پوشش کامل راهنماها + زنجیره «چرا»</w:t>
            </w:r>
            <w:r>
              <w:rPr>
                <w:rFonts w:ascii="Vazirmatn" w:hAnsi="Vazirmatn" w:cs="Vazirmatn"/>
                <w:b w:val="0"/>
                <w:sz w:val="17"/>
              </w:rPr>
              <w:t>: guides برای ۲۰ نوع پرکاربرد بعدی + نمایش زنجیره استنتاج (داده → آستانه → نتیجه) در evidence</w:t>
            </w:r>
          </w:p>
        </w:tc>
        <w:tc>
          <w:tcPr>
            <w:tcW w:type="dxa" w:w="1205"/>
          </w:tcPr>
          <w:p>
            <w:pPr>
              <w:bidi/>
              <w:jc w:val="right"/>
            </w:pPr>
            <w:r/>
            <w:r>
              <w:rPr>
                <w:rFonts w:ascii="Vazirmatn" w:hAnsi="Vazirmatn" w:cs="Vazirmatn"/>
                <w:b w:val="0"/>
                <w:sz w:val="17"/>
              </w:rPr>
              <w:t>I-11 + توضیح‌پذیری</w:t>
            </w:r>
          </w:p>
        </w:tc>
        <w:tc>
          <w:tcPr>
            <w:tcW w:type="dxa" w:w="1205"/>
          </w:tcPr>
          <w:p>
            <w:pPr>
              <w:bidi/>
              <w:jc w:val="right"/>
            </w:pPr>
            <w:r/>
            <w:r>
              <w:rPr>
                <w:rFonts w:ascii="Vazirmatn" w:hAnsi="Vazirmatn" w:cs="Vazirmatn"/>
                <w:b w:val="0"/>
                <w:sz w:val="17"/>
              </w:rPr>
              <w:t>موجود</w:t>
            </w:r>
          </w:p>
        </w:tc>
        <w:tc>
          <w:tcPr>
            <w:tcW w:type="dxa" w:w="1205"/>
          </w:tcPr>
          <w:p>
            <w:pPr>
              <w:bidi/>
              <w:jc w:val="right"/>
            </w:pPr>
            <w:r/>
            <w:r>
              <w:rPr>
                <w:rFonts w:ascii="Vazirmatn" w:hAnsi="Vazirmatn" w:cs="Vazirmatn"/>
                <w:b w:val="0"/>
                <w:sz w:val="17"/>
              </w:rPr>
              <w:t>محتوایی</w:t>
            </w:r>
          </w:p>
        </w:tc>
        <w:tc>
          <w:tcPr>
            <w:tcW w:type="dxa" w:w="1205"/>
          </w:tcPr>
          <w:p>
            <w:pPr>
              <w:bidi/>
              <w:jc w:val="right"/>
            </w:pPr>
            <w:r/>
            <w:r>
              <w:rPr>
                <w:rFonts w:ascii="Vazirmatn" w:hAnsi="Vazirmatn" w:cs="Vazirmatn"/>
                <w:b w:val="0"/>
                <w:sz w:val="17"/>
              </w:rPr>
              <w:t>متوسط</w:t>
            </w:r>
          </w:p>
        </w:tc>
        <w:tc>
          <w:tcPr>
            <w:tcW w:type="dxa" w:w="1205"/>
          </w:tcPr>
          <w:p>
            <w:pPr>
              <w:bidi/>
              <w:jc w:val="right"/>
            </w:pPr>
            <w:r/>
            <w:r>
              <w:rPr>
                <w:rFonts w:ascii="Vazirmatn" w:hAnsi="Vazirmatn" w:cs="Vazirmatn"/>
                <w:b w:val="0"/>
                <w:sz w:val="17"/>
              </w:rPr>
              <w:t>کم</w:t>
            </w:r>
          </w:p>
        </w:tc>
        <w:tc>
          <w:tcPr>
            <w:tcW w:type="dxa" w:w="1205"/>
          </w:tcPr>
          <w:p>
            <w:pPr>
              <w:bidi/>
              <w:jc w:val="right"/>
            </w:pPr>
            <w:r/>
            <w:r>
              <w:rPr>
                <w:rFonts w:ascii="Vazirmatn" w:hAnsi="Vazirmatn" w:cs="Vazirmatn"/>
                <w:b w:val="0"/>
                <w:sz w:val="17"/>
              </w:rPr>
              <w:t>—</w:t>
            </w:r>
          </w:p>
        </w:tc>
      </w:tr>
      <w:tr>
        <w:tc>
          <w:tcPr>
            <w:tcW w:type="dxa" w:w="1205"/>
          </w:tcPr>
          <w:p>
            <w:pPr>
              <w:bidi/>
              <w:jc w:val="right"/>
            </w:pPr>
            <w:r/>
            <w:r>
              <w:rPr>
                <w:rFonts w:ascii="Vazirmatn" w:hAnsi="Vazirmatn" w:cs="Vazirmatn"/>
                <w:b w:val="0"/>
                <w:sz w:val="17"/>
              </w:rPr>
              <w:t>F-15</w:t>
            </w:r>
          </w:p>
        </w:tc>
        <w:tc>
          <w:tcPr>
            <w:tcW w:type="dxa" w:w="1205"/>
          </w:tcPr>
          <w:p>
            <w:pPr>
              <w:bidi/>
              <w:jc w:val="right"/>
            </w:pPr>
            <w:r/>
            <w:r>
              <w:rPr>
                <w:rFonts w:ascii="Vazirmatn" w:hAnsi="Vazirmatn" w:cs="Vazirmatn"/>
                <w:b/>
                <w:sz w:val="17"/>
              </w:rPr>
              <w:t>بهینه‌سازی سبد در لحظه فروش</w:t>
            </w:r>
            <w:r>
              <w:rPr>
                <w:rFonts w:ascii="Vazirmatn" w:hAnsi="Vazirmatn" w:cs="Vazirmatn"/>
                <w:b w:val="0"/>
                <w:sz w:val="17"/>
              </w:rPr>
              <w:t>: ارتقای nudge فعلی به «اگر X تومان دیگر خرید کنید: کوپن آستانه فعال/کمپین min_purchase اعمال می‌شود» (داده campaigns/coupons در checkout موجود است) + پیشنهاد جفت CROSS_SELL با موجودی لحظه‌ای</w:t>
            </w:r>
          </w:p>
        </w:tc>
        <w:tc>
          <w:tcPr>
            <w:tcW w:type="dxa" w:w="1205"/>
          </w:tcPr>
          <w:p>
            <w:pPr>
              <w:bidi/>
              <w:jc w:val="right"/>
            </w:pPr>
            <w:r/>
            <w:r>
              <w:rPr>
                <w:rFonts w:ascii="Vazirmatn" w:hAnsi="Vazirmatn" w:cs="Vazirmatn"/>
                <w:b w:val="0"/>
                <w:sz w:val="17"/>
              </w:rPr>
              <w:t>BASKET_NUDGE فعلی فقط جفت پیشنهاد می‌دهد</w:t>
            </w:r>
          </w:p>
        </w:tc>
        <w:tc>
          <w:tcPr>
            <w:tcW w:type="dxa" w:w="1205"/>
          </w:tcPr>
          <w:p>
            <w:pPr>
              <w:bidi/>
              <w:jc w:val="right"/>
            </w:pPr>
            <w:r/>
            <w:r>
              <w:rPr>
                <w:rFonts w:ascii="Vazirmatn" w:hAnsi="Vazirmatn" w:cs="Vazirmatn"/>
                <w:b w:val="0"/>
                <w:sz w:val="17"/>
              </w:rPr>
              <w:t>موجود</w:t>
            </w:r>
          </w:p>
        </w:tc>
        <w:tc>
          <w:tcPr>
            <w:tcW w:type="dxa" w:w="1205"/>
          </w:tcPr>
          <w:p>
            <w:pPr>
              <w:bidi/>
              <w:jc w:val="right"/>
            </w:pPr>
            <w:r/>
            <w:r>
              <w:rPr>
                <w:rFonts w:ascii="Vazirmatn" w:hAnsi="Vazirmatn" w:cs="Vazirmatn"/>
                <w:b w:val="0"/>
                <w:sz w:val="17"/>
              </w:rPr>
              <w:t>قطعی</w:t>
            </w:r>
          </w:p>
        </w:tc>
        <w:tc>
          <w:tcPr>
            <w:tcW w:type="dxa" w:w="1205"/>
          </w:tcPr>
          <w:p>
            <w:pPr>
              <w:bidi/>
              <w:jc w:val="right"/>
            </w:pPr>
            <w:r/>
            <w:r>
              <w:rPr>
                <w:rFonts w:ascii="Vazirmatn" w:hAnsi="Vazirmatn" w:cs="Vazirmatn"/>
                <w:b w:val="0"/>
                <w:sz w:val="17"/>
              </w:rPr>
              <w:t>متوسط-بالا</w:t>
            </w:r>
          </w:p>
        </w:tc>
        <w:tc>
          <w:tcPr>
            <w:tcW w:type="dxa" w:w="1205"/>
          </w:tcPr>
          <w:p>
            <w:pPr>
              <w:bidi/>
              <w:jc w:val="right"/>
            </w:pPr>
            <w:r/>
            <w:r>
              <w:rPr>
                <w:rFonts w:ascii="Vazirmatn" w:hAnsi="Vazirmatn" w:cs="Vazirmatn"/>
                <w:b w:val="0"/>
                <w:sz w:val="17"/>
              </w:rPr>
              <w:t>کم-متوسط</w:t>
            </w:r>
          </w:p>
        </w:tc>
        <w:tc>
          <w:tcPr>
            <w:tcW w:type="dxa" w:w="1205"/>
          </w:tcPr>
          <w:p>
            <w:pPr>
              <w:bidi/>
              <w:jc w:val="right"/>
            </w:pPr>
            <w:r/>
            <w:r>
              <w:rPr>
                <w:rFonts w:ascii="Vazirmatn" w:hAnsi="Vazirmatn" w:cs="Vazirmatn"/>
                <w:b w:val="0"/>
                <w:sz w:val="17"/>
              </w:rPr>
              <w:t>—</w:t>
            </w:r>
          </w:p>
        </w:tc>
      </w:tr>
      <w:tr>
        <w:tc>
          <w:tcPr>
            <w:tcW w:type="dxa" w:w="1205"/>
          </w:tcPr>
          <w:p>
            <w:pPr>
              <w:bidi/>
              <w:jc w:val="right"/>
            </w:pPr>
            <w:r/>
            <w:r>
              <w:rPr>
                <w:rFonts w:ascii="Vazirmatn" w:hAnsi="Vazirmatn" w:cs="Vazirmatn"/>
                <w:b w:val="0"/>
                <w:sz w:val="17"/>
              </w:rPr>
              <w:t>F-16</w:t>
            </w:r>
          </w:p>
        </w:tc>
        <w:tc>
          <w:tcPr>
            <w:tcW w:type="dxa" w:w="1205"/>
          </w:tcPr>
          <w:p>
            <w:pPr>
              <w:bidi/>
              <w:jc w:val="right"/>
            </w:pPr>
            <w:r/>
            <w:r>
              <w:rPr>
                <w:rFonts w:ascii="Vazirmatn" w:hAnsi="Vazirmatn" w:cs="Vazirmatn"/>
                <w:b/>
                <w:sz w:val="17"/>
              </w:rPr>
              <w:t>جداول خلاصه روزانه (analytics store)</w:t>
            </w:r>
            <w:r>
              <w:rPr>
                <w:rFonts w:ascii="Vazirmatn" w:hAnsi="Vazirmatn" w:cs="Vazirmatn"/>
                <w:b w:val="0"/>
                <w:sz w:val="17"/>
              </w:rPr>
              <w:t>: product_daily و store_daily با به‌روزرسانی افزایشی (worker یا تراکنش) → حذف بار ۹۰ روزه از حافظه و امکان F-04 در مقیاس</w:t>
            </w:r>
          </w:p>
        </w:tc>
        <w:tc>
          <w:tcPr>
            <w:tcW w:type="dxa" w:w="1205"/>
          </w:tcPr>
          <w:p>
            <w:pPr>
              <w:bidi/>
              <w:jc w:val="right"/>
            </w:pPr>
            <w:r/>
            <w:r>
              <w:rPr>
                <w:rFonts w:ascii="Vazirmatn" w:hAnsi="Vazirmatn" w:cs="Vazirmatn"/>
                <w:b w:val="0"/>
                <w:sz w:val="17"/>
              </w:rPr>
              <w:t>I-19</w:t>
            </w:r>
          </w:p>
        </w:tc>
        <w:tc>
          <w:tcPr>
            <w:tcW w:type="dxa" w:w="1205"/>
          </w:tcPr>
          <w:p>
            <w:pPr>
              <w:bidi/>
              <w:jc w:val="right"/>
            </w:pPr>
            <w:r/>
            <w:r>
              <w:rPr>
                <w:rFonts w:ascii="Vazirmatn" w:hAnsi="Vazirmatn" w:cs="Vazirmatn"/>
                <w:b w:val="0"/>
                <w:sz w:val="17"/>
              </w:rPr>
              <w:t>موجود (مشتق)</w:t>
            </w:r>
          </w:p>
        </w:tc>
        <w:tc>
          <w:tcPr>
            <w:tcW w:type="dxa" w:w="1205"/>
          </w:tcPr>
          <w:p>
            <w:pPr>
              <w:bidi/>
              <w:jc w:val="right"/>
            </w:pPr>
            <w:r/>
            <w:r>
              <w:rPr>
                <w:rFonts w:ascii="Vazirmatn" w:hAnsi="Vazirmatn" w:cs="Vazirmatn"/>
                <w:b w:val="0"/>
                <w:sz w:val="17"/>
              </w:rPr>
              <w:t>زیرساخت</w:t>
            </w:r>
          </w:p>
        </w:tc>
        <w:tc>
          <w:tcPr>
            <w:tcW w:type="dxa" w:w="1205"/>
          </w:tcPr>
          <w:p>
            <w:pPr>
              <w:bidi/>
              <w:jc w:val="right"/>
            </w:pPr>
            <w:r/>
            <w:r>
              <w:rPr>
                <w:rFonts w:ascii="Vazirmatn" w:hAnsi="Vazirmatn" w:cs="Vazirmatn"/>
                <w:b w:val="0"/>
                <w:sz w:val="17"/>
              </w:rPr>
              <w:t>بالا (توان‌دهنده)</w:t>
            </w:r>
          </w:p>
        </w:tc>
        <w:tc>
          <w:tcPr>
            <w:tcW w:type="dxa" w:w="1205"/>
          </w:tcPr>
          <w:p>
            <w:pPr>
              <w:bidi/>
              <w:jc w:val="right"/>
            </w:pPr>
            <w:r/>
            <w:r>
              <w:rPr>
                <w:rFonts w:ascii="Vazirmatn" w:hAnsi="Vazirmatn" w:cs="Vazirmatn"/>
                <w:b w:val="0"/>
                <w:sz w:val="17"/>
              </w:rPr>
              <w:t>متوسط</w:t>
            </w:r>
          </w:p>
        </w:tc>
        <w:tc>
          <w:tcPr>
            <w:tcW w:type="dxa" w:w="1205"/>
          </w:tcPr>
          <w:p>
            <w:pPr>
              <w:bidi/>
              <w:jc w:val="right"/>
            </w:pPr>
            <w:r/>
            <w:r>
              <w:rPr>
                <w:rFonts w:ascii="Vazirmatn" w:hAnsi="Vazirmatn" w:cs="Vazirmatn"/>
                <w:b w:val="0"/>
                <w:sz w:val="17"/>
              </w:rPr>
              <w:t>—</w:t>
            </w:r>
          </w:p>
        </w:tc>
      </w:tr>
      <w:tr>
        <w:tc>
          <w:tcPr>
            <w:tcW w:type="dxa" w:w="1205"/>
          </w:tcPr>
          <w:p>
            <w:pPr>
              <w:bidi/>
              <w:jc w:val="right"/>
            </w:pPr>
            <w:r/>
            <w:r>
              <w:rPr>
                <w:rFonts w:ascii="Vazirmatn" w:hAnsi="Vazirmatn" w:cs="Vazirmatn"/>
                <w:b w:val="0"/>
                <w:sz w:val="17"/>
              </w:rPr>
              <w:t>F-17</w:t>
            </w:r>
          </w:p>
        </w:tc>
        <w:tc>
          <w:tcPr>
            <w:tcW w:type="dxa" w:w="1205"/>
          </w:tcPr>
          <w:p>
            <w:pPr>
              <w:bidi/>
              <w:jc w:val="right"/>
            </w:pPr>
            <w:r/>
            <w:r>
              <w:rPr>
                <w:rFonts w:ascii="Vazirmatn" w:hAnsi="Vazirmatn" w:cs="Vazirmatn"/>
                <w:b/>
                <w:sz w:val="17"/>
              </w:rPr>
              <w:t>تقویم تعطیلات/رویداد شمسی</w:t>
            </w:r>
            <w:r>
              <w:rPr>
                <w:rFonts w:ascii="Vazirmatn" w:hAnsi="Vazirmatn" w:cs="Vazirmatn"/>
                <w:b w:val="0"/>
                <w:sz w:val="17"/>
              </w:rPr>
              <w:t>: seed یک‌بار + تنظیم پیش‌بینی و الگوی روز هفته + تفکیک «اثر تعطیلی» از روند</w:t>
            </w:r>
          </w:p>
        </w:tc>
        <w:tc>
          <w:tcPr>
            <w:tcW w:type="dxa" w:w="1205"/>
          </w:tcPr>
          <w:p>
            <w:pPr>
              <w:bidi/>
              <w:jc w:val="right"/>
            </w:pPr>
            <w:r/>
            <w:r>
              <w:rPr>
                <w:rFonts w:ascii="Vazirmatn" w:hAnsi="Vazirmatn" w:cs="Vazirmatn"/>
                <w:b w:val="0"/>
                <w:sz w:val="17"/>
              </w:rPr>
              <w:t>پیش‌بینی فعلی روزهای تعطیل را نویز می‌بیند</w:t>
            </w:r>
          </w:p>
        </w:tc>
        <w:tc>
          <w:tcPr>
            <w:tcW w:type="dxa" w:w="1205"/>
          </w:tcPr>
          <w:p>
            <w:pPr>
              <w:bidi/>
              <w:jc w:val="right"/>
            </w:pPr>
            <w:r/>
            <w:r>
              <w:rPr>
                <w:rFonts w:ascii="Vazirmatn" w:hAnsi="Vazirmatn" w:cs="Vazirmatn"/>
                <w:b/>
                <w:sz w:val="17"/>
              </w:rPr>
              <w:t>نیازمند داده جدید</w:t>
            </w:r>
            <w:r>
              <w:rPr>
                <w:rFonts w:ascii="Vazirmatn" w:hAnsi="Vazirmatn" w:cs="Vazirmatn"/>
                <w:b w:val="0"/>
                <w:sz w:val="17"/>
              </w:rPr>
              <w:t xml:space="preserve"> (فصل ۸)</w:t>
            </w:r>
          </w:p>
        </w:tc>
        <w:tc>
          <w:tcPr>
            <w:tcW w:type="dxa" w:w="1205"/>
          </w:tcPr>
          <w:p>
            <w:pPr>
              <w:bidi/>
              <w:jc w:val="right"/>
            </w:pPr>
            <w:r/>
            <w:r>
              <w:rPr>
                <w:rFonts w:ascii="Vazirmatn" w:hAnsi="Vazirmatn" w:cs="Vazirmatn"/>
                <w:b w:val="0"/>
                <w:sz w:val="17"/>
              </w:rPr>
              <w:t>قطعی</w:t>
            </w:r>
          </w:p>
        </w:tc>
        <w:tc>
          <w:tcPr>
            <w:tcW w:type="dxa" w:w="1205"/>
          </w:tcPr>
          <w:p>
            <w:pPr>
              <w:bidi/>
              <w:jc w:val="right"/>
            </w:pPr>
            <w:r/>
            <w:r>
              <w:rPr>
                <w:rFonts w:ascii="Vazirmatn" w:hAnsi="Vazirmatn" w:cs="Vazirmatn"/>
                <w:b w:val="0"/>
                <w:sz w:val="17"/>
              </w:rPr>
              <w:t>متوسط</w:t>
            </w:r>
          </w:p>
        </w:tc>
        <w:tc>
          <w:tcPr>
            <w:tcW w:type="dxa" w:w="1205"/>
          </w:tcPr>
          <w:p>
            <w:pPr>
              <w:bidi/>
              <w:jc w:val="right"/>
            </w:pPr>
            <w:r/>
            <w:r>
              <w:rPr>
                <w:rFonts w:ascii="Vazirmatn" w:hAnsi="Vazirmatn" w:cs="Vazirmatn"/>
                <w:b w:val="0"/>
                <w:sz w:val="17"/>
              </w:rPr>
              <w:t>کم</w:t>
            </w:r>
          </w:p>
        </w:tc>
        <w:tc>
          <w:tcPr>
            <w:tcW w:type="dxa" w:w="1205"/>
          </w:tcPr>
          <w:p>
            <w:pPr>
              <w:bidi/>
              <w:jc w:val="right"/>
            </w:pPr>
            <w:r/>
            <w:r>
              <w:rPr>
                <w:rFonts w:ascii="Vazirmatn" w:hAnsi="Vazirmatn" w:cs="Vazirmatn"/>
                <w:b w:val="0"/>
                <w:sz w:val="17"/>
              </w:rPr>
              <w:t>جمع‌آوری داده</w:t>
            </w:r>
          </w:p>
        </w:tc>
      </w:tr>
      <w:tr>
        <w:tc>
          <w:tcPr>
            <w:tcW w:type="dxa" w:w="1205"/>
          </w:tcPr>
          <w:p>
            <w:pPr>
              <w:bidi/>
              <w:jc w:val="right"/>
            </w:pPr>
            <w:r/>
            <w:r>
              <w:rPr>
                <w:rFonts w:ascii="Vazirmatn" w:hAnsi="Vazirmatn" w:cs="Vazirmatn"/>
                <w:b w:val="0"/>
                <w:sz w:val="17"/>
              </w:rPr>
              <w:t>F-18</w:t>
            </w:r>
          </w:p>
        </w:tc>
        <w:tc>
          <w:tcPr>
            <w:tcW w:type="dxa" w:w="1205"/>
          </w:tcPr>
          <w:p>
            <w:pPr>
              <w:bidi/>
              <w:jc w:val="right"/>
            </w:pPr>
            <w:r/>
            <w:r>
              <w:rPr>
                <w:rFonts w:ascii="Vazirmatn" w:hAnsi="Vazirmatn" w:cs="Vazirmatn"/>
                <w:b/>
                <w:sz w:val="17"/>
              </w:rPr>
              <w:t>پیشنهاد قیمت با کشش (محافظه‌کار)</w:t>
            </w:r>
            <w:r>
              <w:rPr>
                <w:rFonts w:ascii="Vazirmatn" w:hAnsi="Vazirmatn" w:cs="Vazirmatn"/>
                <w:b w:val="0"/>
                <w:sz w:val="17"/>
              </w:rPr>
              <w:t>: برای محصولات با تاریخچه کشش کافی (elasticity موجود)، پیشنهاد تغییر قیمت با پیش‌بینی دلتای سود + سقف قانونی pricing_law + آزمایش A/B قبل از اعمال سراسری (F-08)</w:t>
            </w:r>
          </w:p>
        </w:tc>
        <w:tc>
          <w:tcPr>
            <w:tcW w:type="dxa" w:w="1205"/>
          </w:tcPr>
          <w:p>
            <w:pPr>
              <w:bidi/>
              <w:jc w:val="right"/>
            </w:pPr>
            <w:r/>
            <w:r>
              <w:rPr>
                <w:rFonts w:ascii="Vazirmatn" w:hAnsi="Vazirmatn" w:cs="Vazirmatn"/>
                <w:b w:val="0"/>
                <w:sz w:val="17"/>
              </w:rPr>
              <w:t>PRICE_GAP فعلی فقط «فاصله تا سقف قانونی» است</w:t>
            </w:r>
          </w:p>
        </w:tc>
        <w:tc>
          <w:tcPr>
            <w:tcW w:type="dxa" w:w="1205"/>
          </w:tcPr>
          <w:p>
            <w:pPr>
              <w:bidi/>
              <w:jc w:val="right"/>
            </w:pPr>
            <w:r/>
            <w:r>
              <w:rPr>
                <w:rFonts w:ascii="Vazirmatn" w:hAnsi="Vazirmatn" w:cs="Vazirmatn"/>
                <w:b w:val="0"/>
                <w:sz w:val="17"/>
              </w:rPr>
              <w:t>موجود (نیازمند ≥۱ رویداد قیمت per محصول)</w:t>
            </w:r>
          </w:p>
        </w:tc>
        <w:tc>
          <w:tcPr>
            <w:tcW w:type="dxa" w:w="1205"/>
          </w:tcPr>
          <w:p>
            <w:pPr>
              <w:bidi/>
              <w:jc w:val="right"/>
            </w:pPr>
            <w:r/>
            <w:r>
              <w:rPr>
                <w:rFonts w:ascii="Vazirmatn" w:hAnsi="Vazirmatn" w:cs="Vazirmatn"/>
                <w:b w:val="0"/>
                <w:sz w:val="17"/>
              </w:rPr>
              <w:t>آمار</w:t>
            </w:r>
          </w:p>
        </w:tc>
        <w:tc>
          <w:tcPr>
            <w:tcW w:type="dxa" w:w="1205"/>
          </w:tcPr>
          <w:p>
            <w:pPr>
              <w:bidi/>
              <w:jc w:val="right"/>
            </w:pPr>
            <w:r/>
            <w:r>
              <w:rPr>
                <w:rFonts w:ascii="Vazirmatn" w:hAnsi="Vazirmatn" w:cs="Vazirmatn"/>
                <w:b w:val="0"/>
                <w:sz w:val="17"/>
              </w:rPr>
              <w:t>متوسط</w:t>
            </w:r>
          </w:p>
        </w:tc>
        <w:tc>
          <w:tcPr>
            <w:tcW w:type="dxa" w:w="1205"/>
          </w:tcPr>
          <w:p>
            <w:pPr>
              <w:bidi/>
              <w:jc w:val="right"/>
            </w:pPr>
            <w:r/>
            <w:r>
              <w:rPr>
                <w:rFonts w:ascii="Vazirmatn" w:hAnsi="Vazirmatn" w:cs="Vazirmatn"/>
                <w:b w:val="0"/>
                <w:sz w:val="17"/>
              </w:rPr>
              <w:t>بالا</w:t>
            </w:r>
          </w:p>
        </w:tc>
        <w:tc>
          <w:tcPr>
            <w:tcW w:type="dxa" w:w="1205"/>
          </w:tcPr>
          <w:p>
            <w:pPr>
              <w:bidi/>
              <w:jc w:val="right"/>
            </w:pPr>
            <w:r/>
            <w:r>
              <w:rPr>
                <w:rFonts w:ascii="Vazirmatn" w:hAnsi="Vazirmatn" w:cs="Vazirmatn"/>
                <w:b w:val="0"/>
                <w:sz w:val="17"/>
              </w:rPr>
              <w:t>F-08، F-05</w:t>
            </w:r>
          </w:p>
        </w:tc>
      </w:tr>
      <w:tr>
        <w:tc>
          <w:tcPr>
            <w:tcW w:type="dxa" w:w="1205"/>
          </w:tcPr>
          <w:p>
            <w:pPr>
              <w:bidi/>
              <w:jc w:val="right"/>
            </w:pPr>
            <w:r/>
            <w:r>
              <w:rPr>
                <w:rFonts w:ascii="Vazirmatn" w:hAnsi="Vazirmatn" w:cs="Vazirmatn"/>
                <w:b w:val="0"/>
                <w:sz w:val="17"/>
              </w:rPr>
              <w:t>F-19</w:t>
            </w:r>
          </w:p>
        </w:tc>
        <w:tc>
          <w:tcPr>
            <w:tcW w:type="dxa" w:w="1205"/>
          </w:tcPr>
          <w:p>
            <w:pPr>
              <w:bidi/>
              <w:jc w:val="right"/>
            </w:pPr>
            <w:r/>
            <w:r>
              <w:rPr>
                <w:rFonts w:ascii="Vazirmatn" w:hAnsi="Vazirmatn" w:cs="Vazirmatn"/>
                <w:b/>
                <w:sz w:val="17"/>
              </w:rPr>
              <w:t>چندشعبه‌ای (مشروط)</w:t>
            </w:r>
            <w:r>
              <w:rPr>
                <w:rFonts w:ascii="Vazirmatn" w:hAnsi="Vazirmatn" w:cs="Vazirmatn"/>
                <w:b w:val="0"/>
                <w:sz w:val="17"/>
              </w:rPr>
              <w:t>: فقط اگر کسب‌وکار توسعه یافت — نیازمند warehouse_id روی فاکتور + ساختار شعبه؛ امروز پیشنهاد اجرا ندارد (I-23)</w:t>
            </w:r>
          </w:p>
        </w:tc>
        <w:tc>
          <w:tcPr>
            <w:tcW w:type="dxa" w:w="1205"/>
          </w:tcPr>
          <w:p>
            <w:pPr>
              <w:bidi/>
              <w:jc w:val="right"/>
            </w:pPr>
            <w:r/>
            <w:r>
              <w:rPr>
                <w:rFonts w:ascii="Vazirmatn" w:hAnsi="Vazirmatn" w:cs="Vazirmatn"/>
                <w:b w:val="0"/>
                <w:sz w:val="17"/>
              </w:rPr>
              <w:t>محدودیت طراحی</w:t>
            </w:r>
          </w:p>
        </w:tc>
        <w:tc>
          <w:tcPr>
            <w:tcW w:type="dxa" w:w="1205"/>
          </w:tcPr>
          <w:p>
            <w:pPr>
              <w:bidi/>
              <w:jc w:val="right"/>
            </w:pPr>
            <w:r/>
            <w:r>
              <w:rPr>
                <w:rFonts w:ascii="Vazirmatn" w:hAnsi="Vazirmatn" w:cs="Vazirmatn"/>
                <w:b w:val="0"/>
                <w:sz w:val="17"/>
              </w:rPr>
              <w:t>نیازمند مدل جدید</w:t>
            </w:r>
          </w:p>
        </w:tc>
        <w:tc>
          <w:tcPr>
            <w:tcW w:type="dxa" w:w="1205"/>
          </w:tcPr>
          <w:p>
            <w:pPr>
              <w:bidi/>
              <w:jc w:val="right"/>
            </w:pPr>
            <w:r/>
            <w:r>
              <w:rPr>
                <w:rFonts w:ascii="Vazirmatn" w:hAnsi="Vazirmatn" w:cs="Vazirmatn"/>
                <w:b w:val="0"/>
                <w:sz w:val="17"/>
              </w:rPr>
              <w:t>—</w:t>
            </w:r>
          </w:p>
        </w:tc>
        <w:tc>
          <w:tcPr>
            <w:tcW w:type="dxa" w:w="1205"/>
          </w:tcPr>
          <w:p>
            <w:pPr>
              <w:bidi/>
              <w:jc w:val="right"/>
            </w:pPr>
            <w:r/>
            <w:r>
              <w:rPr>
                <w:rFonts w:ascii="Vazirmatn" w:hAnsi="Vazirmatn" w:cs="Vazirmatn"/>
                <w:b w:val="0"/>
                <w:sz w:val="17"/>
              </w:rPr>
              <w:t>—</w:t>
            </w:r>
          </w:p>
        </w:tc>
        <w:tc>
          <w:tcPr>
            <w:tcW w:type="dxa" w:w="1205"/>
          </w:tcPr>
          <w:p>
            <w:pPr>
              <w:bidi/>
              <w:jc w:val="right"/>
            </w:pPr>
            <w:r/>
            <w:r>
              <w:rPr>
                <w:rFonts w:ascii="Vazirmatn" w:hAnsi="Vazirmatn" w:cs="Vazirmatn"/>
                <w:b w:val="0"/>
                <w:sz w:val="17"/>
              </w:rPr>
              <w:t>زیاد</w:t>
            </w:r>
          </w:p>
        </w:tc>
        <w:tc>
          <w:tcPr>
            <w:tcW w:type="dxa" w:w="1205"/>
          </w:tcPr>
          <w:p>
            <w:pPr>
              <w:bidi/>
              <w:jc w:val="right"/>
            </w:pPr>
            <w:r/>
            <w:r>
              <w:rPr>
                <w:rFonts w:ascii="Vazirmatn" w:hAnsi="Vazirmatn" w:cs="Vazirmatn"/>
                <w:b w:val="0"/>
                <w:sz w:val="17"/>
              </w:rPr>
              <w:t>تصمیم کسب‌وکار</w:t>
            </w:r>
          </w:p>
        </w:tc>
      </w:tr>
    </w:tbl>
    <w:p/>
    <w:p>
      <w:pPr>
        <w:pStyle w:val="Heading2"/>
        <w:bidi/>
        <w:jc w:val="right"/>
      </w:pPr>
      <w:r>
        <w:rPr>
          <w:rFonts w:ascii="Vazirmatn" w:hAnsi="Vazirmatn" w:cs="Vazirmatn"/>
        </w:rPr>
        <w:t>۶.۳ چه چیزی عمداً پیشنهاد نشده (و چرا)</w:t>
      </w:r>
    </w:p>
    <w:p>
      <w:pPr>
        <w:bidi/>
        <w:ind w:right="283"/>
        <w:jc w:val="right"/>
      </w:pPr>
      <w:r>
        <w:rPr>
          <w:rFonts w:ascii="Vazirmatn" w:hAnsi="Vazirmatn" w:cs="Vazirmatn"/>
          <w:b w:val="0"/>
        </w:rPr>
        <w:t xml:space="preserve">• </w:t>
      </w:r>
      <w:r>
        <w:rPr>
          <w:rFonts w:ascii="Vazirmatn" w:hAnsi="Vazirmatn" w:cs="Vazirmatn"/>
          <w:b/>
        </w:rPr>
        <w:t>ML/یادگیری ماشین برای پیش‌بینی فروش</w:t>
      </w:r>
      <w:r>
        <w:rPr>
          <w:rFonts w:ascii="Vazirmatn" w:hAnsi="Vazirmatn" w:cs="Vazirmatn"/>
          <w:b w:val="0"/>
        </w:rPr>
        <w:t>: داده یک فروشگاه (حتی ۲ سال) برای مدل‌های سری زمانی یادگیرنده کم است؛ روش آماری میرا (موجود) + اعتبارسنجی walk-forward صادقانه‌تر است. ML فقط در مرحله ۶ و فقط جایی که روش قطعی/آماری پاسخ نداد (مثلاً کشش قیمتی با چند محصول مشابه).</w:t>
      </w:r>
    </w:p>
    <w:p>
      <w:pPr>
        <w:bidi/>
        <w:ind w:right="283"/>
        <w:jc w:val="right"/>
      </w:pPr>
      <w:r>
        <w:rPr>
          <w:rFonts w:ascii="Vazirmatn" w:hAnsi="Vazirmatn" w:cs="Vazirmatn"/>
          <w:b w:val="0"/>
        </w:rPr>
        <w:t xml:space="preserve">• </w:t>
      </w:r>
      <w:r>
        <w:rPr>
          <w:rFonts w:ascii="Vazirmatn" w:hAnsi="Vazirmatn" w:cs="Vazirmatn"/>
          <w:b/>
        </w:rPr>
        <w:t>تولید متن آزاد با LLM برای گزارش مالی</w:t>
      </w:r>
      <w:r>
        <w:rPr>
          <w:rFonts w:ascii="Vazirmatn" w:hAnsi="Vazirmatn" w:cs="Vazirmatn"/>
          <w:b w:val="0"/>
        </w:rPr>
        <w:t>: سیاست فعلی سیستم (دورریختن اعداد LLM) درست است و باید حفظ شود؛ digest با قالب قطعی (F-13) همان ارزش را بدون ریسک توهم می‌دهد.</w:t>
      </w:r>
    </w:p>
    <w:p>
      <w:pPr>
        <w:bidi/>
        <w:ind w:right="283"/>
        <w:jc w:val="right"/>
      </w:pPr>
      <w:r>
        <w:rPr>
          <w:rFonts w:ascii="Vazirmatn" w:hAnsi="Vazirmatn" w:cs="Vazirmatn"/>
          <w:b w:val="0"/>
        </w:rPr>
        <w:t xml:space="preserve">• </w:t>
      </w:r>
      <w:r>
        <w:rPr>
          <w:rFonts w:ascii="Vazirmatn" w:hAnsi="Vazirmatn" w:cs="Vazirmatn"/>
          <w:b/>
        </w:rPr>
        <w:t>چندشعبه‌ای</w:t>
      </w:r>
      <w:r>
        <w:rPr>
          <w:rFonts w:ascii="Vazirmatn" w:hAnsi="Vazirmatn" w:cs="Vazirmatn"/>
          <w:b w:val="0"/>
        </w:rPr>
        <w:t>: بدون داده/ساختار شعبه در فروش امروز (F-19 مشروط).</w:t>
      </w:r>
    </w:p>
    <w:p>
      <w:pPr>
        <w:bidi/>
        <w:ind w:right="283"/>
        <w:jc w:val="right"/>
      </w:pPr>
      <w:r>
        <w:rPr>
          <w:rFonts w:ascii="Vazirmatn" w:hAnsi="Vazirmatn" w:cs="Vazirmatn"/>
          <w:b w:val="0"/>
        </w:rPr>
        <w:t xml:space="preserve">• </w:t>
      </w:r>
      <w:r>
        <w:rPr>
          <w:rFonts w:ascii="Vazirmatn" w:hAnsi="Vazirmatn" w:cs="Vazirmatn"/>
          <w:b/>
        </w:rPr>
        <w:t>قیمت‌گذاری پویا لحظه‌ای</w:t>
      </w:r>
      <w:r>
        <w:rPr>
          <w:rFonts w:ascii="Vazirmatn" w:hAnsi="Vazirmatn" w:cs="Vazirmatn"/>
          <w:b w:val="0"/>
        </w:rPr>
        <w:t>: ریسک حقوقی/اعتمادی در بازار ایران؛ نسخه محافظه‌کار F-18 با A/B جایگزین آن است.</w:t>
      </w:r>
    </w:p>
    <w:p>
      <w:pPr>
        <w:bidi/>
        <w:ind w:right="283"/>
        <w:jc w:val="right"/>
      </w:pPr>
      <w:r>
        <w:rPr>
          <w:rFonts w:ascii="Vazirmatn" w:hAnsi="Vazirmatn" w:cs="Vazirmatn"/>
          <w:b w:val="0"/>
        </w:rPr>
        <w:t xml:space="preserve">• </w:t>
      </w:r>
      <w:r>
        <w:rPr>
          <w:rFonts w:ascii="Vazirmatn" w:hAnsi="Vazirmatn" w:cs="Vazirmatn"/>
          <w:b/>
        </w:rPr>
        <w:t>یکپارچه‌سازی درگاه پرداخت بانکی</w:t>
      </w:r>
      <w:r>
        <w:rPr>
          <w:rFonts w:ascii="Vazirmatn" w:hAnsi="Vazirmatn" w:cs="Vazirmatn"/>
          <w:b w:val="0"/>
        </w:rPr>
        <w:t>: خارج از کنترل مخزن (نیازمند سخت‌افزار/قرارداد)؛ fallback: انضباط ثبت tender + تحلیل مغایرت جلسه صندوق.</w:t>
      </w:r>
    </w:p>
    <w:p>
      <w:pPr>
        <w:pStyle w:val="Title"/>
        <w:bidi/>
        <w:jc w:val="right"/>
      </w:pPr>
      <w:r>
        <w:rPr>
          <w:rFonts w:ascii="Vazirmatn" w:hAnsi="Vazirmatn" w:cs="Vazirmatn"/>
        </w:rPr>
        <w:t>فصل ۷ — پیشنهادهای استخراج اطلاعات از داده‌های موجود</w:t>
      </w:r>
    </w:p>
    <w:p>
      <w:pPr>
        <w:bidi/>
        <w:ind w:right="283"/>
        <w:jc w:val="right"/>
      </w:pPr>
      <w:r>
        <w:rPr>
          <w:rFonts w:ascii="Vazirmatn" w:hAnsi="Vazirmatn" w:cs="Vazirmatn"/>
          <w:b w:val="0"/>
          <w:sz w:val="19"/>
        </w:rPr>
        <w:t xml:space="preserve">پرسش اصلی: چه داده‌ای امروز </w:t>
      </w:r>
      <w:r>
        <w:rPr>
          <w:rFonts w:ascii="Vazirmatn" w:hAnsi="Vazirmatn" w:cs="Vazirmatn"/>
          <w:b/>
          <w:sz w:val="19"/>
        </w:rPr>
        <w:t>ثبت می‌شود ولی تحلیل نمی‌شود</w:t>
      </w:r>
      <w:r>
        <w:rPr>
          <w:rFonts w:ascii="Vazirmatn" w:hAnsi="Vazirmatn" w:cs="Vazirmatn"/>
          <w:b w:val="0"/>
          <w:sz w:val="19"/>
        </w:rPr>
        <w:t>؟ ماتریس کامل در پیوست C. در اینجا ده فرصت برتر با روش و دام‌ها:</w:t>
      </w:r>
    </w:p>
    <w:tbl>
      <w:tblPr>
        <w:tblStyle w:val="TableGrid"/>
        <w:tblW w:type="auto" w:w="0"/>
        <w:jc w:val="right"/>
        <w:tblLook w:firstColumn="1" w:firstRow="1" w:lastColumn="0" w:lastRow="0" w:noHBand="0" w:noVBand="1" w:val="04A0"/>
        <w:bidiVisual/>
      </w:tblPr>
      <w:tblGrid>
        <w:gridCol w:w="1606"/>
        <w:gridCol w:w="1606"/>
        <w:gridCol w:w="1606"/>
        <w:gridCol w:w="1606"/>
        <w:gridCol w:w="1606"/>
        <w:gridCol w:w="1606"/>
      </w:tblGrid>
      <w:tr>
        <w:tc>
          <w:tcPr>
            <w:tcW w:type="dxa" w:w="1606"/>
            <w:shd w:val="clear" w:fill="DFE7F0"/>
          </w:tcPr>
          <w:p>
            <w:pPr>
              <w:bidi/>
              <w:jc w:val="right"/>
            </w:pPr>
            <w:r/>
            <w:r>
              <w:rPr>
                <w:rFonts w:ascii="Vazirmatn" w:hAnsi="Vazirmatn" w:cs="Vazirmatn"/>
                <w:b/>
                <w:sz w:val="17"/>
              </w:rPr>
              <w:t>#</w:t>
            </w:r>
          </w:p>
        </w:tc>
        <w:tc>
          <w:tcPr>
            <w:tcW w:type="dxa" w:w="1606"/>
            <w:shd w:val="clear" w:fill="DFE7F0"/>
          </w:tcPr>
          <w:p>
            <w:pPr>
              <w:bidi/>
              <w:jc w:val="right"/>
            </w:pPr>
            <w:r/>
            <w:r>
              <w:rPr>
                <w:rFonts w:ascii="Vazirmatn" w:hAnsi="Vazirmatn" w:cs="Vazirmatn"/>
                <w:b/>
                <w:sz w:val="17"/>
              </w:rPr>
              <w:t>داده خام (موجود)</w:t>
            </w:r>
          </w:p>
        </w:tc>
        <w:tc>
          <w:tcPr>
            <w:tcW w:type="dxa" w:w="1606"/>
            <w:shd w:val="clear" w:fill="DFE7F0"/>
          </w:tcPr>
          <w:p>
            <w:pPr>
              <w:bidi/>
              <w:jc w:val="right"/>
            </w:pPr>
            <w:r/>
            <w:r>
              <w:rPr>
                <w:rFonts w:ascii="Vazirmatn" w:hAnsi="Vazirmatn" w:cs="Vazirmatn"/>
                <w:b/>
                <w:sz w:val="17"/>
              </w:rPr>
              <w:t>اطلاعات قابل استخراج</w:t>
            </w:r>
          </w:p>
        </w:tc>
        <w:tc>
          <w:tcPr>
            <w:tcW w:type="dxa" w:w="1606"/>
            <w:shd w:val="clear" w:fill="DFE7F0"/>
          </w:tcPr>
          <w:p>
            <w:pPr>
              <w:bidi/>
              <w:jc w:val="right"/>
            </w:pPr>
            <w:r/>
            <w:r>
              <w:rPr>
                <w:rFonts w:ascii="Vazirmatn" w:hAnsi="Vazirmatn" w:cs="Vazirmatn"/>
                <w:b/>
                <w:sz w:val="17"/>
              </w:rPr>
              <w:t>روش (لایه)</w:t>
            </w:r>
          </w:p>
        </w:tc>
        <w:tc>
          <w:tcPr>
            <w:tcW w:type="dxa" w:w="1606"/>
            <w:shd w:val="clear" w:fill="DFE7F0"/>
          </w:tcPr>
          <w:p>
            <w:pPr>
              <w:bidi/>
              <w:jc w:val="right"/>
            </w:pPr>
            <w:r/>
            <w:r>
              <w:rPr>
                <w:rFonts w:ascii="Vazirmatn" w:hAnsi="Vazirmatn" w:cs="Vazirmatn"/>
                <w:b/>
                <w:sz w:val="17"/>
              </w:rPr>
              <w:t>ارزش مدیریتی</w:t>
            </w:r>
          </w:p>
        </w:tc>
        <w:tc>
          <w:tcPr>
            <w:tcW w:type="dxa" w:w="1606"/>
            <w:shd w:val="clear" w:fill="DFE7F0"/>
          </w:tcPr>
          <w:p>
            <w:pPr>
              <w:bidi/>
              <w:jc w:val="right"/>
            </w:pPr>
            <w:r/>
            <w:r>
              <w:rPr>
                <w:rFonts w:ascii="Vazirmatn" w:hAnsi="Vazirmatn" w:cs="Vazirmatn"/>
                <w:b/>
                <w:sz w:val="17"/>
              </w:rPr>
              <w:t>دام/هشدار</w:t>
            </w:r>
          </w:p>
        </w:tc>
      </w:tr>
      <w:tr>
        <w:tc>
          <w:tcPr>
            <w:tcW w:type="dxa" w:w="1606"/>
          </w:tcPr>
          <w:p>
            <w:pPr>
              <w:bidi/>
              <w:jc w:val="right"/>
            </w:pPr>
            <w:r/>
            <w:r>
              <w:rPr>
                <w:rFonts w:ascii="Vazirmatn" w:hAnsi="Vazirmatn" w:cs="Vazirmatn"/>
                <w:b w:val="0"/>
                <w:sz w:val="17"/>
              </w:rPr>
              <w:t>۱</w:t>
            </w:r>
          </w:p>
        </w:tc>
        <w:tc>
          <w:tcPr>
            <w:tcW w:type="dxa" w:w="1606"/>
          </w:tcPr>
          <w:p>
            <w:pPr>
              <w:bidi/>
              <w:jc w:val="right"/>
            </w:pPr>
            <w:r/>
            <w:r>
              <w:rPr>
                <w:rFonts w:ascii="Vazirmatn" w:hAnsi="Vazirmatn" w:cs="Vazirmatn"/>
                <w:b w:val="0"/>
                <w:sz w:val="17"/>
              </w:rPr>
              <w:t>expenses + fiscal_periods + journal_lines</w:t>
            </w:r>
          </w:p>
        </w:tc>
        <w:tc>
          <w:tcPr>
            <w:tcW w:type="dxa" w:w="1606"/>
          </w:tcPr>
          <w:p>
            <w:pPr>
              <w:bidi/>
              <w:jc w:val="right"/>
            </w:pPr>
            <w:r/>
            <w:r>
              <w:rPr>
                <w:rFonts w:ascii="Vazirmatn" w:hAnsi="Vazirmatn" w:cs="Vazirmatn"/>
                <w:b w:val="0"/>
                <w:sz w:val="17"/>
              </w:rPr>
              <w:t>سود خالص عملیاتی دوره (نه فقط حاشیه ناخالص)؛ سهم هزینه per فروش</w:t>
            </w:r>
          </w:p>
        </w:tc>
        <w:tc>
          <w:tcPr>
            <w:tcW w:type="dxa" w:w="1606"/>
          </w:tcPr>
          <w:p>
            <w:pPr>
              <w:bidi/>
              <w:jc w:val="right"/>
            </w:pPr>
            <w:r/>
            <w:r>
              <w:rPr>
                <w:rFonts w:ascii="Vazirmatn" w:hAnsi="Vazirmatn" w:cs="Vazirmatn"/>
                <w:b w:val="0"/>
                <w:sz w:val="17"/>
              </w:rPr>
              <w:t>قطعی</w:t>
            </w:r>
          </w:p>
        </w:tc>
        <w:tc>
          <w:tcPr>
            <w:tcW w:type="dxa" w:w="1606"/>
          </w:tcPr>
          <w:p>
            <w:pPr>
              <w:bidi/>
              <w:jc w:val="right"/>
            </w:pPr>
            <w:r/>
            <w:r>
              <w:rPr>
                <w:rFonts w:ascii="Vazirmatn" w:hAnsi="Vazirmatn" w:cs="Vazirmatn"/>
                <w:b w:val="0"/>
                <w:sz w:val="17"/>
              </w:rPr>
              <w:t>تصمیم قیمت‌گذاری/هزینه‌ای واقعی</w:t>
            </w:r>
          </w:p>
        </w:tc>
        <w:tc>
          <w:tcPr>
            <w:tcW w:type="dxa" w:w="1606"/>
          </w:tcPr>
          <w:p>
            <w:pPr>
              <w:bidi/>
              <w:jc w:val="right"/>
            </w:pPr>
            <w:r/>
            <w:r>
              <w:rPr>
                <w:rFonts w:ascii="Vazirmatn" w:hAnsi="Vazirmatn" w:cs="Vazirmatn"/>
                <w:b w:val="0"/>
                <w:sz w:val="17"/>
              </w:rPr>
              <w:t>اگر دسته‌بندی هزینه ناقص باشد، «خالص» را کامل نشان نده — برچسب پوشش (F-02)</w:t>
            </w:r>
          </w:p>
        </w:tc>
      </w:tr>
      <w:tr>
        <w:tc>
          <w:tcPr>
            <w:tcW w:type="dxa" w:w="1606"/>
          </w:tcPr>
          <w:p>
            <w:pPr>
              <w:bidi/>
              <w:jc w:val="right"/>
            </w:pPr>
            <w:r/>
            <w:r>
              <w:rPr>
                <w:rFonts w:ascii="Vazirmatn" w:hAnsi="Vazirmatn" w:cs="Vazirmatn"/>
                <w:b w:val="0"/>
                <w:sz w:val="17"/>
              </w:rPr>
              <w:t>۲</w:t>
            </w:r>
          </w:p>
        </w:tc>
        <w:tc>
          <w:tcPr>
            <w:tcW w:type="dxa" w:w="1606"/>
          </w:tcPr>
          <w:p>
            <w:pPr>
              <w:bidi/>
              <w:jc w:val="right"/>
            </w:pPr>
            <w:r/>
            <w:r>
              <w:rPr>
                <w:rFonts w:ascii="Vazirmatn" w:hAnsi="Vazirmatn" w:cs="Vazirmatn"/>
                <w:b w:val="0"/>
                <w:sz w:val="17"/>
              </w:rPr>
              <w:t>stock_movements نوع WASTE/ADJUSTMENT + بچ‌های منقضی qty&gt;۰</w:t>
            </w:r>
          </w:p>
        </w:tc>
        <w:tc>
          <w:tcPr>
            <w:tcW w:type="dxa" w:w="1606"/>
          </w:tcPr>
          <w:p>
            <w:pPr>
              <w:bidi/>
              <w:jc w:val="right"/>
            </w:pPr>
            <w:r/>
            <w:r>
              <w:rPr>
                <w:rFonts w:ascii="Vazirmatn" w:hAnsi="Vazirmatn" w:cs="Vazirmatn"/>
                <w:b w:val="0"/>
                <w:sz w:val="17"/>
              </w:rPr>
              <w:t>نرخ آب‌رفت per دسته/ماه؛ تفکیک انقضای قابل‌پیشگیری از ضایعات ثبتی؛ اثر ریالی</w:t>
            </w:r>
          </w:p>
        </w:tc>
        <w:tc>
          <w:tcPr>
            <w:tcW w:type="dxa" w:w="1606"/>
          </w:tcPr>
          <w:p>
            <w:pPr>
              <w:bidi/>
              <w:jc w:val="right"/>
            </w:pPr>
            <w:r/>
            <w:r>
              <w:rPr>
                <w:rFonts w:ascii="Vazirmatn" w:hAnsi="Vazirmatn" w:cs="Vazirmatn"/>
                <w:b w:val="0"/>
                <w:sz w:val="17"/>
              </w:rPr>
              <w:t>قطعی + آمار</w:t>
            </w:r>
          </w:p>
        </w:tc>
        <w:tc>
          <w:tcPr>
            <w:tcW w:type="dxa" w:w="1606"/>
          </w:tcPr>
          <w:p>
            <w:pPr>
              <w:bidi/>
              <w:jc w:val="right"/>
            </w:pPr>
            <w:r/>
            <w:r>
              <w:rPr>
                <w:rFonts w:ascii="Vazirmatn" w:hAnsi="Vazirmatn" w:cs="Vazirmatn"/>
                <w:b w:val="0"/>
                <w:sz w:val="17"/>
              </w:rPr>
              <w:t>مستقیماً سود (کالای دورریخته = بهای خرید سوخته)</w:t>
            </w:r>
          </w:p>
        </w:tc>
        <w:tc>
          <w:tcPr>
            <w:tcW w:type="dxa" w:w="1606"/>
          </w:tcPr>
          <w:p>
            <w:pPr>
              <w:bidi/>
              <w:jc w:val="right"/>
            </w:pPr>
            <w:r/>
            <w:r>
              <w:rPr>
                <w:rFonts w:ascii="Vazirmatn" w:hAnsi="Vazirmatn" w:cs="Vazirmatn"/>
                <w:b w:val="0"/>
                <w:sz w:val="17"/>
              </w:rPr>
              <w:t>تعدیل مثبت انبارگردانی «تورم» نیست (DQ stock_inflation را با احتیاط تفسیر کن — I-25 nuance)</w:t>
            </w:r>
          </w:p>
        </w:tc>
      </w:tr>
      <w:tr>
        <w:tc>
          <w:tcPr>
            <w:tcW w:type="dxa" w:w="1606"/>
          </w:tcPr>
          <w:p>
            <w:pPr>
              <w:bidi/>
              <w:jc w:val="right"/>
            </w:pPr>
            <w:r/>
            <w:r>
              <w:rPr>
                <w:rFonts w:ascii="Vazirmatn" w:hAnsi="Vazirmatn" w:cs="Vazirmatn"/>
                <w:b w:val="0"/>
                <w:sz w:val="17"/>
              </w:rPr>
              <w:t>۳</w:t>
            </w:r>
          </w:p>
        </w:tc>
        <w:tc>
          <w:tcPr>
            <w:tcW w:type="dxa" w:w="1606"/>
          </w:tcPr>
          <w:p>
            <w:pPr>
              <w:bidi/>
              <w:jc w:val="right"/>
            </w:pPr>
            <w:r/>
            <w:r>
              <w:rPr>
                <w:rFonts w:ascii="Vazirmatn" w:hAnsi="Vazirmatn" w:cs="Vazirmatn"/>
                <w:b w:val="0"/>
                <w:sz w:val="17"/>
              </w:rPr>
              <w:t>price_versions نوع PURCHASE per تامین‌کننده</w:t>
            </w:r>
          </w:p>
        </w:tc>
        <w:tc>
          <w:tcPr>
            <w:tcW w:type="dxa" w:w="1606"/>
          </w:tcPr>
          <w:p>
            <w:pPr>
              <w:bidi/>
              <w:jc w:val="right"/>
            </w:pPr>
            <w:r/>
            <w:r>
              <w:rPr>
                <w:rFonts w:ascii="Vazirmatn" w:hAnsi="Vazirmatn" w:cs="Vazirmatn"/>
                <w:b w:val="0"/>
                <w:sz w:val="17"/>
              </w:rPr>
              <w:t>drift بهای خرید؛ سهم تامین‌کننده از تورم هزینه؛ بهترین زمان خرید سال (فصلی بودن بها)</w:t>
            </w:r>
          </w:p>
        </w:tc>
        <w:tc>
          <w:tcPr>
            <w:tcW w:type="dxa" w:w="1606"/>
          </w:tcPr>
          <w:p>
            <w:pPr>
              <w:bidi/>
              <w:jc w:val="right"/>
            </w:pPr>
            <w:r/>
            <w:r>
              <w:rPr>
                <w:rFonts w:ascii="Vazirmatn" w:hAnsi="Vazirmatn" w:cs="Vazirmatn"/>
                <w:b w:val="0"/>
                <w:sz w:val="17"/>
              </w:rPr>
              <w:t>قطعی</w:t>
            </w:r>
          </w:p>
        </w:tc>
        <w:tc>
          <w:tcPr>
            <w:tcW w:type="dxa" w:w="1606"/>
          </w:tcPr>
          <w:p>
            <w:pPr>
              <w:bidi/>
              <w:jc w:val="right"/>
            </w:pPr>
            <w:r/>
            <w:r>
              <w:rPr>
                <w:rFonts w:ascii="Vazirmatn" w:hAnsi="Vazirmatn" w:cs="Vazirmatn"/>
                <w:b w:val="0"/>
                <w:sz w:val="17"/>
              </w:rPr>
              <w:t>اهرم مذاکره (F-12)</w:t>
            </w:r>
          </w:p>
        </w:tc>
        <w:tc>
          <w:tcPr>
            <w:tcW w:type="dxa" w:w="1606"/>
          </w:tcPr>
          <w:p>
            <w:pPr>
              <w:bidi/>
              <w:jc w:val="right"/>
            </w:pPr>
            <w:r/>
            <w:r>
              <w:rPr>
                <w:rFonts w:ascii="Vazirmatn" w:hAnsi="Vazirmatn" w:cs="Vazirmatn"/>
                <w:b w:val="0"/>
                <w:sz w:val="17"/>
              </w:rPr>
              <w:t>نمونه کم per محصول → فقط سطح تامین‌کننده/دسته جمع بزن</w:t>
            </w:r>
          </w:p>
        </w:tc>
      </w:tr>
      <w:tr>
        <w:tc>
          <w:tcPr>
            <w:tcW w:type="dxa" w:w="1606"/>
          </w:tcPr>
          <w:p>
            <w:pPr>
              <w:bidi/>
              <w:jc w:val="right"/>
            </w:pPr>
            <w:r/>
            <w:r>
              <w:rPr>
                <w:rFonts w:ascii="Vazirmatn" w:hAnsi="Vazirmatn" w:cs="Vazirmatn"/>
                <w:b w:val="0"/>
                <w:sz w:val="17"/>
              </w:rPr>
              <w:t>۴</w:t>
            </w:r>
          </w:p>
        </w:tc>
        <w:tc>
          <w:tcPr>
            <w:tcW w:type="dxa" w:w="1606"/>
          </w:tcPr>
          <w:p>
            <w:pPr>
              <w:bidi/>
              <w:jc w:val="right"/>
            </w:pPr>
            <w:r/>
            <w:r>
              <w:rPr>
                <w:rFonts w:ascii="Vazirmatn" w:hAnsi="Vazirmatn" w:cs="Vazirmatn"/>
                <w:b w:val="0"/>
                <w:sz w:val="17"/>
              </w:rPr>
              <w:t>payments (تفکیک tender هر فاکتور) + cash_sessions</w:t>
            </w:r>
          </w:p>
        </w:tc>
        <w:tc>
          <w:tcPr>
            <w:tcW w:type="dxa" w:w="1606"/>
          </w:tcPr>
          <w:p>
            <w:pPr>
              <w:bidi/>
              <w:jc w:val="right"/>
            </w:pPr>
            <w:r/>
            <w:r>
              <w:rPr>
                <w:rFonts w:ascii="Vazirmatn" w:hAnsi="Vazirmatn" w:cs="Vazirmatn"/>
                <w:b w:val="0"/>
                <w:sz w:val="17"/>
              </w:rPr>
              <w:t>سهم واقعی نقد/کارت/نسیه؛ هزینه مبادله کارت (اگر نرخ وارد شود)؛ الگوی مغایرت صندوق per کاربر/شیفت</w:t>
            </w:r>
          </w:p>
        </w:tc>
        <w:tc>
          <w:tcPr>
            <w:tcW w:type="dxa" w:w="1606"/>
          </w:tcPr>
          <w:p>
            <w:pPr>
              <w:bidi/>
              <w:jc w:val="right"/>
            </w:pPr>
            <w:r/>
            <w:r>
              <w:rPr>
                <w:rFonts w:ascii="Vazirmatn" w:hAnsi="Vazirmatn" w:cs="Vazirmatn"/>
                <w:b w:val="0"/>
                <w:sz w:val="17"/>
              </w:rPr>
              <w:t>قطعی</w:t>
            </w:r>
          </w:p>
        </w:tc>
        <w:tc>
          <w:tcPr>
            <w:tcW w:type="dxa" w:w="1606"/>
          </w:tcPr>
          <w:p>
            <w:pPr>
              <w:bidi/>
              <w:jc w:val="right"/>
            </w:pPr>
            <w:r/>
            <w:r>
              <w:rPr>
                <w:rFonts w:ascii="Vazirmatn" w:hAnsi="Vazirmatn" w:cs="Vazirmatn"/>
                <w:b w:val="0"/>
                <w:sz w:val="17"/>
              </w:rPr>
              <w:t>کنترل داخلی + نقدینگی</w:t>
            </w:r>
          </w:p>
        </w:tc>
        <w:tc>
          <w:tcPr>
            <w:tcW w:type="dxa" w:w="1606"/>
          </w:tcPr>
          <w:p>
            <w:pPr>
              <w:bidi/>
              <w:jc w:val="right"/>
            </w:pPr>
            <w:r/>
            <w:r>
              <w:rPr>
                <w:rFonts w:ascii="Vazirmatn" w:hAnsi="Vazirmatn" w:cs="Vazirmatn"/>
                <w:b w:val="0"/>
                <w:sz w:val="17"/>
              </w:rPr>
              <w:t>بدون نرخ کارمزد در داده، اثر ریالی کارت را نشان نده — فقط سهم</w:t>
            </w:r>
          </w:p>
        </w:tc>
      </w:tr>
      <w:tr>
        <w:tc>
          <w:tcPr>
            <w:tcW w:type="dxa" w:w="1606"/>
          </w:tcPr>
          <w:p>
            <w:pPr>
              <w:bidi/>
              <w:jc w:val="right"/>
            </w:pPr>
            <w:r/>
            <w:r>
              <w:rPr>
                <w:rFonts w:ascii="Vazirmatn" w:hAnsi="Vazirmatn" w:cs="Vazirmatn"/>
                <w:b w:val="0"/>
                <w:sz w:val="17"/>
              </w:rPr>
              <w:t>۵</w:t>
            </w:r>
          </w:p>
        </w:tc>
        <w:tc>
          <w:tcPr>
            <w:tcW w:type="dxa" w:w="1606"/>
          </w:tcPr>
          <w:p>
            <w:pPr>
              <w:bidi/>
              <w:jc w:val="right"/>
            </w:pPr>
            <w:r/>
            <w:r>
              <w:rPr>
                <w:rFonts w:ascii="Vazirmatn" w:hAnsi="Vazirmatn" w:cs="Vazirmatn"/>
                <w:b w:val="0"/>
                <w:sz w:val="17"/>
              </w:rPr>
              <w:t>campaign_redemptions (مبلغ benefit per فاکتور) + coupons</w:t>
            </w:r>
          </w:p>
        </w:tc>
        <w:tc>
          <w:tcPr>
            <w:tcW w:type="dxa" w:w="1606"/>
          </w:tcPr>
          <w:p>
            <w:pPr>
              <w:bidi/>
              <w:jc w:val="right"/>
            </w:pPr>
            <w:r/>
            <w:r>
              <w:rPr>
                <w:rFonts w:ascii="Vazirmatn" w:hAnsi="Vazirmatn" w:cs="Vazirmatn"/>
                <w:b w:val="0"/>
                <w:sz w:val="17"/>
              </w:rPr>
              <w:t>هزینه واقعی هر کمپین؛ فروش per تومان تخفیف؛ اثر کوپن «خرید بعدی» بر بازگشت مشتری (build-515/517)</w:t>
            </w:r>
          </w:p>
        </w:tc>
        <w:tc>
          <w:tcPr>
            <w:tcW w:type="dxa" w:w="1606"/>
          </w:tcPr>
          <w:p>
            <w:pPr>
              <w:bidi/>
              <w:jc w:val="right"/>
            </w:pPr>
            <w:r/>
            <w:r>
              <w:rPr>
                <w:rFonts w:ascii="Vazirmatn" w:hAnsi="Vazirmatn" w:cs="Vazirmatn"/>
                <w:b w:val="0"/>
                <w:sz w:val="17"/>
              </w:rPr>
              <w:t>آمار quasi-experimental (F-05)</w:t>
            </w:r>
          </w:p>
        </w:tc>
        <w:tc>
          <w:tcPr>
            <w:tcW w:type="dxa" w:w="1606"/>
          </w:tcPr>
          <w:p>
            <w:pPr>
              <w:bidi/>
              <w:jc w:val="right"/>
            </w:pPr>
            <w:r/>
            <w:r>
              <w:rPr>
                <w:rFonts w:ascii="Vazirmatn" w:hAnsi="Vazirmatn" w:cs="Vazirmatn"/>
                <w:b w:val="0"/>
                <w:sz w:val="17"/>
              </w:rPr>
              <w:t>ROI بازاریابی صادقانه</w:t>
            </w:r>
          </w:p>
        </w:tc>
        <w:tc>
          <w:tcPr>
            <w:tcW w:type="dxa" w:w="1606"/>
          </w:tcPr>
          <w:p>
            <w:pPr>
              <w:bidi/>
              <w:jc w:val="right"/>
            </w:pPr>
            <w:r/>
            <w:r>
              <w:rPr>
                <w:rFonts w:ascii="Vazirmatn" w:hAnsi="Vazirmatn" w:cs="Vazirmatn"/>
                <w:b w:val="0"/>
                <w:sz w:val="17"/>
              </w:rPr>
              <w:t>فروش دوره ≠ فروش افزایشی (§۱۴ مأموریت) — حتماً پنجره شاهد</w:t>
            </w:r>
          </w:p>
        </w:tc>
      </w:tr>
      <w:tr>
        <w:tc>
          <w:tcPr>
            <w:tcW w:type="dxa" w:w="1606"/>
          </w:tcPr>
          <w:p>
            <w:pPr>
              <w:bidi/>
              <w:jc w:val="right"/>
            </w:pPr>
            <w:r/>
            <w:r>
              <w:rPr>
                <w:rFonts w:ascii="Vazirmatn" w:hAnsi="Vazirmatn" w:cs="Vazirmatn"/>
                <w:b w:val="0"/>
                <w:sz w:val="17"/>
              </w:rPr>
              <w:t>۶</w:t>
            </w:r>
          </w:p>
        </w:tc>
        <w:tc>
          <w:tcPr>
            <w:tcW w:type="dxa" w:w="1606"/>
          </w:tcPr>
          <w:p>
            <w:pPr>
              <w:bidi/>
              <w:jc w:val="right"/>
            </w:pPr>
            <w:r/>
            <w:r>
              <w:rPr>
                <w:rFonts w:ascii="Vazirmatn" w:hAnsi="Vazirmatn" w:cs="Vazirmatn"/>
                <w:b w:val="0"/>
                <w:sz w:val="17"/>
              </w:rPr>
              <w:t>customer_ledger_entries با created_at</w:t>
            </w:r>
          </w:p>
        </w:tc>
        <w:tc>
          <w:tcPr>
            <w:tcW w:type="dxa" w:w="1606"/>
          </w:tcPr>
          <w:p>
            <w:pPr>
              <w:bidi/>
              <w:jc w:val="right"/>
            </w:pPr>
            <w:r/>
            <w:r>
              <w:rPr>
                <w:rFonts w:ascii="Vazirmatn" w:hAnsi="Vazirmatn" w:cs="Vazirmatn"/>
                <w:b w:val="0"/>
                <w:sz w:val="17"/>
              </w:rPr>
              <w:t>سنین‌بندی مطالبات؛ میانگین روز وصول per مشتری؛ ریسک نکول (مانده × سکوت)</w:t>
            </w:r>
          </w:p>
        </w:tc>
        <w:tc>
          <w:tcPr>
            <w:tcW w:type="dxa" w:w="1606"/>
          </w:tcPr>
          <w:p>
            <w:pPr>
              <w:bidi/>
              <w:jc w:val="right"/>
            </w:pPr>
            <w:r/>
            <w:r>
              <w:rPr>
                <w:rFonts w:ascii="Vazirmatn" w:hAnsi="Vazirmatn" w:cs="Vazirmatn"/>
                <w:b w:val="0"/>
                <w:sz w:val="17"/>
              </w:rPr>
              <w:t>قطعی</w:t>
            </w:r>
          </w:p>
        </w:tc>
        <w:tc>
          <w:tcPr>
            <w:tcW w:type="dxa" w:w="1606"/>
          </w:tcPr>
          <w:p>
            <w:pPr>
              <w:bidi/>
              <w:jc w:val="right"/>
            </w:pPr>
            <w:r/>
            <w:r>
              <w:rPr>
                <w:rFonts w:ascii="Vazirmatn" w:hAnsi="Vazirmatn" w:cs="Vazirmatn"/>
                <w:b w:val="0"/>
                <w:sz w:val="17"/>
              </w:rPr>
              <w:t>نقدینگی</w:t>
            </w:r>
          </w:p>
        </w:tc>
        <w:tc>
          <w:tcPr>
            <w:tcW w:type="dxa" w:w="1606"/>
          </w:tcPr>
          <w:p>
            <w:pPr>
              <w:bidi/>
              <w:jc w:val="right"/>
            </w:pPr>
            <w:r/>
            <w:r>
              <w:rPr>
                <w:rFonts w:ascii="Vazirmatn" w:hAnsi="Vazirmatn" w:cs="Vazirmatn"/>
                <w:b w:val="0"/>
                <w:sz w:val="17"/>
              </w:rPr>
              <w:t>وصول موفق را «فروش جدید» نشمار</w:t>
            </w:r>
          </w:p>
        </w:tc>
      </w:tr>
      <w:tr>
        <w:tc>
          <w:tcPr>
            <w:tcW w:type="dxa" w:w="1606"/>
          </w:tcPr>
          <w:p>
            <w:pPr>
              <w:bidi/>
              <w:jc w:val="right"/>
            </w:pPr>
            <w:r/>
            <w:r>
              <w:rPr>
                <w:rFonts w:ascii="Vazirmatn" w:hAnsi="Vazirmatn" w:cs="Vazirmatn"/>
                <w:b w:val="0"/>
                <w:sz w:val="17"/>
              </w:rPr>
              <w:t>۷</w:t>
            </w:r>
          </w:p>
        </w:tc>
        <w:tc>
          <w:tcPr>
            <w:tcW w:type="dxa" w:w="1606"/>
          </w:tcPr>
          <w:p>
            <w:pPr>
              <w:bidi/>
              <w:jc w:val="right"/>
            </w:pPr>
            <w:r/>
            <w:r>
              <w:rPr>
                <w:rFonts w:ascii="Vazirmatn" w:hAnsi="Vazirmatn" w:cs="Vazirmatn"/>
                <w:b w:val="0"/>
                <w:sz w:val="17"/>
              </w:rPr>
              <w:t>audit_logs + invoices.created_by</w:t>
            </w:r>
          </w:p>
        </w:tc>
        <w:tc>
          <w:tcPr>
            <w:tcW w:type="dxa" w:w="1606"/>
          </w:tcPr>
          <w:p>
            <w:pPr>
              <w:bidi/>
              <w:jc w:val="right"/>
            </w:pPr>
            <w:r/>
            <w:r>
              <w:rPr>
                <w:rFonts w:ascii="Vazirmatn" w:hAnsi="Vazirmatn" w:cs="Vazirmatn"/>
                <w:b w:val="0"/>
                <w:sz w:val="17"/>
              </w:rPr>
              <w:t>الگوهای کنترل داخلی: ابطال/مرجوعی/کشو/ویرایش قیمت per کاربر-روز؛ خوشه‌های مشکوک (F-11)</w:t>
            </w:r>
          </w:p>
        </w:tc>
        <w:tc>
          <w:tcPr>
            <w:tcW w:type="dxa" w:w="1606"/>
          </w:tcPr>
          <w:p>
            <w:pPr>
              <w:bidi/>
              <w:jc w:val="right"/>
            </w:pPr>
            <w:r/>
            <w:r>
              <w:rPr>
                <w:rFonts w:ascii="Vazirmatn" w:hAnsi="Vazirmatn" w:cs="Vazirmatn"/>
                <w:b w:val="0"/>
                <w:sz w:val="17"/>
              </w:rPr>
              <w:t>قاعده + آمار</w:t>
            </w:r>
          </w:p>
        </w:tc>
        <w:tc>
          <w:tcPr>
            <w:tcW w:type="dxa" w:w="1606"/>
          </w:tcPr>
          <w:p>
            <w:pPr>
              <w:bidi/>
              <w:jc w:val="right"/>
            </w:pPr>
            <w:r/>
            <w:r>
              <w:rPr>
                <w:rFonts w:ascii="Vazirmatn" w:hAnsi="Vazirmatn" w:cs="Vazirmatn"/>
                <w:b w:val="0"/>
                <w:sz w:val="17"/>
              </w:rPr>
              <w:t>پیشگیری از تقلب/خطا</w:t>
            </w:r>
          </w:p>
        </w:tc>
        <w:tc>
          <w:tcPr>
            <w:tcW w:type="dxa" w:w="1606"/>
          </w:tcPr>
          <w:p>
            <w:pPr>
              <w:bidi/>
              <w:jc w:val="right"/>
            </w:pPr>
            <w:r/>
            <w:r>
              <w:rPr>
                <w:rFonts w:ascii="Vazirmatn" w:hAnsi="Vazirmatn" w:cs="Vazirmatn"/>
                <w:b/>
                <w:sz w:val="17"/>
              </w:rPr>
              <w:t>انصاف پرسنلی (§۲۳)</w:t>
            </w:r>
            <w:r>
              <w:rPr>
                <w:rFonts w:ascii="Vazirmatn" w:hAnsi="Vazirmatn" w:cs="Vazirmatn"/>
                <w:b w:val="0"/>
                <w:sz w:val="17"/>
              </w:rPr>
              <w:t>: آگاه‌سازی آماری ≠ اثبات تخلف؛ هیچ اقدام انضباطی خودکار</w:t>
            </w:r>
          </w:p>
        </w:tc>
      </w:tr>
      <w:tr>
        <w:tc>
          <w:tcPr>
            <w:tcW w:type="dxa" w:w="1606"/>
          </w:tcPr>
          <w:p>
            <w:pPr>
              <w:bidi/>
              <w:jc w:val="right"/>
            </w:pPr>
            <w:r/>
            <w:r>
              <w:rPr>
                <w:rFonts w:ascii="Vazirmatn" w:hAnsi="Vazirmatn" w:cs="Vazirmatn"/>
                <w:b w:val="0"/>
                <w:sz w:val="17"/>
              </w:rPr>
              <w:t>۸</w:t>
            </w:r>
          </w:p>
        </w:tc>
        <w:tc>
          <w:tcPr>
            <w:tcW w:type="dxa" w:w="1606"/>
          </w:tcPr>
          <w:p>
            <w:pPr>
              <w:bidi/>
              <w:jc w:val="right"/>
            </w:pPr>
            <w:r/>
            <w:r>
              <w:rPr>
                <w:rFonts w:ascii="Vazirmatn" w:hAnsi="Vazirmatn" w:cs="Vazirmatn"/>
                <w:b w:val="0"/>
                <w:sz w:val="17"/>
              </w:rPr>
              <w:t>shifts + attendance + payroll</w:t>
            </w:r>
          </w:p>
        </w:tc>
        <w:tc>
          <w:tcPr>
            <w:tcW w:type="dxa" w:w="1606"/>
          </w:tcPr>
          <w:p>
            <w:pPr>
              <w:bidi/>
              <w:jc w:val="right"/>
            </w:pPr>
            <w:r/>
            <w:r>
              <w:rPr>
                <w:rFonts w:ascii="Vazirmatn" w:hAnsi="Vazirmatn" w:cs="Vazirmatn"/>
                <w:b w:val="0"/>
                <w:sz w:val="17"/>
              </w:rPr>
              <w:t>هزینه کار per ساعت؛ نسبت هزینه کار به سود per شیفت؛ پوشش شیفت در ساعات اوج (از VISIT_PATTERN)</w:t>
            </w:r>
          </w:p>
        </w:tc>
        <w:tc>
          <w:tcPr>
            <w:tcW w:type="dxa" w:w="1606"/>
          </w:tcPr>
          <w:p>
            <w:pPr>
              <w:bidi/>
              <w:jc w:val="right"/>
            </w:pPr>
            <w:r/>
            <w:r>
              <w:rPr>
                <w:rFonts w:ascii="Vazirmatn" w:hAnsi="Vazirmatn" w:cs="Vazirmatn"/>
                <w:b w:val="0"/>
                <w:sz w:val="17"/>
              </w:rPr>
              <w:t>آمار</w:t>
            </w:r>
          </w:p>
        </w:tc>
        <w:tc>
          <w:tcPr>
            <w:tcW w:type="dxa" w:w="1606"/>
          </w:tcPr>
          <w:p>
            <w:pPr>
              <w:bidi/>
              <w:jc w:val="right"/>
            </w:pPr>
            <w:r/>
            <w:r>
              <w:rPr>
                <w:rFonts w:ascii="Vazirmatn" w:hAnsi="Vazirmatn" w:cs="Vazirmatn"/>
                <w:b w:val="0"/>
                <w:sz w:val="17"/>
              </w:rPr>
              <w:t>زمان‌بندی بهینه پرسنل</w:t>
            </w:r>
          </w:p>
        </w:tc>
        <w:tc>
          <w:tcPr>
            <w:tcW w:type="dxa" w:w="1606"/>
          </w:tcPr>
          <w:p>
            <w:pPr>
              <w:bidi/>
              <w:jc w:val="right"/>
            </w:pPr>
            <w:r/>
            <w:r>
              <w:rPr>
                <w:rFonts w:ascii="Vazirmatn" w:hAnsi="Vazirmatn" w:cs="Vazirmatn"/>
                <w:b w:val="0"/>
                <w:sz w:val="17"/>
              </w:rPr>
              <w:t>فقط سطح شیفت/نقش؛ رتبه‌بندی فردی با n کم ممنوع</w:t>
            </w:r>
          </w:p>
        </w:tc>
      </w:tr>
      <w:tr>
        <w:tc>
          <w:tcPr>
            <w:tcW w:type="dxa" w:w="1606"/>
          </w:tcPr>
          <w:p>
            <w:pPr>
              <w:bidi/>
              <w:jc w:val="right"/>
            </w:pPr>
            <w:r/>
            <w:r>
              <w:rPr>
                <w:rFonts w:ascii="Vazirmatn" w:hAnsi="Vazirmatn" w:cs="Vazirmatn"/>
                <w:b w:val="0"/>
                <w:sz w:val="17"/>
              </w:rPr>
              <w:t>۹</w:t>
            </w:r>
          </w:p>
        </w:tc>
        <w:tc>
          <w:tcPr>
            <w:tcW w:type="dxa" w:w="1606"/>
          </w:tcPr>
          <w:p>
            <w:pPr>
              <w:bidi/>
              <w:jc w:val="right"/>
            </w:pPr>
            <w:r/>
            <w:r>
              <w:rPr>
                <w:rFonts w:ascii="Vazirmatn" w:hAnsi="Vazirmatn" w:cs="Vazirmatn"/>
                <w:b w:val="0"/>
                <w:sz w:val="17"/>
              </w:rPr>
              <w:t>خود insights (تاریخچه accept/dismiss/snooze + measured_gain)</w:t>
            </w:r>
          </w:p>
        </w:tc>
        <w:tc>
          <w:tcPr>
            <w:tcW w:type="dxa" w:w="1606"/>
          </w:tcPr>
          <w:p>
            <w:pPr>
              <w:bidi/>
              <w:jc w:val="right"/>
            </w:pPr>
            <w:r/>
            <w:r>
              <w:rPr>
                <w:rFonts w:ascii="Vazirmatn" w:hAnsi="Vazirmatn" w:cs="Vazirmatn"/>
                <w:b/>
                <w:sz w:val="17"/>
              </w:rPr>
              <w:t>فرا-تحلیل</w:t>
            </w:r>
            <w:r>
              <w:rPr>
                <w:rFonts w:ascii="Vazirmatn" w:hAnsi="Vazirmatn" w:cs="Vazirmatn"/>
                <w:b w:val="0"/>
                <w:sz w:val="17"/>
              </w:rPr>
              <w:t>: کدام انواع پیشنهاد در این فروشگاه پذیرفته و مؤثرند → اولویت‌بندی صف کارت‌ها و گزارش اثربخشی موتور</w:t>
            </w:r>
          </w:p>
        </w:tc>
        <w:tc>
          <w:tcPr>
            <w:tcW w:type="dxa" w:w="1606"/>
          </w:tcPr>
          <w:p>
            <w:pPr>
              <w:bidi/>
              <w:jc w:val="right"/>
            </w:pPr>
            <w:r/>
            <w:r>
              <w:rPr>
                <w:rFonts w:ascii="Vazirmatn" w:hAnsi="Vazirmatn" w:cs="Vazirmatn"/>
                <w:b w:val="0"/>
                <w:sz w:val="17"/>
              </w:rPr>
              <w:t>قطعی</w:t>
            </w:r>
          </w:p>
        </w:tc>
        <w:tc>
          <w:tcPr>
            <w:tcW w:type="dxa" w:w="1606"/>
          </w:tcPr>
          <w:p>
            <w:pPr>
              <w:bidi/>
              <w:jc w:val="right"/>
            </w:pPr>
            <w:r/>
            <w:r>
              <w:rPr>
                <w:rFonts w:ascii="Vazirmatn" w:hAnsi="Vazirmatn" w:cs="Vazirmatn"/>
                <w:b w:val="0"/>
                <w:sz w:val="17"/>
              </w:rPr>
              <w:t>بهبود خود موتور</w:t>
            </w:r>
          </w:p>
        </w:tc>
        <w:tc>
          <w:tcPr>
            <w:tcW w:type="dxa" w:w="1606"/>
          </w:tcPr>
          <w:p>
            <w:pPr>
              <w:bidi/>
              <w:jc w:val="right"/>
            </w:pPr>
            <w:r/>
            <w:r>
              <w:rPr>
                <w:rFonts w:ascii="Vazirmatn" w:hAnsi="Vazirmatn" w:cs="Vazirmatn"/>
                <w:b w:val="0"/>
                <w:sz w:val="17"/>
              </w:rPr>
              <w:t>نمونه کم per نوع → بازه اطمینان نشان بده (forecast همین را دارد)</w:t>
            </w:r>
          </w:p>
        </w:tc>
      </w:tr>
      <w:tr>
        <w:tc>
          <w:tcPr>
            <w:tcW w:type="dxa" w:w="1606"/>
          </w:tcPr>
          <w:p>
            <w:pPr>
              <w:bidi/>
              <w:jc w:val="right"/>
            </w:pPr>
            <w:r/>
            <w:r>
              <w:rPr>
                <w:rFonts w:ascii="Vazirmatn" w:hAnsi="Vazirmatn" w:cs="Vazirmatn"/>
                <w:b w:val="0"/>
                <w:sz w:val="17"/>
              </w:rPr>
              <w:t>۱۰</w:t>
            </w:r>
          </w:p>
        </w:tc>
        <w:tc>
          <w:tcPr>
            <w:tcW w:type="dxa" w:w="1606"/>
          </w:tcPr>
          <w:p>
            <w:pPr>
              <w:bidi/>
              <w:jc w:val="right"/>
            </w:pPr>
            <w:r/>
            <w:r>
              <w:rPr>
                <w:rFonts w:ascii="Vazirmatn" w:hAnsi="Vazirmatn" w:cs="Vazirmatn"/>
                <w:b w:val="0"/>
                <w:sz w:val="17"/>
              </w:rPr>
              <w:t>stocktakes (نتایج شمارش) + batches.received_at</w:t>
            </w:r>
          </w:p>
        </w:tc>
        <w:tc>
          <w:tcPr>
            <w:tcW w:type="dxa" w:w="1606"/>
          </w:tcPr>
          <w:p>
            <w:pPr>
              <w:bidi/>
              <w:jc w:val="right"/>
            </w:pPr>
            <w:r/>
            <w:r>
              <w:rPr>
                <w:rFonts w:ascii="Vazirmatn" w:hAnsi="Vazirmatn" w:cs="Vazirmatn"/>
                <w:b w:val="0"/>
                <w:sz w:val="17"/>
              </w:rPr>
              <w:t>دقت موجودی سیستمی per دسته (مغایرت شمارش/سیستم)؛ lead-time واقعی per تامین‌کننده (فاصله received_atها)</w:t>
            </w:r>
          </w:p>
        </w:tc>
        <w:tc>
          <w:tcPr>
            <w:tcW w:type="dxa" w:w="1606"/>
          </w:tcPr>
          <w:p>
            <w:pPr>
              <w:bidi/>
              <w:jc w:val="right"/>
            </w:pPr>
            <w:r/>
            <w:r>
              <w:rPr>
                <w:rFonts w:ascii="Vazirmatn" w:hAnsi="Vazirmatn" w:cs="Vazirmatn"/>
                <w:b w:val="0"/>
                <w:sz w:val="17"/>
              </w:rPr>
              <w:t>قطعی</w:t>
            </w:r>
          </w:p>
        </w:tc>
        <w:tc>
          <w:tcPr>
            <w:tcW w:type="dxa" w:w="1606"/>
          </w:tcPr>
          <w:p>
            <w:pPr>
              <w:bidi/>
              <w:jc w:val="right"/>
            </w:pPr>
            <w:r/>
            <w:r>
              <w:rPr>
                <w:rFonts w:ascii="Vazirmatn" w:hAnsi="Vazirmatn" w:cs="Vazirmatn"/>
                <w:b w:val="0"/>
                <w:sz w:val="17"/>
              </w:rPr>
              <w:t>اعتماد به نقطه سفارش (F-01/F-07)</w:t>
            </w:r>
          </w:p>
        </w:tc>
        <w:tc>
          <w:tcPr>
            <w:tcW w:type="dxa" w:w="1606"/>
          </w:tcPr>
          <w:p>
            <w:pPr>
              <w:bidi/>
              <w:jc w:val="right"/>
            </w:pPr>
            <w:r/>
            <w:r>
              <w:rPr>
                <w:rFonts w:ascii="Vazirmatn" w:hAnsi="Vazirmatn" w:cs="Vazirmatn"/>
                <w:b w:val="0"/>
                <w:sz w:val="17"/>
              </w:rPr>
              <w:t>lead-time با ≥۳ فاصله معتبر است (همان قاعده supplier_lead فعلی)</w:t>
            </w:r>
          </w:p>
        </w:tc>
      </w:tr>
    </w:tbl>
    <w:p/>
    <w:p>
      <w:pPr>
        <w:bidi/>
        <w:jc w:val="right"/>
      </w:pPr>
      <w:r>
        <w:rPr>
          <w:rFonts w:ascii="Vazirmatn" w:hAnsi="Vazirmatn" w:cs="Vazirmatn"/>
          <w:b/>
        </w:rPr>
        <w:t>الگوی مشترک همه موارد:</w:t>
      </w:r>
      <w:r>
        <w:rPr>
          <w:rFonts w:ascii="Vazirmatn" w:hAnsi="Vazirmatn" w:cs="Vazirmatn"/>
          <w:b w:val="0"/>
        </w:rPr>
        <w:t xml:space="preserve"> خروجی = عدد + شواهد (کوئری قابل بازشدن) + بازه/احتیاط وقتی n کم است + اتصال به یک action مشخص. هیچ‌کدام نیاز به داده جدید ندارند؛ همه با معماری فعلی (تحلیل‌گر ثبت‌شده در رجیستری + measurement contract) قابل افزودن‌اند.</w:t>
      </w:r>
    </w:p>
    <w:p>
      <w:pPr>
        <w:pStyle w:val="Title"/>
        <w:bidi/>
        <w:jc w:val="right"/>
      </w:pPr>
      <w:r>
        <w:rPr>
          <w:rFonts w:ascii="Vazirmatn" w:hAnsi="Vazirmatn" w:cs="Vazirmatn"/>
        </w:rPr>
        <w:t>فصل ۸ — قابلیت‌های نیازمند داده جدید</w:t>
      </w:r>
    </w:p>
    <w:p>
      <w:pPr>
        <w:bidi/>
        <w:ind w:right="283"/>
        <w:jc w:val="right"/>
      </w:pPr>
      <w:r>
        <w:rPr>
          <w:rFonts w:ascii="Vazirmatn" w:hAnsi="Vazirmatn" w:cs="Vazirmatn"/>
          <w:b w:val="0"/>
          <w:sz w:val="19"/>
        </w:rPr>
        <w:t xml:space="preserve">اصل ششم مأموریت: اگر داده کافی نیست، </w:t>
      </w:r>
      <w:r>
        <w:rPr>
          <w:rFonts w:ascii="Vazirmatn" w:hAnsi="Vazirmatn" w:cs="Vazirmatn"/>
          <w:b/>
          <w:sz w:val="19"/>
        </w:rPr>
        <w:t>صریح بگویید و روش جمع‌آوری پیشنهاد دهید</w:t>
      </w:r>
      <w:r>
        <w:rPr>
          <w:rFonts w:ascii="Vazirmatn" w:hAnsi="Vazirmatn" w:cs="Vazirmatn"/>
          <w:b w:val="0"/>
          <w:sz w:val="19"/>
        </w:rPr>
        <w:t xml:space="preserve"> — نه عدد دقیق ساختگی. جدول زیر: قابلیت → داده مفقود → روش جمع‌آوری → هزینه → fallback صادقانه اگر جمع نشد.</w:t>
      </w:r>
    </w:p>
    <w:tbl>
      <w:tblPr>
        <w:tblStyle w:val="TableGrid"/>
        <w:tblW w:type="auto" w:w="0"/>
        <w:jc w:val="right"/>
        <w:tblLook w:firstColumn="1" w:firstRow="1" w:lastColumn="0" w:lastRow="0" w:noHBand="0" w:noVBand="1" w:val="04A0"/>
        <w:bidiVisual/>
      </w:tblPr>
      <w:tblGrid>
        <w:gridCol w:w="1606"/>
        <w:gridCol w:w="1606"/>
        <w:gridCol w:w="1606"/>
        <w:gridCol w:w="1606"/>
        <w:gridCol w:w="1606"/>
        <w:gridCol w:w="1606"/>
      </w:tblGrid>
      <w:tr>
        <w:tc>
          <w:tcPr>
            <w:tcW w:type="dxa" w:w="1606"/>
            <w:shd w:val="clear" w:fill="DFE7F0"/>
          </w:tcPr>
          <w:p>
            <w:pPr>
              <w:bidi/>
              <w:jc w:val="right"/>
            </w:pPr>
            <w:r/>
            <w:r>
              <w:rPr>
                <w:rFonts w:ascii="Vazirmatn" w:hAnsi="Vazirmatn" w:cs="Vazirmatn"/>
                <w:b/>
                <w:sz w:val="17"/>
              </w:rPr>
              <w:t>#</w:t>
            </w:r>
          </w:p>
        </w:tc>
        <w:tc>
          <w:tcPr>
            <w:tcW w:type="dxa" w:w="1606"/>
            <w:shd w:val="clear" w:fill="DFE7F0"/>
          </w:tcPr>
          <w:p>
            <w:pPr>
              <w:bidi/>
              <w:jc w:val="right"/>
            </w:pPr>
            <w:r/>
            <w:r>
              <w:rPr>
                <w:rFonts w:ascii="Vazirmatn" w:hAnsi="Vazirmatn" w:cs="Vazirmatn"/>
                <w:b/>
                <w:sz w:val="17"/>
              </w:rPr>
              <w:t>قابلیت هدف</w:t>
            </w:r>
          </w:p>
        </w:tc>
        <w:tc>
          <w:tcPr>
            <w:tcW w:type="dxa" w:w="1606"/>
            <w:shd w:val="clear" w:fill="DFE7F0"/>
          </w:tcPr>
          <w:p>
            <w:pPr>
              <w:bidi/>
              <w:jc w:val="right"/>
            </w:pPr>
            <w:r/>
            <w:r>
              <w:rPr>
                <w:rFonts w:ascii="Vazirmatn" w:hAnsi="Vazirmatn" w:cs="Vazirmatn"/>
                <w:b/>
                <w:sz w:val="17"/>
              </w:rPr>
              <w:t>داده مفقود</w:t>
            </w:r>
          </w:p>
        </w:tc>
        <w:tc>
          <w:tcPr>
            <w:tcW w:type="dxa" w:w="1606"/>
            <w:shd w:val="clear" w:fill="DFE7F0"/>
          </w:tcPr>
          <w:p>
            <w:pPr>
              <w:bidi/>
              <w:jc w:val="right"/>
            </w:pPr>
            <w:r/>
            <w:r>
              <w:rPr>
                <w:rFonts w:ascii="Vazirmatn" w:hAnsi="Vazirmatn" w:cs="Vazirmatn"/>
                <w:b/>
                <w:sz w:val="17"/>
              </w:rPr>
              <w:t>روش جمع‌آوری پیشنهادی</w:t>
            </w:r>
          </w:p>
        </w:tc>
        <w:tc>
          <w:tcPr>
            <w:tcW w:type="dxa" w:w="1606"/>
            <w:shd w:val="clear" w:fill="DFE7F0"/>
          </w:tcPr>
          <w:p>
            <w:pPr>
              <w:bidi/>
              <w:jc w:val="right"/>
            </w:pPr>
            <w:r/>
            <w:r>
              <w:rPr>
                <w:rFonts w:ascii="Vazirmatn" w:hAnsi="Vazirmatn" w:cs="Vazirmatn"/>
                <w:b/>
                <w:sz w:val="17"/>
              </w:rPr>
              <w:t>هزینه</w:t>
            </w:r>
          </w:p>
        </w:tc>
        <w:tc>
          <w:tcPr>
            <w:tcW w:type="dxa" w:w="1606"/>
            <w:shd w:val="clear" w:fill="DFE7F0"/>
          </w:tcPr>
          <w:p>
            <w:pPr>
              <w:bidi/>
              <w:jc w:val="right"/>
            </w:pPr>
            <w:r/>
            <w:r>
              <w:rPr>
                <w:rFonts w:ascii="Vazirmatn" w:hAnsi="Vazirmatn" w:cs="Vazirmatn"/>
                <w:b/>
                <w:sz w:val="17"/>
              </w:rPr>
              <w:t>اگر جمع نشود</w:t>
            </w:r>
          </w:p>
        </w:tc>
      </w:tr>
      <w:tr>
        <w:tc>
          <w:tcPr>
            <w:tcW w:type="dxa" w:w="1606"/>
          </w:tcPr>
          <w:p>
            <w:pPr>
              <w:bidi/>
              <w:jc w:val="right"/>
            </w:pPr>
            <w:r/>
            <w:r>
              <w:rPr>
                <w:rFonts w:ascii="Vazirmatn" w:hAnsi="Vazirmatn" w:cs="Vazirmatn"/>
                <w:b w:val="0"/>
                <w:sz w:val="17"/>
              </w:rPr>
              <w:t>۱</w:t>
            </w:r>
          </w:p>
        </w:tc>
        <w:tc>
          <w:tcPr>
            <w:tcW w:type="dxa" w:w="1606"/>
          </w:tcPr>
          <w:p>
            <w:pPr>
              <w:bidi/>
              <w:jc w:val="right"/>
            </w:pPr>
            <w:r/>
            <w:r>
              <w:rPr>
                <w:rFonts w:ascii="Vazirmatn" w:hAnsi="Vazirmatn" w:cs="Vazirmatn"/>
                <w:b w:val="0"/>
                <w:sz w:val="17"/>
              </w:rPr>
              <w:t>F-01/F-07 (خرید و ریسک ناموجودی)</w:t>
            </w:r>
          </w:p>
        </w:tc>
        <w:tc>
          <w:tcPr>
            <w:tcW w:type="dxa" w:w="1606"/>
          </w:tcPr>
          <w:p>
            <w:pPr>
              <w:bidi/>
              <w:jc w:val="right"/>
            </w:pPr>
            <w:r/>
            <w:r>
              <w:rPr>
                <w:rFonts w:ascii="Vazirmatn" w:hAnsi="Vazirmatn" w:cs="Vazirmatn"/>
                <w:b w:val="0"/>
                <w:sz w:val="17"/>
              </w:rPr>
              <w:t>موجودیت purchase_orders + وضعیت‌ها (draft/sent/received)</w:t>
            </w:r>
          </w:p>
        </w:tc>
        <w:tc>
          <w:tcPr>
            <w:tcW w:type="dxa" w:w="1606"/>
          </w:tcPr>
          <w:p>
            <w:pPr>
              <w:bidi/>
              <w:jc w:val="right"/>
            </w:pPr>
            <w:r/>
            <w:r>
              <w:rPr>
                <w:rFonts w:ascii="Vazirmatn" w:hAnsi="Vazirmatn" w:cs="Vazirmatn"/>
                <w:b w:val="0"/>
                <w:sz w:val="17"/>
              </w:rPr>
              <w:t>جدول جدید (مهاجرت افزودنی؛ reconciler موجود پشتیبانی می‌کند) + UI پیش‌نویس از کارت reorder</w:t>
            </w:r>
          </w:p>
        </w:tc>
        <w:tc>
          <w:tcPr>
            <w:tcW w:type="dxa" w:w="1606"/>
          </w:tcPr>
          <w:p>
            <w:pPr>
              <w:bidi/>
              <w:jc w:val="right"/>
            </w:pPr>
            <w:r/>
            <w:r>
              <w:rPr>
                <w:rFonts w:ascii="Vazirmatn" w:hAnsi="Vazirmatn" w:cs="Vazirmatn"/>
                <w:b w:val="0"/>
                <w:sz w:val="17"/>
              </w:rPr>
              <w:t>متوسط</w:t>
            </w:r>
          </w:p>
        </w:tc>
        <w:tc>
          <w:tcPr>
            <w:tcW w:type="dxa" w:w="1606"/>
          </w:tcPr>
          <w:p>
            <w:pPr>
              <w:bidi/>
              <w:jc w:val="right"/>
            </w:pPr>
            <w:r/>
            <w:r>
              <w:rPr>
                <w:rFonts w:ascii="Vazirmatn" w:hAnsi="Vazirmatn" w:cs="Vazirmatn"/>
                <w:b w:val="0"/>
                <w:sz w:val="17"/>
              </w:rPr>
              <w:t>لیست پیشنهادی فعلی (JSON) باقی می‌ماند؛ «کالای در راه» در ریسک ناموجودی لحاظ نمی‌شود و این صریحاً در کارت نوشته می‌شود</w:t>
            </w:r>
          </w:p>
        </w:tc>
      </w:tr>
      <w:tr>
        <w:tc>
          <w:tcPr>
            <w:tcW w:type="dxa" w:w="1606"/>
          </w:tcPr>
          <w:p>
            <w:pPr>
              <w:bidi/>
              <w:jc w:val="right"/>
            </w:pPr>
            <w:r/>
            <w:r>
              <w:rPr>
                <w:rFonts w:ascii="Vazirmatn" w:hAnsi="Vazirmatn" w:cs="Vazirmatn"/>
                <w:b w:val="0"/>
                <w:sz w:val="17"/>
              </w:rPr>
              <w:t>۲</w:t>
            </w:r>
          </w:p>
        </w:tc>
        <w:tc>
          <w:tcPr>
            <w:tcW w:type="dxa" w:w="1606"/>
          </w:tcPr>
          <w:p>
            <w:pPr>
              <w:bidi/>
              <w:jc w:val="right"/>
            </w:pPr>
            <w:r/>
            <w:r>
              <w:rPr>
                <w:rFonts w:ascii="Vazirmatn" w:hAnsi="Vazirmatn" w:cs="Vazirmatn"/>
                <w:b w:val="0"/>
                <w:sz w:val="17"/>
              </w:rPr>
              <w:t>F-01</w:t>
            </w:r>
          </w:p>
        </w:tc>
        <w:tc>
          <w:tcPr>
            <w:tcW w:type="dxa" w:w="1606"/>
          </w:tcPr>
          <w:p>
            <w:pPr>
              <w:bidi/>
              <w:jc w:val="right"/>
            </w:pPr>
            <w:r/>
            <w:r>
              <w:rPr>
                <w:rFonts w:ascii="Vazirmatn" w:hAnsi="Vazirmatn" w:cs="Vazirmatn"/>
                <w:b w:val="0"/>
                <w:sz w:val="17"/>
              </w:rPr>
              <w:t>lead_time_days رسمی per تامین‌کننده/محصول</w:t>
            </w:r>
          </w:p>
        </w:tc>
        <w:tc>
          <w:tcPr>
            <w:tcW w:type="dxa" w:w="1606"/>
          </w:tcPr>
          <w:p>
            <w:pPr>
              <w:bidi/>
              <w:jc w:val="right"/>
            </w:pPr>
            <w:r/>
            <w:r>
              <w:rPr>
                <w:rFonts w:ascii="Vazirmatn" w:hAnsi="Vazirmatn" w:cs="Vazirmatn"/>
                <w:b w:val="0"/>
                <w:sz w:val="17"/>
              </w:rPr>
              <w:t>فیلد اختیاری در Supplier/ProductBatch + استخراج خودکار از فاصله received_at (موجود: supplier_lead) به‌عنوان پیش‌فرض</w:t>
            </w:r>
          </w:p>
        </w:tc>
        <w:tc>
          <w:tcPr>
            <w:tcW w:type="dxa" w:w="1606"/>
          </w:tcPr>
          <w:p>
            <w:pPr>
              <w:bidi/>
              <w:jc w:val="right"/>
            </w:pPr>
            <w:r/>
            <w:r>
              <w:rPr>
                <w:rFonts w:ascii="Vazirmatn" w:hAnsi="Vazirmatn" w:cs="Vazirmatn"/>
                <w:b w:val="0"/>
                <w:sz w:val="17"/>
              </w:rPr>
              <w:t>کم</w:t>
            </w:r>
          </w:p>
        </w:tc>
        <w:tc>
          <w:tcPr>
            <w:tcW w:type="dxa" w:w="1606"/>
          </w:tcPr>
          <w:p>
            <w:pPr>
              <w:bidi/>
              <w:jc w:val="right"/>
            </w:pPr>
            <w:r/>
            <w:r>
              <w:rPr>
                <w:rFonts w:ascii="Vazirmatn" w:hAnsi="Vazirmatn" w:cs="Vazirmatn"/>
                <w:b w:val="0"/>
                <w:sz w:val="17"/>
              </w:rPr>
              <w:t>همان استخراج میانه فاصله بچ‌ها (با شرط ≥۳ نمونه؛ کمتر → «نامشخص» در UI)</w:t>
            </w:r>
          </w:p>
        </w:tc>
      </w:tr>
      <w:tr>
        <w:tc>
          <w:tcPr>
            <w:tcW w:type="dxa" w:w="1606"/>
          </w:tcPr>
          <w:p>
            <w:pPr>
              <w:bidi/>
              <w:jc w:val="right"/>
            </w:pPr>
            <w:r/>
            <w:r>
              <w:rPr>
                <w:rFonts w:ascii="Vazirmatn" w:hAnsi="Vazirmatn" w:cs="Vazirmatn"/>
                <w:b w:val="0"/>
                <w:sz w:val="17"/>
              </w:rPr>
              <w:t>۳</w:t>
            </w:r>
          </w:p>
        </w:tc>
        <w:tc>
          <w:tcPr>
            <w:tcW w:type="dxa" w:w="1606"/>
          </w:tcPr>
          <w:p>
            <w:pPr>
              <w:bidi/>
              <w:jc w:val="right"/>
            </w:pPr>
            <w:r/>
            <w:r>
              <w:rPr>
                <w:rFonts w:ascii="Vazirmatn" w:hAnsi="Vazirmatn" w:cs="Vazirmatn"/>
                <w:b w:val="0"/>
                <w:sz w:val="17"/>
              </w:rPr>
              <w:t>F-06/F-03 (پیامک هدفمند)</w:t>
            </w:r>
          </w:p>
        </w:tc>
        <w:tc>
          <w:tcPr>
            <w:tcW w:type="dxa" w:w="1606"/>
          </w:tcPr>
          <w:p>
            <w:pPr>
              <w:bidi/>
              <w:jc w:val="right"/>
            </w:pPr>
            <w:r/>
            <w:r>
              <w:rPr>
                <w:rFonts w:ascii="Vazirmatn" w:hAnsi="Vazirmatn" w:cs="Vazirmatn"/>
                <w:b w:val="0"/>
                <w:sz w:val="17"/>
              </w:rPr>
              <w:t>رضایت/اشتراک پیامک مشتری (sms_consent)</w:t>
            </w:r>
          </w:p>
        </w:tc>
        <w:tc>
          <w:tcPr>
            <w:tcW w:type="dxa" w:w="1606"/>
          </w:tcPr>
          <w:p>
            <w:pPr>
              <w:bidi/>
              <w:jc w:val="right"/>
            </w:pPr>
            <w:r/>
            <w:r>
              <w:rPr>
                <w:rFonts w:ascii="Vazirmatn" w:hAnsi="Vazirmatn" w:cs="Vazirmatn"/>
                <w:b w:val="0"/>
                <w:sz w:val="17"/>
              </w:rPr>
              <w:t>فیلد bool + فرم ثبت/ویرایش مشتری + دروازه در سرویس ارسال؛ پیش‌فرض = فقط تراکنشی</w:t>
            </w:r>
          </w:p>
        </w:tc>
        <w:tc>
          <w:tcPr>
            <w:tcW w:type="dxa" w:w="1606"/>
          </w:tcPr>
          <w:p>
            <w:pPr>
              <w:bidi/>
              <w:jc w:val="right"/>
            </w:pPr>
            <w:r/>
            <w:r>
              <w:rPr>
                <w:rFonts w:ascii="Vazirmatn" w:hAnsi="Vazirmatn" w:cs="Vazirmatn"/>
                <w:b w:val="0"/>
                <w:sz w:val="17"/>
              </w:rPr>
              <w:t>کم</w:t>
            </w:r>
          </w:p>
        </w:tc>
        <w:tc>
          <w:tcPr>
            <w:tcW w:type="dxa" w:w="1606"/>
          </w:tcPr>
          <w:p>
            <w:pPr>
              <w:bidi/>
              <w:jc w:val="right"/>
            </w:pPr>
            <w:r/>
            <w:r>
              <w:rPr>
                <w:rFonts w:ascii="Vazirmatn" w:hAnsi="Vazirmatn" w:cs="Vazirmatn"/>
                <w:b w:val="0"/>
                <w:sz w:val="17"/>
              </w:rPr>
              <w:t>فقط پیامک تراکنشی (رسید/یادآوری بدهی با احتیاط)؛ کمپین پیامکی غیرفعال می‌ماند</w:t>
            </w:r>
          </w:p>
        </w:tc>
      </w:tr>
      <w:tr>
        <w:tc>
          <w:tcPr>
            <w:tcW w:type="dxa" w:w="1606"/>
          </w:tcPr>
          <w:p>
            <w:pPr>
              <w:bidi/>
              <w:jc w:val="right"/>
            </w:pPr>
            <w:r/>
            <w:r>
              <w:rPr>
                <w:rFonts w:ascii="Vazirmatn" w:hAnsi="Vazirmatn" w:cs="Vazirmatn"/>
                <w:b w:val="0"/>
                <w:sz w:val="17"/>
              </w:rPr>
              <w:t>۴</w:t>
            </w:r>
          </w:p>
        </w:tc>
        <w:tc>
          <w:tcPr>
            <w:tcW w:type="dxa" w:w="1606"/>
          </w:tcPr>
          <w:p>
            <w:pPr>
              <w:bidi/>
              <w:jc w:val="right"/>
            </w:pPr>
            <w:r/>
            <w:r>
              <w:rPr>
                <w:rFonts w:ascii="Vazirmatn" w:hAnsi="Vazirmatn" w:cs="Vazirmatn"/>
                <w:b w:val="0"/>
                <w:sz w:val="17"/>
              </w:rPr>
              <w:t>F-17 (تقویم)</w:t>
            </w:r>
          </w:p>
        </w:tc>
        <w:tc>
          <w:tcPr>
            <w:tcW w:type="dxa" w:w="1606"/>
          </w:tcPr>
          <w:p>
            <w:pPr>
              <w:bidi/>
              <w:jc w:val="right"/>
            </w:pPr>
            <w:r/>
            <w:r>
              <w:rPr>
                <w:rFonts w:ascii="Vazirmatn" w:hAnsi="Vazirmatn" w:cs="Vazirmatn"/>
                <w:b w:val="0"/>
                <w:sz w:val="17"/>
              </w:rPr>
              <w:t>تعطیلات رسمی + رویدادهای محلی/صنفی شمسی</w:t>
            </w:r>
          </w:p>
        </w:tc>
        <w:tc>
          <w:tcPr>
            <w:tcW w:type="dxa" w:w="1606"/>
          </w:tcPr>
          <w:p>
            <w:pPr>
              <w:bidi/>
              <w:jc w:val="right"/>
            </w:pPr>
            <w:r/>
            <w:r>
              <w:rPr>
                <w:rFonts w:ascii="Vazirmatn" w:hAnsi="Vazirmatn" w:cs="Vazirmatn"/>
                <w:b w:val="0"/>
                <w:sz w:val="17"/>
              </w:rPr>
              <w:t>seed یک‌بار (CSV مثل کاتالوگ پیش‌فرض) + قابلیت افزودن رویداد دستی توسط مدیر</w:t>
            </w:r>
          </w:p>
        </w:tc>
        <w:tc>
          <w:tcPr>
            <w:tcW w:type="dxa" w:w="1606"/>
          </w:tcPr>
          <w:p>
            <w:pPr>
              <w:bidi/>
              <w:jc w:val="right"/>
            </w:pPr>
            <w:r/>
            <w:r>
              <w:rPr>
                <w:rFonts w:ascii="Vazirmatn" w:hAnsi="Vazirmatn" w:cs="Vazirmatn"/>
                <w:b w:val="0"/>
                <w:sz w:val="17"/>
              </w:rPr>
              <w:t>کم</w:t>
            </w:r>
          </w:p>
        </w:tc>
        <w:tc>
          <w:tcPr>
            <w:tcW w:type="dxa" w:w="1606"/>
          </w:tcPr>
          <w:p>
            <w:pPr>
              <w:bidi/>
              <w:jc w:val="right"/>
            </w:pPr>
            <w:r/>
            <w:r>
              <w:rPr>
                <w:rFonts w:ascii="Vazirmatn" w:hAnsi="Vazirmatn" w:cs="Vazirmatn"/>
                <w:b w:val="0"/>
                <w:sz w:val="17"/>
              </w:rPr>
              <w:t>پیش‌بینی بدون تعدیل تعطیلی؛ MAPE گزارش‌شده صادقانه بالاتر می‌ماند</w:t>
            </w:r>
          </w:p>
        </w:tc>
      </w:tr>
      <w:tr>
        <w:tc>
          <w:tcPr>
            <w:tcW w:type="dxa" w:w="1606"/>
          </w:tcPr>
          <w:p>
            <w:pPr>
              <w:bidi/>
              <w:jc w:val="right"/>
            </w:pPr>
            <w:r/>
            <w:r>
              <w:rPr>
                <w:rFonts w:ascii="Vazirmatn" w:hAnsi="Vazirmatn" w:cs="Vazirmatn"/>
                <w:b w:val="0"/>
                <w:sz w:val="17"/>
              </w:rPr>
              <w:t>۵</w:t>
            </w:r>
          </w:p>
        </w:tc>
        <w:tc>
          <w:tcPr>
            <w:tcW w:type="dxa" w:w="1606"/>
          </w:tcPr>
          <w:p>
            <w:pPr>
              <w:bidi/>
              <w:jc w:val="right"/>
            </w:pPr>
            <w:r/>
            <w:r>
              <w:rPr>
                <w:rFonts w:ascii="Vazirmatn" w:hAnsi="Vazirmatn" w:cs="Vazirmatn"/>
                <w:b w:val="0"/>
                <w:sz w:val="17"/>
              </w:rPr>
              <w:t>تحلیل علل مرجوعی/ضایعات</w:t>
            </w:r>
          </w:p>
        </w:tc>
        <w:tc>
          <w:tcPr>
            <w:tcW w:type="dxa" w:w="1606"/>
          </w:tcPr>
          <w:p>
            <w:pPr>
              <w:bidi/>
              <w:jc w:val="right"/>
            </w:pPr>
            <w:r/>
            <w:r>
              <w:rPr>
                <w:rFonts w:ascii="Vazirmatn" w:hAnsi="Vazirmatn" w:cs="Vazirmatn"/>
                <w:b w:val="0"/>
                <w:sz w:val="17"/>
              </w:rPr>
              <w:t>کد دلیل enum (امروز متن آزاد reason موجود است)</w:t>
            </w:r>
          </w:p>
        </w:tc>
        <w:tc>
          <w:tcPr>
            <w:tcW w:type="dxa" w:w="1606"/>
          </w:tcPr>
          <w:p>
            <w:pPr>
              <w:bidi/>
              <w:jc w:val="right"/>
            </w:pPr>
            <w:r/>
            <w:r>
              <w:rPr>
                <w:rFonts w:ascii="Vazirmatn" w:hAnsi="Vazirmatn" w:cs="Vazirmatn"/>
                <w:b w:val="0"/>
                <w:sz w:val="17"/>
              </w:rPr>
              <w:t>افزودن enum اختیاری + حفظ متن آزاد؛ دسته‌بندی پس‌گرد متن‌های موجود با قواعد کلیدواژه (نه ML)</w:t>
            </w:r>
          </w:p>
        </w:tc>
        <w:tc>
          <w:tcPr>
            <w:tcW w:type="dxa" w:w="1606"/>
          </w:tcPr>
          <w:p>
            <w:pPr>
              <w:bidi/>
              <w:jc w:val="right"/>
            </w:pPr>
            <w:r/>
            <w:r>
              <w:rPr>
                <w:rFonts w:ascii="Vazirmatn" w:hAnsi="Vazirmatn" w:cs="Vazirmatn"/>
                <w:b w:val="0"/>
                <w:sz w:val="17"/>
              </w:rPr>
              <w:t>کم</w:t>
            </w:r>
          </w:p>
        </w:tc>
        <w:tc>
          <w:tcPr>
            <w:tcW w:type="dxa" w:w="1606"/>
          </w:tcPr>
          <w:p>
            <w:pPr>
              <w:bidi/>
              <w:jc w:val="right"/>
            </w:pPr>
            <w:r/>
            <w:r>
              <w:rPr>
                <w:rFonts w:ascii="Vazirmatn" w:hAnsi="Vazirmatn" w:cs="Vazirmatn"/>
                <w:b w:val="0"/>
                <w:sz w:val="17"/>
              </w:rPr>
              <w:t>تحلیل روی متن آزاد با برچسب «دسته‌بندی‌نشده»</w:t>
            </w:r>
          </w:p>
        </w:tc>
      </w:tr>
      <w:tr>
        <w:tc>
          <w:tcPr>
            <w:tcW w:type="dxa" w:w="1606"/>
          </w:tcPr>
          <w:p>
            <w:pPr>
              <w:bidi/>
              <w:jc w:val="right"/>
            </w:pPr>
            <w:r/>
            <w:r>
              <w:rPr>
                <w:rFonts w:ascii="Vazirmatn" w:hAnsi="Vazirmatn" w:cs="Vazirmatn"/>
                <w:b w:val="0"/>
                <w:sz w:val="17"/>
              </w:rPr>
              <w:t>۶</w:t>
            </w:r>
          </w:p>
        </w:tc>
        <w:tc>
          <w:tcPr>
            <w:tcW w:type="dxa" w:w="1606"/>
          </w:tcPr>
          <w:p>
            <w:pPr>
              <w:bidi/>
              <w:jc w:val="right"/>
            </w:pPr>
            <w:r/>
            <w:r>
              <w:rPr>
                <w:rFonts w:ascii="Vazirmatn" w:hAnsi="Vazirmatn" w:cs="Vazirmatn"/>
                <w:b w:val="0"/>
                <w:sz w:val="17"/>
              </w:rPr>
              <w:t>F-05 (ROI کمپین)</w:t>
            </w:r>
          </w:p>
        </w:tc>
        <w:tc>
          <w:tcPr>
            <w:tcW w:type="dxa" w:w="1606"/>
          </w:tcPr>
          <w:p>
            <w:pPr>
              <w:bidi/>
              <w:jc w:val="right"/>
            </w:pPr>
            <w:r/>
            <w:r>
              <w:rPr>
                <w:rFonts w:ascii="Vazirmatn" w:hAnsi="Vazirmatn" w:cs="Vazirmatn"/>
                <w:b w:val="0"/>
                <w:sz w:val="17"/>
              </w:rPr>
              <w:t>پنجره شاهد/بودجه کمپین</w:t>
            </w:r>
          </w:p>
        </w:tc>
        <w:tc>
          <w:tcPr>
            <w:tcW w:type="dxa" w:w="1606"/>
          </w:tcPr>
          <w:p>
            <w:pPr>
              <w:bidi/>
              <w:jc w:val="right"/>
            </w:pPr>
            <w:r/>
            <w:r>
              <w:rPr>
                <w:rFonts w:ascii="Vazirmatn" w:hAnsi="Vazirmatn" w:cs="Vazirmatn"/>
                <w:b w:val="0"/>
                <w:sz w:val="17"/>
              </w:rPr>
              <w:t>فیلد بودجه اختیاری در Campaign + تعریف شاهد در خود موتور (بدون ورودی کاربر)</w:t>
            </w:r>
          </w:p>
        </w:tc>
        <w:tc>
          <w:tcPr>
            <w:tcW w:type="dxa" w:w="1606"/>
          </w:tcPr>
          <w:p>
            <w:pPr>
              <w:bidi/>
              <w:jc w:val="right"/>
            </w:pPr>
            <w:r/>
            <w:r>
              <w:rPr>
                <w:rFonts w:ascii="Vazirmatn" w:hAnsi="Vazirmatn" w:cs="Vazirmatn"/>
                <w:b w:val="0"/>
                <w:sz w:val="17"/>
              </w:rPr>
              <w:t>کم</w:t>
            </w:r>
          </w:p>
        </w:tc>
        <w:tc>
          <w:tcPr>
            <w:tcW w:type="dxa" w:w="1606"/>
          </w:tcPr>
          <w:p>
            <w:pPr>
              <w:bidi/>
              <w:jc w:val="right"/>
            </w:pPr>
            <w:r/>
            <w:r>
              <w:rPr>
                <w:rFonts w:ascii="Vazirmatn" w:hAnsi="Vazirmatn" w:cs="Vazirmatn"/>
                <w:b w:val="0"/>
                <w:sz w:val="17"/>
              </w:rPr>
              <w:t>شاهد خودکار (روزهای متناظر) کافی است؛ بودجه فقط برای سقف هزینه</w:t>
            </w:r>
          </w:p>
        </w:tc>
      </w:tr>
      <w:tr>
        <w:tc>
          <w:tcPr>
            <w:tcW w:type="dxa" w:w="1606"/>
          </w:tcPr>
          <w:p>
            <w:pPr>
              <w:bidi/>
              <w:jc w:val="right"/>
            </w:pPr>
            <w:r/>
            <w:r>
              <w:rPr>
                <w:rFonts w:ascii="Vazirmatn" w:hAnsi="Vazirmatn" w:cs="Vazirmatn"/>
                <w:b w:val="0"/>
                <w:sz w:val="17"/>
              </w:rPr>
              <w:t>۷</w:t>
            </w:r>
          </w:p>
        </w:tc>
        <w:tc>
          <w:tcPr>
            <w:tcW w:type="dxa" w:w="1606"/>
          </w:tcPr>
          <w:p>
            <w:pPr>
              <w:bidi/>
              <w:jc w:val="right"/>
            </w:pPr>
            <w:r/>
            <w:r>
              <w:rPr>
                <w:rFonts w:ascii="Vazirmatn" w:hAnsi="Vazirmatn" w:cs="Vazirmatn"/>
                <w:b w:val="0"/>
                <w:sz w:val="17"/>
              </w:rPr>
              <w:t>کنترل قفسه/چیدمان</w:t>
            </w:r>
          </w:p>
        </w:tc>
        <w:tc>
          <w:tcPr>
            <w:tcW w:type="dxa" w:w="1606"/>
          </w:tcPr>
          <w:p>
            <w:pPr>
              <w:bidi/>
              <w:jc w:val="right"/>
            </w:pPr>
            <w:r/>
            <w:r>
              <w:rPr>
                <w:rFonts w:ascii="Vazirmatn" w:hAnsi="Vazirmatn" w:cs="Vazirmatn"/>
                <w:b w:val="0"/>
                <w:sz w:val="17"/>
              </w:rPr>
              <w:t>رویداد «بررسی قفسه» (shelf-check)</w:t>
            </w:r>
          </w:p>
        </w:tc>
        <w:tc>
          <w:tcPr>
            <w:tcW w:type="dxa" w:w="1606"/>
          </w:tcPr>
          <w:p>
            <w:pPr>
              <w:bidi/>
              <w:jc w:val="right"/>
            </w:pPr>
            <w:r/>
            <w:r>
              <w:rPr>
                <w:rFonts w:ascii="Vazirmatn" w:hAnsi="Vazirmatn" w:cs="Vazirmatn"/>
                <w:b w:val="0"/>
                <w:sz w:val="17"/>
              </w:rPr>
              <w:t>تسک موبایل (زیرساخت mobile ops موجود) — ثبت خالی/به‌هم‌ریخته بودن قفسه</w:t>
            </w:r>
          </w:p>
        </w:tc>
        <w:tc>
          <w:tcPr>
            <w:tcW w:type="dxa" w:w="1606"/>
          </w:tcPr>
          <w:p>
            <w:pPr>
              <w:bidi/>
              <w:jc w:val="right"/>
            </w:pPr>
            <w:r/>
            <w:r>
              <w:rPr>
                <w:rFonts w:ascii="Vazirmatn" w:hAnsi="Vazirmatn" w:cs="Vazirmatn"/>
                <w:b w:val="0"/>
                <w:sz w:val="17"/>
              </w:rPr>
              <w:t>متوسط</w:t>
            </w:r>
          </w:p>
        </w:tc>
        <w:tc>
          <w:tcPr>
            <w:tcW w:type="dxa" w:w="1606"/>
          </w:tcPr>
          <w:p>
            <w:pPr>
              <w:bidi/>
              <w:jc w:val="right"/>
            </w:pPr>
            <w:r/>
            <w:r>
              <w:rPr>
                <w:rFonts w:ascii="Vazirmatn" w:hAnsi="Vazirmatn" w:cs="Vazirmatn"/>
                <w:b w:val="0"/>
                <w:sz w:val="17"/>
              </w:rPr>
              <w:t>پیشنهاد چیدمان/planogram داده نشود (از فهرست نسخه بعد حذف)</w:t>
            </w:r>
          </w:p>
        </w:tc>
      </w:tr>
      <w:tr>
        <w:tc>
          <w:tcPr>
            <w:tcW w:type="dxa" w:w="1606"/>
          </w:tcPr>
          <w:p>
            <w:pPr>
              <w:bidi/>
              <w:jc w:val="right"/>
            </w:pPr>
            <w:r/>
            <w:r>
              <w:rPr>
                <w:rFonts w:ascii="Vazirmatn" w:hAnsi="Vazirmatn" w:cs="Vazirmatn"/>
                <w:b w:val="0"/>
                <w:sz w:val="17"/>
              </w:rPr>
              <w:t>۸</w:t>
            </w:r>
          </w:p>
        </w:tc>
        <w:tc>
          <w:tcPr>
            <w:tcW w:type="dxa" w:w="1606"/>
          </w:tcPr>
          <w:p>
            <w:pPr>
              <w:bidi/>
              <w:jc w:val="right"/>
            </w:pPr>
            <w:r/>
            <w:r>
              <w:rPr>
                <w:rFonts w:ascii="Vazirmatn" w:hAnsi="Vazirmatn" w:cs="Vazirmatn"/>
                <w:b w:val="0"/>
                <w:sz w:val="17"/>
              </w:rPr>
              <w:t>بنچمارک قیمت رقبا</w:t>
            </w:r>
          </w:p>
        </w:tc>
        <w:tc>
          <w:tcPr>
            <w:tcW w:type="dxa" w:w="1606"/>
          </w:tcPr>
          <w:p>
            <w:pPr>
              <w:bidi/>
              <w:jc w:val="right"/>
            </w:pPr>
            <w:r/>
            <w:r>
              <w:rPr>
                <w:rFonts w:ascii="Vazirmatn" w:hAnsi="Vazirmatn" w:cs="Vazirmatn"/>
                <w:b w:val="0"/>
                <w:sz w:val="17"/>
              </w:rPr>
              <w:t>قیمت رقبا</w:t>
            </w:r>
          </w:p>
        </w:tc>
        <w:tc>
          <w:tcPr>
            <w:tcW w:type="dxa" w:w="1606"/>
          </w:tcPr>
          <w:p>
            <w:pPr>
              <w:bidi/>
              <w:jc w:val="right"/>
            </w:pPr>
            <w:r/>
            <w:r>
              <w:rPr>
                <w:rFonts w:ascii="Vazirmatn" w:hAnsi="Vazirmatn" w:cs="Vazirmatn"/>
                <w:b w:val="0"/>
                <w:sz w:val="17"/>
              </w:rPr>
              <w:t>ورود دستی محدود (توسعه market_prices موجود) — بدون scraping</w:t>
            </w:r>
          </w:p>
        </w:tc>
        <w:tc>
          <w:tcPr>
            <w:tcW w:type="dxa" w:w="1606"/>
          </w:tcPr>
          <w:p>
            <w:pPr>
              <w:bidi/>
              <w:jc w:val="right"/>
            </w:pPr>
            <w:r/>
            <w:r>
              <w:rPr>
                <w:rFonts w:ascii="Vazirmatn" w:hAnsi="Vazirmatn" w:cs="Vazirmatn"/>
                <w:b w:val="0"/>
                <w:sz w:val="17"/>
              </w:rPr>
              <w:t>متوسط</w:t>
            </w:r>
          </w:p>
        </w:tc>
        <w:tc>
          <w:tcPr>
            <w:tcW w:type="dxa" w:w="1606"/>
          </w:tcPr>
          <w:p>
            <w:pPr>
              <w:bidi/>
              <w:jc w:val="right"/>
            </w:pPr>
            <w:r/>
            <w:r>
              <w:rPr>
                <w:rFonts w:ascii="Vazirmatn" w:hAnsi="Vazirmatn" w:cs="Vazirmatn"/>
                <w:b w:val="0"/>
                <w:sz w:val="17"/>
              </w:rPr>
              <w:t>PRICE_GAP فقط با سقف قانونی داخلی کار می‌کند (وضع فعلی)</w:t>
            </w:r>
          </w:p>
        </w:tc>
      </w:tr>
      <w:tr>
        <w:tc>
          <w:tcPr>
            <w:tcW w:type="dxa" w:w="1606"/>
          </w:tcPr>
          <w:p>
            <w:pPr>
              <w:bidi/>
              <w:jc w:val="right"/>
            </w:pPr>
            <w:r/>
            <w:r>
              <w:rPr>
                <w:rFonts w:ascii="Vazirmatn" w:hAnsi="Vazirmatn" w:cs="Vazirmatn"/>
                <w:b w:val="0"/>
                <w:sz w:val="17"/>
              </w:rPr>
              <w:t>۹</w:t>
            </w:r>
          </w:p>
        </w:tc>
        <w:tc>
          <w:tcPr>
            <w:tcW w:type="dxa" w:w="1606"/>
          </w:tcPr>
          <w:p>
            <w:pPr>
              <w:bidi/>
              <w:jc w:val="right"/>
            </w:pPr>
            <w:r/>
            <w:r>
              <w:rPr>
                <w:rFonts w:ascii="Vazirmatn" w:hAnsi="Vazirmatn" w:cs="Vazirmatn"/>
                <w:b w:val="0"/>
                <w:sz w:val="17"/>
              </w:rPr>
              <w:t>CRM پیشرفته</w:t>
            </w:r>
          </w:p>
        </w:tc>
        <w:tc>
          <w:tcPr>
            <w:tcW w:type="dxa" w:w="1606"/>
          </w:tcPr>
          <w:p>
            <w:pPr>
              <w:bidi/>
              <w:jc w:val="right"/>
            </w:pPr>
            <w:r/>
            <w:r>
              <w:rPr>
                <w:rFonts w:ascii="Vazirmatn" w:hAnsi="Vazirmatn" w:cs="Vazirmatn"/>
                <w:b w:val="0"/>
                <w:sz w:val="17"/>
              </w:rPr>
              <w:t>تاریخ تولد/سالگرد مشتری</w:t>
            </w:r>
          </w:p>
        </w:tc>
        <w:tc>
          <w:tcPr>
            <w:tcW w:type="dxa" w:w="1606"/>
          </w:tcPr>
          <w:p>
            <w:pPr>
              <w:bidi/>
              <w:jc w:val="right"/>
            </w:pPr>
            <w:r/>
            <w:r>
              <w:rPr>
                <w:rFonts w:ascii="Vazirmatn" w:hAnsi="Vazirmatn" w:cs="Vazirmatn"/>
                <w:b w:val="0"/>
                <w:sz w:val="17"/>
              </w:rPr>
              <w:t>فیلد اختیاری در Customer</w:t>
            </w:r>
          </w:p>
        </w:tc>
        <w:tc>
          <w:tcPr>
            <w:tcW w:type="dxa" w:w="1606"/>
          </w:tcPr>
          <w:p>
            <w:pPr>
              <w:bidi/>
              <w:jc w:val="right"/>
            </w:pPr>
            <w:r/>
            <w:r>
              <w:rPr>
                <w:rFonts w:ascii="Vazirmatn" w:hAnsi="Vazirmatn" w:cs="Vazirmatn"/>
                <w:b w:val="0"/>
                <w:sz w:val="17"/>
              </w:rPr>
              <w:t>کم</w:t>
            </w:r>
          </w:p>
        </w:tc>
        <w:tc>
          <w:tcPr>
            <w:tcW w:type="dxa" w:w="1606"/>
          </w:tcPr>
          <w:p>
            <w:pPr>
              <w:bidi/>
              <w:jc w:val="right"/>
            </w:pPr>
            <w:r/>
            <w:r>
              <w:rPr>
                <w:rFonts w:ascii="Vazirmatn" w:hAnsi="Vazirmatn" w:cs="Vazirmatn"/>
                <w:b w:val="0"/>
                <w:sz w:val="17"/>
              </w:rPr>
              <w:t>پیامک مناسبتی فعال نمی‌شود</w:t>
            </w:r>
          </w:p>
        </w:tc>
      </w:tr>
      <w:tr>
        <w:tc>
          <w:tcPr>
            <w:tcW w:type="dxa" w:w="1606"/>
          </w:tcPr>
          <w:p>
            <w:pPr>
              <w:bidi/>
              <w:jc w:val="right"/>
            </w:pPr>
            <w:r/>
            <w:r>
              <w:rPr>
                <w:rFonts w:ascii="Vazirmatn" w:hAnsi="Vazirmatn" w:cs="Vazirmatn"/>
                <w:b w:val="0"/>
                <w:sz w:val="17"/>
              </w:rPr>
              <w:t>۱۰</w:t>
            </w:r>
          </w:p>
        </w:tc>
        <w:tc>
          <w:tcPr>
            <w:tcW w:type="dxa" w:w="1606"/>
          </w:tcPr>
          <w:p>
            <w:pPr>
              <w:bidi/>
              <w:jc w:val="right"/>
            </w:pPr>
            <w:r/>
            <w:r>
              <w:rPr>
                <w:rFonts w:ascii="Vazirmatn" w:hAnsi="Vazirmatn" w:cs="Vazirmatn"/>
                <w:b w:val="0"/>
                <w:sz w:val="17"/>
              </w:rPr>
              <w:t>تحلیل هزینه انرژی/قبوض</w:t>
            </w:r>
          </w:p>
        </w:tc>
        <w:tc>
          <w:tcPr>
            <w:tcW w:type="dxa" w:w="1606"/>
          </w:tcPr>
          <w:p>
            <w:pPr>
              <w:bidi/>
              <w:jc w:val="right"/>
            </w:pPr>
            <w:r/>
            <w:r>
              <w:rPr>
                <w:rFonts w:ascii="Vazirmatn" w:hAnsi="Vazirmatn" w:cs="Vazirmatn"/>
                <w:b w:val="0"/>
                <w:sz w:val="17"/>
              </w:rPr>
              <w:t>رقم قبوض per دوره</w:t>
            </w:r>
          </w:p>
        </w:tc>
        <w:tc>
          <w:tcPr>
            <w:tcW w:type="dxa" w:w="1606"/>
          </w:tcPr>
          <w:p>
            <w:pPr>
              <w:bidi/>
              <w:jc w:val="right"/>
            </w:pPr>
            <w:r/>
            <w:r>
              <w:rPr>
                <w:rFonts w:ascii="Vazirmatn" w:hAnsi="Vazirmatn" w:cs="Vazirmatn"/>
                <w:b w:val="0"/>
                <w:sz w:val="17"/>
              </w:rPr>
              <w:t>ورود در expenses با دسته موجود — فقط انضباط ورود لازم است</w:t>
            </w:r>
          </w:p>
        </w:tc>
        <w:tc>
          <w:tcPr>
            <w:tcW w:type="dxa" w:w="1606"/>
          </w:tcPr>
          <w:p>
            <w:pPr>
              <w:bidi/>
              <w:jc w:val="right"/>
            </w:pPr>
            <w:r/>
            <w:r>
              <w:rPr>
                <w:rFonts w:ascii="Vazirmatn" w:hAnsi="Vazirmatn" w:cs="Vazirmatn"/>
                <w:b w:val="0"/>
                <w:sz w:val="17"/>
              </w:rPr>
              <w:t>صفر</w:t>
            </w:r>
          </w:p>
        </w:tc>
        <w:tc>
          <w:tcPr>
            <w:tcW w:type="dxa" w:w="1606"/>
          </w:tcPr>
          <w:p>
            <w:pPr>
              <w:bidi/>
              <w:jc w:val="right"/>
            </w:pPr>
            <w:r/>
            <w:r>
              <w:rPr>
                <w:rFonts w:ascii="Vazirmatn" w:hAnsi="Vazirmatn" w:cs="Vazirmatn"/>
                <w:b w:val="0"/>
                <w:sz w:val="17"/>
              </w:rPr>
              <w:t>در F-02 به‌عنوان «پوشش‌ندارد» برچسب می‌خورد</w:t>
            </w:r>
          </w:p>
        </w:tc>
      </w:tr>
      <w:tr>
        <w:tc>
          <w:tcPr>
            <w:tcW w:type="dxa" w:w="1606"/>
          </w:tcPr>
          <w:p>
            <w:pPr>
              <w:bidi/>
              <w:jc w:val="right"/>
            </w:pPr>
            <w:r/>
            <w:r>
              <w:rPr>
                <w:rFonts w:ascii="Vazirmatn" w:hAnsi="Vazirmatn" w:cs="Vazirmatn"/>
                <w:b w:val="0"/>
                <w:sz w:val="17"/>
              </w:rPr>
              <w:t>۱۱</w:t>
            </w:r>
          </w:p>
        </w:tc>
        <w:tc>
          <w:tcPr>
            <w:tcW w:type="dxa" w:w="1606"/>
          </w:tcPr>
          <w:p>
            <w:pPr>
              <w:bidi/>
              <w:jc w:val="right"/>
            </w:pPr>
            <w:r/>
            <w:r>
              <w:rPr>
                <w:rFonts w:ascii="Vazirmatn" w:hAnsi="Vazirmatn" w:cs="Vazirmatn"/>
                <w:b w:val="0"/>
                <w:sz w:val="17"/>
              </w:rPr>
              <w:t>مقیاس‌پذیری (F-16)</w:t>
            </w:r>
          </w:p>
        </w:tc>
        <w:tc>
          <w:tcPr>
            <w:tcW w:type="dxa" w:w="1606"/>
          </w:tcPr>
          <w:p>
            <w:pPr>
              <w:bidi/>
              <w:jc w:val="right"/>
            </w:pPr>
            <w:r/>
            <w:r>
              <w:rPr>
                <w:rFonts w:ascii="Vazirmatn" w:hAnsi="Vazirmatn" w:cs="Vazirmatn"/>
                <w:b w:val="0"/>
                <w:sz w:val="17"/>
              </w:rPr>
              <w:t>جداول خلاصه روزانه (مشتق، نه داده خام جدید)</w:t>
            </w:r>
          </w:p>
        </w:tc>
        <w:tc>
          <w:tcPr>
            <w:tcW w:type="dxa" w:w="1606"/>
          </w:tcPr>
          <w:p>
            <w:pPr>
              <w:bidi/>
              <w:jc w:val="right"/>
            </w:pPr>
            <w:r/>
            <w:r>
              <w:rPr>
                <w:rFonts w:ascii="Vazirmatn" w:hAnsi="Vazirmatn" w:cs="Vazirmatn"/>
                <w:b w:val="0"/>
                <w:sz w:val="17"/>
              </w:rPr>
              <w:t>worker/تریگر افزایشی</w:t>
            </w:r>
          </w:p>
        </w:tc>
        <w:tc>
          <w:tcPr>
            <w:tcW w:type="dxa" w:w="1606"/>
          </w:tcPr>
          <w:p>
            <w:pPr>
              <w:bidi/>
              <w:jc w:val="right"/>
            </w:pPr>
            <w:r/>
            <w:r>
              <w:rPr>
                <w:rFonts w:ascii="Vazirmatn" w:hAnsi="Vazirmatn" w:cs="Vazirmatn"/>
                <w:b w:val="0"/>
                <w:sz w:val="17"/>
              </w:rPr>
              <w:t>متوسط</w:t>
            </w:r>
          </w:p>
        </w:tc>
        <w:tc>
          <w:tcPr>
            <w:tcW w:type="dxa" w:w="1606"/>
          </w:tcPr>
          <w:p>
            <w:pPr>
              <w:bidi/>
              <w:jc w:val="right"/>
            </w:pPr>
            <w:r/>
            <w:r>
              <w:rPr>
                <w:rFonts w:ascii="Vazirmatn" w:hAnsi="Vazirmatn" w:cs="Vazirmatn"/>
                <w:b w:val="0"/>
                <w:sz w:val="17"/>
              </w:rPr>
              <w:t>تحلیل‌گرها روی ctx حافظه‌ای فعلی می‌مانند (محدودیت I-19 مستند)</w:t>
            </w:r>
          </w:p>
        </w:tc>
      </w:tr>
      <w:tr>
        <w:tc>
          <w:tcPr>
            <w:tcW w:type="dxa" w:w="1606"/>
          </w:tcPr>
          <w:p>
            <w:pPr>
              <w:bidi/>
              <w:jc w:val="right"/>
            </w:pPr>
            <w:r/>
            <w:r>
              <w:rPr>
                <w:rFonts w:ascii="Vazirmatn" w:hAnsi="Vazirmatn" w:cs="Vazirmatn"/>
                <w:b w:val="0"/>
                <w:sz w:val="17"/>
              </w:rPr>
              <w:t>۱۲</w:t>
            </w:r>
          </w:p>
        </w:tc>
        <w:tc>
          <w:tcPr>
            <w:tcW w:type="dxa" w:w="1606"/>
          </w:tcPr>
          <w:p>
            <w:pPr>
              <w:bidi/>
              <w:jc w:val="right"/>
            </w:pPr>
            <w:r/>
            <w:r>
              <w:rPr>
                <w:rFonts w:ascii="Vazirmatn" w:hAnsi="Vazirmatn" w:cs="Vazirmatn"/>
                <w:b w:val="0"/>
                <w:sz w:val="17"/>
              </w:rPr>
              <w:t>F-10 (بهره‌وری)</w:t>
            </w:r>
          </w:p>
        </w:tc>
        <w:tc>
          <w:tcPr>
            <w:tcW w:type="dxa" w:w="1606"/>
          </w:tcPr>
          <w:p>
            <w:pPr>
              <w:bidi/>
              <w:jc w:val="right"/>
            </w:pPr>
            <w:r/>
            <w:r>
              <w:rPr>
                <w:rFonts w:ascii="Vazirmatn" w:hAnsi="Vazirmatn" w:cs="Vazirmatn"/>
                <w:b w:val="0"/>
                <w:sz w:val="17"/>
              </w:rPr>
              <w:t>مهارت/نقظه پرسنل (اختیاری)</w:t>
            </w:r>
          </w:p>
        </w:tc>
        <w:tc>
          <w:tcPr>
            <w:tcW w:type="dxa" w:w="1606"/>
          </w:tcPr>
          <w:p>
            <w:pPr>
              <w:bidi/>
              <w:jc w:val="right"/>
            </w:pPr>
            <w:r/>
            <w:r>
              <w:rPr>
                <w:rFonts w:ascii="Vazirmatn" w:hAnsi="Vazirmatn" w:cs="Vazirmatn"/>
                <w:b w:val="0"/>
                <w:sz w:val="17"/>
              </w:rPr>
              <w:t>فیلدهای HR</w:t>
            </w:r>
          </w:p>
        </w:tc>
        <w:tc>
          <w:tcPr>
            <w:tcW w:type="dxa" w:w="1606"/>
          </w:tcPr>
          <w:p>
            <w:pPr>
              <w:bidi/>
              <w:jc w:val="right"/>
            </w:pPr>
            <w:r/>
            <w:r>
              <w:rPr>
                <w:rFonts w:ascii="Vazirmatn" w:hAnsi="Vazirmatn" w:cs="Vazirmatn"/>
                <w:b w:val="0"/>
                <w:sz w:val="17"/>
              </w:rPr>
              <w:t>کم</w:t>
            </w:r>
          </w:p>
        </w:tc>
        <w:tc>
          <w:tcPr>
            <w:tcW w:type="dxa" w:w="1606"/>
          </w:tcPr>
          <w:p>
            <w:pPr>
              <w:bidi/>
              <w:jc w:val="right"/>
            </w:pPr>
            <w:r/>
            <w:r>
              <w:rPr>
                <w:rFonts w:ascii="Vazirmatn" w:hAnsi="Vazirmatn" w:cs="Vazirmatn"/>
                <w:b w:val="0"/>
                <w:sz w:val="17"/>
              </w:rPr>
              <w:t>تحلیل در سطح شیفت می‌ماند (که خود کافی است)</w:t>
            </w:r>
          </w:p>
        </w:tc>
      </w:tr>
      <w:tr>
        <w:tc>
          <w:tcPr>
            <w:tcW w:type="dxa" w:w="1606"/>
          </w:tcPr>
          <w:p>
            <w:pPr>
              <w:bidi/>
              <w:jc w:val="right"/>
            </w:pPr>
            <w:r/>
            <w:r>
              <w:rPr>
                <w:rFonts w:ascii="Vazirmatn" w:hAnsi="Vazirmatn" w:cs="Vazirmatn"/>
                <w:b w:val="0"/>
                <w:sz w:val="17"/>
              </w:rPr>
              <w:t>۱۳</w:t>
            </w:r>
          </w:p>
        </w:tc>
        <w:tc>
          <w:tcPr>
            <w:tcW w:type="dxa" w:w="1606"/>
          </w:tcPr>
          <w:p>
            <w:pPr>
              <w:bidi/>
              <w:jc w:val="right"/>
            </w:pPr>
            <w:r/>
            <w:r>
              <w:rPr>
                <w:rFonts w:ascii="Vazirmatn" w:hAnsi="Vazirmatn" w:cs="Vazirmatn"/>
                <w:b w:val="0"/>
                <w:sz w:val="17"/>
              </w:rPr>
              <w:t>چندشعبه‌ای (F-19)</w:t>
            </w:r>
          </w:p>
        </w:tc>
        <w:tc>
          <w:tcPr>
            <w:tcW w:type="dxa" w:w="1606"/>
          </w:tcPr>
          <w:p>
            <w:pPr>
              <w:bidi/>
              <w:jc w:val="right"/>
            </w:pPr>
            <w:r/>
            <w:r>
              <w:rPr>
                <w:rFonts w:ascii="Vazirmatn" w:hAnsi="Vazirmatn" w:cs="Vazirmatn"/>
                <w:b w:val="0"/>
                <w:sz w:val="17"/>
              </w:rPr>
              <w:t>ساختار شعبه + warehouse_id روی فاکتور</w:t>
            </w:r>
          </w:p>
        </w:tc>
        <w:tc>
          <w:tcPr>
            <w:tcW w:type="dxa" w:w="1606"/>
          </w:tcPr>
          <w:p>
            <w:pPr>
              <w:bidi/>
              <w:jc w:val="right"/>
            </w:pPr>
            <w:r/>
            <w:r>
              <w:rPr>
                <w:rFonts w:ascii="Vazirmatn" w:hAnsi="Vazirmatn" w:cs="Vazirmatn"/>
                <w:b w:val="0"/>
                <w:sz w:val="17"/>
              </w:rPr>
              <w:t>مدل جدید + مهاجرت</w:t>
            </w:r>
          </w:p>
        </w:tc>
        <w:tc>
          <w:tcPr>
            <w:tcW w:type="dxa" w:w="1606"/>
          </w:tcPr>
          <w:p>
            <w:pPr>
              <w:bidi/>
              <w:jc w:val="right"/>
            </w:pPr>
            <w:r/>
            <w:r>
              <w:rPr>
                <w:rFonts w:ascii="Vazirmatn" w:hAnsi="Vazirmatn" w:cs="Vazirmatn"/>
                <w:b w:val="0"/>
                <w:sz w:val="17"/>
              </w:rPr>
              <w:t>زیاد</w:t>
            </w:r>
          </w:p>
        </w:tc>
        <w:tc>
          <w:tcPr>
            <w:tcW w:type="dxa" w:w="1606"/>
          </w:tcPr>
          <w:p>
            <w:pPr>
              <w:bidi/>
              <w:jc w:val="right"/>
            </w:pPr>
            <w:r/>
            <w:r>
              <w:rPr>
                <w:rFonts w:ascii="Vazirmatn" w:hAnsi="Vazirmatn" w:cs="Vazirmatn"/>
                <w:b w:val="0"/>
                <w:sz w:val="17"/>
              </w:rPr>
              <w:t>تک‌فروشگاهی می‌ماند (وضع فعلی، درست برای بازار هدف)</w:t>
            </w:r>
          </w:p>
        </w:tc>
      </w:tr>
      <w:tr>
        <w:tc>
          <w:tcPr>
            <w:tcW w:type="dxa" w:w="1606"/>
          </w:tcPr>
          <w:p>
            <w:pPr>
              <w:bidi/>
              <w:jc w:val="right"/>
            </w:pPr>
            <w:r/>
            <w:r>
              <w:rPr>
                <w:rFonts w:ascii="Vazirmatn" w:hAnsi="Vazirmatn" w:cs="Vazirmatn"/>
                <w:b w:val="0"/>
                <w:sz w:val="17"/>
              </w:rPr>
              <w:t>۱۴</w:t>
            </w:r>
          </w:p>
        </w:tc>
        <w:tc>
          <w:tcPr>
            <w:tcW w:type="dxa" w:w="1606"/>
          </w:tcPr>
          <w:p>
            <w:pPr>
              <w:bidi/>
              <w:jc w:val="right"/>
            </w:pPr>
            <w:r/>
            <w:r>
              <w:rPr>
                <w:rFonts w:ascii="Vazirmatn" w:hAnsi="Vazirmatn" w:cs="Vazirmatn"/>
                <w:b w:val="0"/>
                <w:sz w:val="17"/>
              </w:rPr>
              <w:t>اثر دستگاه پرداخت</w:t>
            </w:r>
          </w:p>
        </w:tc>
        <w:tc>
          <w:tcPr>
            <w:tcW w:type="dxa" w:w="1606"/>
          </w:tcPr>
          <w:p>
            <w:pPr>
              <w:bidi/>
              <w:jc w:val="right"/>
            </w:pPr>
            <w:r/>
            <w:r>
              <w:rPr>
                <w:rFonts w:ascii="Vazirmatn" w:hAnsi="Vazirmatn" w:cs="Vazirmatn"/>
                <w:b w:val="0"/>
                <w:sz w:val="17"/>
              </w:rPr>
              <w:t>لاگ ترمینال کارت</w:t>
            </w:r>
          </w:p>
        </w:tc>
        <w:tc>
          <w:tcPr>
            <w:tcW w:type="dxa" w:w="1606"/>
          </w:tcPr>
          <w:p>
            <w:pPr>
              <w:bidi/>
              <w:jc w:val="right"/>
            </w:pPr>
            <w:r/>
            <w:r>
              <w:rPr>
                <w:rFonts w:ascii="Vazirmatn" w:hAnsi="Vazirmatn" w:cs="Vazirmatn"/>
                <w:b w:val="0"/>
                <w:sz w:val="17"/>
              </w:rPr>
              <w:t>یکپارچه‌سازی خارجی (خارج از دامنه)</w:t>
            </w:r>
          </w:p>
        </w:tc>
        <w:tc>
          <w:tcPr>
            <w:tcW w:type="dxa" w:w="1606"/>
          </w:tcPr>
          <w:p>
            <w:pPr>
              <w:bidi/>
              <w:jc w:val="right"/>
            </w:pPr>
            <w:r/>
            <w:r>
              <w:rPr>
                <w:rFonts w:ascii="Vazirmatn" w:hAnsi="Vazirmatn" w:cs="Vazirmatn"/>
                <w:b w:val="0"/>
                <w:sz w:val="17"/>
              </w:rPr>
              <w:t>زیاد/بیرونی</w:t>
            </w:r>
          </w:p>
        </w:tc>
        <w:tc>
          <w:tcPr>
            <w:tcW w:type="dxa" w:w="1606"/>
          </w:tcPr>
          <w:p>
            <w:pPr>
              <w:bidi/>
              <w:jc w:val="right"/>
            </w:pPr>
            <w:r/>
            <w:r>
              <w:rPr>
                <w:rFonts w:ascii="Vazirmatn" w:hAnsi="Vazirmatn" w:cs="Vazirmatn"/>
                <w:b w:val="0"/>
                <w:sz w:val="17"/>
              </w:rPr>
              <w:t>تفکیک tender دستی (موجود) منبع حقیقت می‌ماند + تحلیل مغایرت صندوق</w:t>
            </w:r>
          </w:p>
        </w:tc>
      </w:tr>
    </w:tbl>
    <w:p/>
    <w:p>
      <w:pPr>
        <w:pStyle w:val="Title"/>
        <w:bidi/>
        <w:jc w:val="right"/>
      </w:pPr>
      <w:r>
        <w:rPr>
          <w:rFonts w:ascii="Vazirmatn" w:hAnsi="Vazirmatn" w:cs="Vazirmatn"/>
        </w:rPr>
        <w:t>فصل ۹ — معماری پیشنهادی هوش فروشگاه</w:t>
      </w:r>
    </w:p>
    <w:p>
      <w:pPr>
        <w:pStyle w:val="Heading2"/>
        <w:bidi/>
        <w:jc w:val="right"/>
      </w:pPr>
      <w:r>
        <w:rPr>
          <w:rFonts w:ascii="Vazirmatn" w:hAnsi="Vazirmatn" w:cs="Vazirmatn"/>
        </w:rPr>
        <w:t>۹.۱ اصل طراحی</w:t>
      </w:r>
    </w:p>
    <w:p>
      <w:pPr>
        <w:bidi/>
        <w:jc w:val="right"/>
      </w:pPr>
      <w:r>
        <w:rPr>
          <w:rFonts w:ascii="Vazirmatn" w:hAnsi="Vazirmatn" w:cs="Vazirmatn"/>
          <w:b w:val="0"/>
        </w:rPr>
        <w:t xml:space="preserve">معماری پیشنهادی </w:t>
      </w:r>
      <w:r>
        <w:rPr>
          <w:rFonts w:ascii="Vazirmatn" w:hAnsi="Vazirmatn" w:cs="Vazirmatn"/>
          <w:b/>
        </w:rPr>
        <w:t>جایگزین نیست؛ لایه‌بندی صریح همان چیزی است که امروز ضمنی وجود دارد</w:t>
      </w:r>
      <w:r>
        <w:rPr>
          <w:rFonts w:ascii="Vazirmatn" w:hAnsi="Vazirmatn" w:cs="Vazirmatn"/>
          <w:b w:val="0"/>
        </w:rPr>
        <w:t xml:space="preserve"> و افزودن‌ها طوری طراحی شده‌اند که با معماری فعلی (رجیستری تحلیل‌گرها، measurement contractها، action contractها، دروازه DQ) سازگار باشند — مطابق اصل هفتم مأموریت، هزینه مهاجرت هر لایه ذکر شده است.</w:t>
      </w:r>
    </w:p>
    <w:p>
      <w:pPr>
        <w:bidi/>
      </w:pPr>
      <w:r>
        <w:rPr>
          <w:rFonts w:ascii="Courier New" w:hAnsi="Courier New" w:cs="Courier New"/>
          <w:b w:val="0"/>
          <w:sz w:val="17"/>
        </w:rPr>
        <w:t>┌─────────────────────────────────────────────────────────────┐</w:t>
      </w:r>
    </w:p>
    <w:p>
      <w:pPr>
        <w:bidi/>
      </w:pPr>
      <w:r>
        <w:rPr>
          <w:rFonts w:ascii="Courier New" w:hAnsi="Courier New" w:cs="Courier New"/>
          <w:b w:val="0"/>
          <w:sz w:val="17"/>
        </w:rPr>
        <w:t>│ L7 بازخورد: سنجش اثر (DiD) · کالیبراسیون EWMA · آزمایش A/B  │</w:t>
      </w:r>
    </w:p>
    <w:p>
      <w:pPr>
        <w:bidi/>
      </w:pPr>
      <w:r>
        <w:rPr>
          <w:rFonts w:ascii="Courier New" w:hAnsi="Courier New" w:cs="Courier New"/>
          <w:b w:val="0"/>
          <w:sz w:val="17"/>
        </w:rPr>
        <w:t>│    [موجود: measurement/forecast.calibrate — افزودنی: F-08]  │</w:t>
      </w:r>
    </w:p>
    <w:p>
      <w:pPr>
        <w:bidi/>
      </w:pPr>
      <w:r>
        <w:rPr>
          <w:rFonts w:ascii="Courier New" w:hAnsi="Courier New" w:cs="Courier New"/>
          <w:b w:val="0"/>
          <w:sz w:val="17"/>
        </w:rPr>
        <w:t>├─────────────────────────────────────────────────────────────┤</w:t>
      </w:r>
    </w:p>
    <w:p>
      <w:pPr>
        <w:bidi/>
      </w:pPr>
      <w:r>
        <w:rPr>
          <w:rFonts w:ascii="Courier New" w:hAnsi="Courier New" w:cs="Courier New"/>
          <w:b w:val="0"/>
          <w:sz w:val="17"/>
        </w:rPr>
        <w:t>│ L6 نمایش/گزارش: کارت‌ها · plan · digest · داشبورد نقش‌محور   │</w:t>
      </w:r>
    </w:p>
    <w:p>
      <w:pPr>
        <w:bidi/>
      </w:pPr>
      <w:r>
        <w:rPr>
          <w:rFonts w:ascii="Courier New" w:hAnsi="Courier New" w:cs="Courier New"/>
          <w:b w:val="0"/>
          <w:sz w:val="17"/>
        </w:rPr>
        <w:t>│    [موجود: web/اندروید/Qt widgets — افزودنی: F-13, F-14]    │</w:t>
      </w:r>
    </w:p>
    <w:p>
      <w:pPr>
        <w:bidi/>
      </w:pPr>
      <w:r>
        <w:rPr>
          <w:rFonts w:ascii="Courier New" w:hAnsi="Courier New" w:cs="Courier New"/>
          <w:b w:val="0"/>
          <w:sz w:val="17"/>
        </w:rPr>
        <w:t>├─────────────────────────────────────────────────────────────┤</w:t>
      </w:r>
    </w:p>
    <w:p>
      <w:pPr>
        <w:bidi/>
      </w:pPr>
      <w:r>
        <w:rPr>
          <w:rFonts w:ascii="Courier New" w:hAnsi="Courier New" w:cs="Courier New"/>
          <w:b w:val="0"/>
          <w:sz w:val="17"/>
        </w:rPr>
        <w:t>│ L5 توضیح/تعامل: narrative · guides · evidence · چرا-زنجیره  │</w:t>
      </w:r>
    </w:p>
    <w:p>
      <w:pPr>
        <w:bidi/>
      </w:pPr>
      <w:r>
        <w:rPr>
          <w:rFonts w:ascii="Courier New" w:hAnsi="Courier New" w:cs="Courier New"/>
          <w:b w:val="0"/>
          <w:sz w:val="17"/>
        </w:rPr>
        <w:t>│    [موجود: ai_narrator, insight_guides — افزودنی: F-14]     │</w:t>
      </w:r>
    </w:p>
    <w:p>
      <w:pPr>
        <w:bidi/>
      </w:pPr>
      <w:r>
        <w:rPr>
          <w:rFonts w:ascii="Courier New" w:hAnsi="Courier New" w:cs="Courier New"/>
          <w:b w:val="0"/>
          <w:sz w:val="17"/>
        </w:rPr>
        <w:t>├─────────────────────────────────────────────────────────────┤</w:t>
      </w:r>
    </w:p>
    <w:p>
      <w:pPr>
        <w:bidi/>
      </w:pPr>
      <w:r>
        <w:rPr>
          <w:rFonts w:ascii="Courier New" w:hAnsi="Courier New" w:cs="Courier New"/>
          <w:b w:val="0"/>
          <w:sz w:val="17"/>
        </w:rPr>
        <w:t>│ L4 موتور پیشنهاد: رجیستری ۷۸+ · dedupe/supersede · ۲۴ action│</w:t>
      </w:r>
    </w:p>
    <w:p>
      <w:pPr>
        <w:bidi/>
      </w:pPr>
      <w:r>
        <w:rPr>
          <w:rFonts w:ascii="Courier New" w:hAnsi="Courier New" w:cs="Courier New"/>
          <w:b w:val="0"/>
          <w:sz w:val="17"/>
        </w:rPr>
        <w:t>│    [موجود: insights*.run — افزودنی: F-01,F-03,F-11,F-15]    │</w:t>
      </w:r>
    </w:p>
    <w:p>
      <w:pPr>
        <w:bidi/>
      </w:pPr>
      <w:r>
        <w:rPr>
          <w:rFonts w:ascii="Courier New" w:hAnsi="Courier New" w:cs="Courier New"/>
          <w:b w:val="0"/>
          <w:sz w:val="17"/>
        </w:rPr>
        <w:t>├─────────────────────────────────────────────────────────────┤</w:t>
      </w:r>
    </w:p>
    <w:p>
      <w:pPr>
        <w:bidi/>
      </w:pPr>
      <w:r>
        <w:rPr>
          <w:rFonts w:ascii="Courier New" w:hAnsi="Courier New" w:cs="Courier New"/>
          <w:b w:val="0"/>
          <w:sz w:val="17"/>
        </w:rPr>
        <w:t>│ L3 پیش‌بینی: روند میرا · شاخص روز هفته · MAPE · تقویم        │</w:t>
      </w:r>
    </w:p>
    <w:p>
      <w:pPr>
        <w:bidi/>
      </w:pPr>
      <w:r>
        <w:rPr>
          <w:rFonts w:ascii="Courier New" w:hAnsi="Courier New" w:cs="Courier New"/>
          <w:b w:val="0"/>
          <w:sz w:val="17"/>
        </w:rPr>
        <w:t>│    [موجود: forecast.py — افزودنی: F-04, F-17]               │</w:t>
      </w:r>
    </w:p>
    <w:p>
      <w:pPr>
        <w:bidi/>
      </w:pPr>
      <w:r>
        <w:rPr>
          <w:rFonts w:ascii="Courier New" w:hAnsi="Courier New" w:cs="Courier New"/>
          <w:b w:val="0"/>
          <w:sz w:val="17"/>
        </w:rPr>
        <w:t>├─────────────────────────────────────────────────────────────┤</w:t>
      </w:r>
    </w:p>
    <w:p>
      <w:pPr>
        <w:bidi/>
      </w:pPr>
      <w:r>
        <w:rPr>
          <w:rFonts w:ascii="Courier New" w:hAnsi="Courier New" w:cs="Courier New"/>
          <w:b w:val="0"/>
          <w:sz w:val="17"/>
        </w:rPr>
        <w:t>│ L2 محاسبات: ctx ۹۰ روز · خلاصه‌های روزانه · متریک‌های پایه   │</w:t>
      </w:r>
    </w:p>
    <w:p>
      <w:pPr>
        <w:bidi/>
      </w:pPr>
      <w:r>
        <w:rPr>
          <w:rFonts w:ascii="Courier New" w:hAnsi="Courier New" w:cs="Courier New"/>
          <w:b w:val="0"/>
          <w:sz w:val="17"/>
        </w:rPr>
        <w:t>│    [موجود: _load_ctx — افزودنی: F-16, F-00a/b/c]            │</w:t>
      </w:r>
    </w:p>
    <w:p>
      <w:pPr>
        <w:bidi/>
      </w:pPr>
      <w:r>
        <w:rPr>
          <w:rFonts w:ascii="Courier New" w:hAnsi="Courier New" w:cs="Courier New"/>
          <w:b w:val="0"/>
          <w:sz w:val="17"/>
        </w:rPr>
        <w:t>├─────────────────────────────────────────────────────────────┤</w:t>
      </w:r>
    </w:p>
    <w:p>
      <w:pPr>
        <w:bidi/>
      </w:pPr>
      <w:r>
        <w:rPr>
          <w:rFonts w:ascii="Courier New" w:hAnsi="Courier New" w:cs="Courier New"/>
          <w:b w:val="0"/>
          <w:sz w:val="17"/>
        </w:rPr>
        <w:t>│ L1 دریافت/پاک‌سازی: سرویس‌های تراکنشی · DQ gate · رویدادها   │</w:t>
      </w:r>
    </w:p>
    <w:p>
      <w:pPr>
        <w:bidi/>
      </w:pPr>
      <w:r>
        <w:rPr>
          <w:rFonts w:ascii="Courier New" w:hAnsi="Courier New" w:cs="Courier New"/>
          <w:b w:val="0"/>
          <w:sz w:val="17"/>
        </w:rPr>
        <w:t>│    [موجود: services + data_quality — افزودنی: کد دلیل، consent]│</w:t>
      </w:r>
    </w:p>
    <w:p>
      <w:pPr>
        <w:bidi/>
      </w:pPr>
      <w:r>
        <w:rPr>
          <w:rFonts w:ascii="Courier New" w:hAnsi="Courier New" w:cs="Courier New"/>
          <w:b w:val="0"/>
          <w:sz w:val="17"/>
        </w:rPr>
        <w:t>└─────────────────────────────────────────────────────────────┘</w:t>
      </w:r>
    </w:p>
    <w:p>
      <w:pPr>
        <w:bidi/>
      </w:pPr>
      <w:r>
        <w:rPr>
          <w:rFonts w:ascii="Courier New" w:hAnsi="Courier New" w:cs="Courier New"/>
          <w:b w:val="0"/>
          <w:sz w:val="17"/>
        </w:rPr>
        <w:t xml:space="preserve">        منبع داده: SQLite (۶۲ جدول) — همه لایه‌ها read-only روی</w:t>
      </w:r>
    </w:p>
    <w:p>
      <w:pPr>
        <w:bidi/>
      </w:pPr>
      <w:r>
        <w:rPr>
          <w:rFonts w:ascii="Courier New" w:hAnsi="Courier New" w:cs="Courier New"/>
          <w:b w:val="0"/>
          <w:sz w:val="17"/>
        </w:rPr>
        <w:t xml:space="preserve">        داده تراکنشی؛ نوشتن فقط از مسیر action contractها (L4)</w:t>
      </w:r>
    </w:p>
    <w:p>
      <w:pPr>
        <w:pStyle w:val="Heading2"/>
        <w:bidi/>
        <w:jc w:val="right"/>
      </w:pPr>
      <w:r>
        <w:rPr>
          <w:rFonts w:ascii="Vazirmatn" w:hAnsi="Vazirmatn" w:cs="Vazirmatn"/>
        </w:rPr>
        <w:t>۹.۲ تشریح لایه‌ها و تغییرات پیشنهادی</w:t>
      </w:r>
    </w:p>
    <w:p>
      <w:pPr>
        <w:bidi/>
        <w:jc w:val="right"/>
      </w:pPr>
      <w:r>
        <w:rPr>
          <w:rFonts w:ascii="Vazirmatn" w:hAnsi="Vazirmatn" w:cs="Vazirmatn"/>
          <w:b/>
        </w:rPr>
        <w:t>L1 — دریافت/پاک‌سازی داده.</w:t>
      </w:r>
      <w:r>
        <w:rPr>
          <w:rFonts w:ascii="Vazirmatn" w:hAnsi="Vazirmatn" w:cs="Vazirmatn"/>
          <w:b w:val="0"/>
        </w:rPr>
        <w:t xml:space="preserve"> وضع موجود: همه نوشتن‌ها از سرویس‌های تراکنشی می‌گذرند (نه INSERT پراکنده) و demo_store همین را اثبات می‌کند؛ DQ با ۲۰ بررسی و دروازه BLOCKED/DEGRADED. افزودنی‌ها: (الف) یک local_day() مرجع واحد برای همه ماژول‌های تحلیلی (رفع دوگانگی UTC/تهران — F-00a)؛ (ب) enum دلیل مرجوعی/ضایعات و فیلد consent؛ (پ) بررسی‌های DQ جدید پس از اصلاح I-02 (سازگاری tender مرجوعی با GL) به‌عنوان رگرسیون دائمی. هزینه مهاجرت: کم؛ کاملاً افزودنی.</w:t>
      </w:r>
    </w:p>
    <w:p>
      <w:pPr>
        <w:bidi/>
        <w:jc w:val="right"/>
      </w:pPr>
      <w:r>
        <w:rPr>
          <w:rFonts w:ascii="Vazirmatn" w:hAnsi="Vazirmatn" w:cs="Vazirmatn"/>
          <w:b/>
        </w:rPr>
        <w:t>L2 — محاسبات.</w:t>
      </w:r>
      <w:r>
        <w:rPr>
          <w:rFonts w:ascii="Vazirmatn" w:hAnsi="Vazirmatn" w:cs="Vazirmatn"/>
          <w:b w:val="0"/>
        </w:rPr>
        <w:t xml:space="preserve"> وضع موجود: _load_ctx تصویر ۹۰ روزه در حافظه + کوئری‌های موردی تحلیل‌گرها. افزودنی اصلی: جداول خلاصه store_daily و product_daily (فروش/تعداد/سود خالص/تخفیف/مرجوعی per روز-محصول) با به‌روزرسانی افزایشی از worker موجود هوش (نه تریگر — تا تراکنش فروش سنگین نشود) + backfill یک‌باره. تحلیل‌گرهای سری‌زمانی (F-04/F-05/F-09) از خلاصه‌ها می‌خوانند؛ تحلیل‌گرهای موجود دست‌نخورده می‌مانند (سازگاری عقب‌رو). هزینه: متوسط؛ ریسک اصلی = سازگاری خلاصه با منبع → آزمون تطبیق با _load_ctx روی demo_store.</w:t>
      </w:r>
    </w:p>
    <w:p>
      <w:pPr>
        <w:bidi/>
        <w:jc w:val="right"/>
      </w:pPr>
      <w:r>
        <w:rPr>
          <w:rFonts w:ascii="Vazirmatn" w:hAnsi="Vazirmatn" w:cs="Vazirmatn"/>
          <w:b/>
        </w:rPr>
        <w:t>L3 — پیش‌بینی.</w:t>
      </w:r>
      <w:r>
        <w:rPr>
          <w:rFonts w:ascii="Vazirmatn" w:hAnsi="Vazirmatn" w:cs="Vazirmatn"/>
          <w:b w:val="0"/>
        </w:rPr>
        <w:t xml:space="preserve"> وضع موجود: forecast.py (روند هفتگی میرا + شاخص روز هفته + MAPE + کالیبراسیون) — پایه سالم. افزودنی: سری محصول‌محور برای Top-N (N≈۲۰۰ تا حافظه کنترل شود)، تعدیل تقویم شمسی/تعطیلات (F-17)، و </w:t>
      </w:r>
      <w:r>
        <w:rPr>
          <w:rFonts w:ascii="Vazirmatn" w:hAnsi="Vazirmatn" w:cs="Vazirmatn"/>
          <w:b/>
        </w:rPr>
        <w:t>harness اعتبارسنجی walk-forward</w:t>
      </w:r>
      <w:r>
        <w:rPr>
          <w:rFonts w:ascii="Vazirmatn" w:hAnsi="Vazirmatn" w:cs="Vazirmatn"/>
          <w:b w:val="0"/>
        </w:rPr>
        <w:t xml:space="preserve"> (پیش‌بینی هفته k فقط با داده &lt;k؛ گزارش MAPE per افق) که روی demo_store به‌عنوان تست طلایی در CI می‌نشیند. روش: همان آمار میرا — بدون ML (داده یک فروشگاه برای بیشتر کافی نیست؛ اصل پنجم).</w:t>
      </w:r>
    </w:p>
    <w:p>
      <w:pPr>
        <w:bidi/>
        <w:jc w:val="right"/>
      </w:pPr>
      <w:r>
        <w:rPr>
          <w:rFonts w:ascii="Vazirmatn" w:hAnsi="Vazirmatn" w:cs="Vazirmatn"/>
          <w:b/>
        </w:rPr>
        <w:t>L4 — موتور پیشنهاددهی.</w:t>
      </w:r>
      <w:r>
        <w:rPr>
          <w:rFonts w:ascii="Vazirmatn" w:hAnsi="Vazirmatn" w:cs="Vazirmatn"/>
          <w:b w:val="0"/>
        </w:rPr>
        <w:t xml:space="preserve"> وضع موجود: قوی‌ترین لایه — رجیستری، dedupe/supersede، SAVEPOINT، دروازه کیفیت، ۲۴ action با validate/execute/verify، RBAC نوع‌به‌نوع (KIND_PERMS). افزودنی: actionهای جدید (create_purchase_order پیش‌نویس، segment_campaign، collection_journey)، گسترش KIND_PERMS به انواع مالی/مشتری (رفع I-04)، و ساختار ۱۳ فیلدی پیشنهاد که </w:t>
      </w:r>
      <w:r>
        <w:rPr>
          <w:rFonts w:ascii="Vazirmatn" w:hAnsi="Vazirmatn" w:cs="Vazirmatn"/>
          <w:b/>
        </w:rPr>
        <w:t>همین امروز تقریباً کامل وجود دارد</w:t>
      </w:r>
      <w:r>
        <w:rPr>
          <w:rFonts w:ascii="Vazirmatn" w:hAnsi="Vazirmatn" w:cs="Vazirmatn"/>
          <w:b w:val="0"/>
        </w:rPr>
        <w:t xml:space="preserve"> — نگاشت:</w:t>
      </w:r>
    </w:p>
    <w:tbl>
      <w:tblPr>
        <w:tblStyle w:val="TableGrid"/>
        <w:tblW w:type="auto" w:w="0"/>
        <w:jc w:val="right"/>
        <w:tblLook w:firstColumn="1" w:firstRow="1" w:lastColumn="0" w:lastRow="0" w:noHBand="0" w:noVBand="1" w:val="04A0"/>
        <w:bidiVisual/>
      </w:tblPr>
      <w:tblGrid>
        <w:gridCol w:w="3213"/>
        <w:gridCol w:w="3213"/>
        <w:gridCol w:w="3213"/>
      </w:tblGrid>
      <w:tr>
        <w:tc>
          <w:tcPr>
            <w:tcW w:type="dxa" w:w="3213"/>
            <w:shd w:val="clear" w:fill="DFE7F0"/>
          </w:tcPr>
          <w:p>
            <w:pPr>
              <w:bidi/>
              <w:jc w:val="right"/>
            </w:pPr>
            <w:r/>
            <w:r>
              <w:rPr>
                <w:rFonts w:ascii="Vazirmatn" w:hAnsi="Vazirmatn" w:cs="Vazirmatn"/>
                <w:b/>
                <w:sz w:val="17"/>
              </w:rPr>
              <w:t>فیلد ساختار پیشنهاد (۱۳ فیلد مأموریت)</w:t>
            </w:r>
          </w:p>
        </w:tc>
        <w:tc>
          <w:tcPr>
            <w:tcW w:type="dxa" w:w="3213"/>
            <w:shd w:val="clear" w:fill="DFE7F0"/>
          </w:tcPr>
          <w:p>
            <w:pPr>
              <w:bidi/>
              <w:jc w:val="right"/>
            </w:pPr>
            <w:r/>
            <w:r>
              <w:rPr>
                <w:rFonts w:ascii="Vazirmatn" w:hAnsi="Vazirmatn" w:cs="Vazirmatn"/>
                <w:b/>
                <w:sz w:val="17"/>
              </w:rPr>
              <w:t>معادل موجود</w:t>
            </w:r>
          </w:p>
        </w:tc>
        <w:tc>
          <w:tcPr>
            <w:tcW w:type="dxa" w:w="3213"/>
            <w:shd w:val="clear" w:fill="DFE7F0"/>
          </w:tcPr>
          <w:p>
            <w:pPr>
              <w:bidi/>
              <w:jc w:val="right"/>
            </w:pPr>
            <w:r/>
            <w:r>
              <w:rPr>
                <w:rFonts w:ascii="Vazirmatn" w:hAnsi="Vazirmatn" w:cs="Vazirmatn"/>
                <w:b/>
                <w:sz w:val="17"/>
              </w:rPr>
              <w:t>وضعیت</w:t>
            </w:r>
          </w:p>
        </w:tc>
      </w:tr>
      <w:tr>
        <w:tc>
          <w:tcPr>
            <w:tcW w:type="dxa" w:w="3213"/>
          </w:tcPr>
          <w:p>
            <w:pPr>
              <w:bidi/>
              <w:jc w:val="right"/>
            </w:pPr>
            <w:r/>
            <w:r>
              <w:rPr>
                <w:rFonts w:ascii="Vazirmatn" w:hAnsi="Vazirmatn" w:cs="Vazirmatn"/>
                <w:b w:val="0"/>
                <w:sz w:val="17"/>
              </w:rPr>
              <w:t>شناسه/نوع/عنوان</w:t>
            </w:r>
          </w:p>
        </w:tc>
        <w:tc>
          <w:tcPr>
            <w:tcW w:type="dxa" w:w="3213"/>
          </w:tcPr>
          <w:p>
            <w:pPr>
              <w:bidi/>
              <w:jc w:val="right"/>
            </w:pPr>
            <w:r/>
            <w:r>
              <w:rPr>
                <w:rFonts w:ascii="Vazirmatn" w:hAnsi="Vazirmatn" w:cs="Vazirmatn"/>
                <w:b w:val="0"/>
                <w:sz w:val="17"/>
              </w:rPr>
              <w:t>id, kind, title</w:t>
            </w:r>
          </w:p>
        </w:tc>
        <w:tc>
          <w:tcPr>
            <w:tcW w:type="dxa" w:w="3213"/>
          </w:tcPr>
          <w:p>
            <w:pPr>
              <w:bidi/>
              <w:jc w:val="right"/>
            </w:pPr>
            <w:r/>
            <w:r>
              <w:rPr>
                <w:rFonts w:ascii="Vazirmatn" w:hAnsi="Vazirmatn" w:cs="Vazirmatn"/>
                <w:b w:val="0"/>
                <w:sz w:val="17"/>
              </w:rPr>
              <w:t>موجود</w:t>
            </w:r>
          </w:p>
        </w:tc>
      </w:tr>
      <w:tr>
        <w:tc>
          <w:tcPr>
            <w:tcW w:type="dxa" w:w="3213"/>
          </w:tcPr>
          <w:p>
            <w:pPr>
              <w:bidi/>
              <w:jc w:val="right"/>
            </w:pPr>
            <w:r/>
            <w:r>
              <w:rPr>
                <w:rFonts w:ascii="Vazirmatn" w:hAnsi="Vazirmatn" w:cs="Vazirmatn"/>
                <w:b w:val="0"/>
                <w:sz w:val="17"/>
              </w:rPr>
              <w:t>شرح و چرایی</w:t>
            </w:r>
          </w:p>
        </w:tc>
        <w:tc>
          <w:tcPr>
            <w:tcW w:type="dxa" w:w="3213"/>
          </w:tcPr>
          <w:p>
            <w:pPr>
              <w:bidi/>
              <w:jc w:val="right"/>
            </w:pPr>
            <w:r/>
            <w:r>
              <w:rPr>
                <w:rFonts w:ascii="Vazirmatn" w:hAnsi="Vazirmatn" w:cs="Vazirmatn"/>
                <w:b w:val="0"/>
                <w:sz w:val="17"/>
              </w:rPr>
              <w:t>body, narrative, «چرا؟» در UI</w:t>
            </w:r>
          </w:p>
        </w:tc>
        <w:tc>
          <w:tcPr>
            <w:tcW w:type="dxa" w:w="3213"/>
          </w:tcPr>
          <w:p>
            <w:pPr>
              <w:bidi/>
              <w:jc w:val="right"/>
            </w:pPr>
            <w:r/>
            <w:r>
              <w:rPr>
                <w:rFonts w:ascii="Vazirmatn" w:hAnsi="Vazirmatn" w:cs="Vazirmatn"/>
                <w:b w:val="0"/>
                <w:sz w:val="17"/>
              </w:rPr>
              <w:t>موجود</w:t>
            </w:r>
          </w:p>
        </w:tc>
      </w:tr>
      <w:tr>
        <w:tc>
          <w:tcPr>
            <w:tcW w:type="dxa" w:w="3213"/>
          </w:tcPr>
          <w:p>
            <w:pPr>
              <w:bidi/>
              <w:jc w:val="right"/>
            </w:pPr>
            <w:r/>
            <w:r>
              <w:rPr>
                <w:rFonts w:ascii="Vazirmatn" w:hAnsi="Vazirmatn" w:cs="Vazirmatn"/>
                <w:b w:val="0"/>
                <w:sz w:val="17"/>
              </w:rPr>
              <w:t>شواهد داده‌ای</w:t>
            </w:r>
          </w:p>
        </w:tc>
        <w:tc>
          <w:tcPr>
            <w:tcW w:type="dxa" w:w="3213"/>
          </w:tcPr>
          <w:p>
            <w:pPr>
              <w:bidi/>
              <w:jc w:val="right"/>
            </w:pPr>
            <w:r/>
            <w:r>
              <w:rPr>
                <w:rFonts w:ascii="Vazirmatn" w:hAnsi="Vazirmatn" w:cs="Vazirmatn"/>
                <w:b w:val="0"/>
                <w:sz w:val="17"/>
              </w:rPr>
              <w:t>evidence (rows/KPI/timeline + آستانه‌ها)</w:t>
            </w:r>
          </w:p>
        </w:tc>
        <w:tc>
          <w:tcPr>
            <w:tcW w:type="dxa" w:w="3213"/>
          </w:tcPr>
          <w:p>
            <w:pPr>
              <w:bidi/>
              <w:jc w:val="right"/>
            </w:pPr>
            <w:r/>
            <w:r>
              <w:rPr>
                <w:rFonts w:ascii="Vazirmatn" w:hAnsi="Vazirmatn" w:cs="Vazirmatn"/>
                <w:b w:val="0"/>
                <w:sz w:val="17"/>
              </w:rPr>
              <w:t>موجود</w:t>
            </w:r>
          </w:p>
        </w:tc>
      </w:tr>
      <w:tr>
        <w:tc>
          <w:tcPr>
            <w:tcW w:type="dxa" w:w="3213"/>
          </w:tcPr>
          <w:p>
            <w:pPr>
              <w:bidi/>
              <w:jc w:val="right"/>
            </w:pPr>
            <w:r/>
            <w:r>
              <w:rPr>
                <w:rFonts w:ascii="Vazirmatn" w:hAnsi="Vazirmatn" w:cs="Vazirmatn"/>
                <w:b w:val="0"/>
                <w:sz w:val="17"/>
              </w:rPr>
              <w:t>اطمینان</w:t>
            </w:r>
          </w:p>
        </w:tc>
        <w:tc>
          <w:tcPr>
            <w:tcW w:type="dxa" w:w="3213"/>
          </w:tcPr>
          <w:p>
            <w:pPr>
              <w:bidi/>
              <w:jc w:val="right"/>
            </w:pPr>
            <w:r/>
            <w:r>
              <w:rPr>
                <w:rFonts w:ascii="Vazirmatn" w:hAnsi="Vazirmatn" w:cs="Vazirmatn"/>
                <w:b w:val="0"/>
                <w:sz w:val="17"/>
              </w:rPr>
              <w:t>confidence در evidence + بازه کالیبراسیون</w:t>
            </w:r>
          </w:p>
        </w:tc>
        <w:tc>
          <w:tcPr>
            <w:tcW w:type="dxa" w:w="3213"/>
          </w:tcPr>
          <w:p>
            <w:pPr>
              <w:bidi/>
              <w:jc w:val="right"/>
            </w:pPr>
            <w:r/>
            <w:r>
              <w:rPr>
                <w:rFonts w:ascii="Vazirmatn" w:hAnsi="Vazirmatn" w:cs="Vazirmatn"/>
                <w:b w:val="0"/>
                <w:sz w:val="17"/>
              </w:rPr>
              <w:t>موجود (per-kind کامل نیست → یکسان‌سازی پیشنهادی)</w:t>
            </w:r>
          </w:p>
        </w:tc>
      </w:tr>
      <w:tr>
        <w:tc>
          <w:tcPr>
            <w:tcW w:type="dxa" w:w="3213"/>
          </w:tcPr>
          <w:p>
            <w:pPr>
              <w:bidi/>
              <w:jc w:val="right"/>
            </w:pPr>
            <w:r/>
            <w:r>
              <w:rPr>
                <w:rFonts w:ascii="Vazirmatn" w:hAnsi="Vazirmatn" w:cs="Vazirmatn"/>
                <w:b w:val="0"/>
                <w:sz w:val="17"/>
              </w:rPr>
              <w:t>اثر مالی موردانتظار</w:t>
            </w:r>
          </w:p>
        </w:tc>
        <w:tc>
          <w:tcPr>
            <w:tcW w:type="dxa" w:w="3213"/>
          </w:tcPr>
          <w:p>
            <w:pPr>
              <w:bidi/>
              <w:jc w:val="right"/>
            </w:pPr>
            <w:r/>
            <w:r>
              <w:rPr>
                <w:rFonts w:ascii="Vazirmatn" w:hAnsi="Vazirmatn" w:cs="Vazirmatn"/>
                <w:b w:val="0"/>
                <w:sz w:val="17"/>
              </w:rPr>
              <w:t>expected_gain (کالیبره)</w:t>
            </w:r>
          </w:p>
        </w:tc>
        <w:tc>
          <w:tcPr>
            <w:tcW w:type="dxa" w:w="3213"/>
          </w:tcPr>
          <w:p>
            <w:pPr>
              <w:bidi/>
              <w:jc w:val="right"/>
            </w:pPr>
            <w:r/>
            <w:r>
              <w:rPr>
                <w:rFonts w:ascii="Vazirmatn" w:hAnsi="Vazirmatn" w:cs="Vazirmatn"/>
                <w:b w:val="0"/>
                <w:sz w:val="17"/>
              </w:rPr>
              <w:t>موجود</w:t>
            </w:r>
          </w:p>
        </w:tc>
      </w:tr>
      <w:tr>
        <w:tc>
          <w:tcPr>
            <w:tcW w:type="dxa" w:w="3213"/>
          </w:tcPr>
          <w:p>
            <w:pPr>
              <w:bidi/>
              <w:jc w:val="right"/>
            </w:pPr>
            <w:r/>
            <w:r>
              <w:rPr>
                <w:rFonts w:ascii="Vazirmatn" w:hAnsi="Vazirmatn" w:cs="Vazirmatn"/>
                <w:b w:val="0"/>
                <w:sz w:val="17"/>
              </w:rPr>
              <w:t>افق/زمان‌بندی</w:t>
            </w:r>
          </w:p>
        </w:tc>
        <w:tc>
          <w:tcPr>
            <w:tcW w:type="dxa" w:w="3213"/>
          </w:tcPr>
          <w:p>
            <w:pPr>
              <w:bidi/>
              <w:jc w:val="right"/>
            </w:pPr>
            <w:r/>
            <w:r>
              <w:rPr>
                <w:rFonts w:ascii="Vazirmatn" w:hAnsi="Vazirmatn" w:cs="Vazirmatn"/>
                <w:b w:val="0"/>
                <w:sz w:val="17"/>
              </w:rPr>
              <w:t>interval_hours, snooze, timeline نردبان</w:t>
            </w:r>
          </w:p>
        </w:tc>
        <w:tc>
          <w:tcPr>
            <w:tcW w:type="dxa" w:w="3213"/>
          </w:tcPr>
          <w:p>
            <w:pPr>
              <w:bidi/>
              <w:jc w:val="right"/>
            </w:pPr>
            <w:r/>
            <w:r>
              <w:rPr>
                <w:rFonts w:ascii="Vazirmatn" w:hAnsi="Vazirmatn" w:cs="Vazirmatn"/>
                <w:b w:val="0"/>
                <w:sz w:val="17"/>
              </w:rPr>
              <w:t>موجود</w:t>
            </w:r>
          </w:p>
        </w:tc>
      </w:tr>
      <w:tr>
        <w:tc>
          <w:tcPr>
            <w:tcW w:type="dxa" w:w="3213"/>
          </w:tcPr>
          <w:p>
            <w:pPr>
              <w:bidi/>
              <w:jc w:val="right"/>
            </w:pPr>
            <w:r/>
            <w:r>
              <w:rPr>
                <w:rFonts w:ascii="Vazirmatn" w:hAnsi="Vazirmatn" w:cs="Vazirmatn"/>
                <w:b w:val="0"/>
                <w:sz w:val="17"/>
              </w:rPr>
              <w:t>اقدام اجرایی</w:t>
            </w:r>
          </w:p>
        </w:tc>
        <w:tc>
          <w:tcPr>
            <w:tcW w:type="dxa" w:w="3213"/>
          </w:tcPr>
          <w:p>
            <w:pPr>
              <w:bidi/>
              <w:jc w:val="right"/>
            </w:pPr>
            <w:r/>
            <w:r>
              <w:rPr>
                <w:rFonts w:ascii="Vazirmatn" w:hAnsi="Vazirmatn" w:cs="Vazirmatn"/>
                <w:b w:val="0"/>
                <w:sz w:val="17"/>
              </w:rPr>
              <w:t>actions[] با contract</w:t>
            </w:r>
          </w:p>
        </w:tc>
        <w:tc>
          <w:tcPr>
            <w:tcW w:type="dxa" w:w="3213"/>
          </w:tcPr>
          <w:p>
            <w:pPr>
              <w:bidi/>
              <w:jc w:val="right"/>
            </w:pPr>
            <w:r/>
            <w:r>
              <w:rPr>
                <w:rFonts w:ascii="Vazirmatn" w:hAnsi="Vazirmatn" w:cs="Vazirmatn"/>
                <w:b w:val="0"/>
                <w:sz w:val="17"/>
              </w:rPr>
              <w:t>موجود (۲۴ نوع)</w:t>
            </w:r>
          </w:p>
        </w:tc>
      </w:tr>
      <w:tr>
        <w:tc>
          <w:tcPr>
            <w:tcW w:type="dxa" w:w="3213"/>
          </w:tcPr>
          <w:p>
            <w:pPr>
              <w:bidi/>
              <w:jc w:val="right"/>
            </w:pPr>
            <w:r/>
            <w:r>
              <w:rPr>
                <w:rFonts w:ascii="Vazirmatn" w:hAnsi="Vazirmatn" w:cs="Vazirmatn"/>
                <w:b w:val="0"/>
                <w:sz w:val="17"/>
              </w:rPr>
              <w:t>راهنمای عمل</w:t>
            </w:r>
          </w:p>
        </w:tc>
        <w:tc>
          <w:tcPr>
            <w:tcW w:type="dxa" w:w="3213"/>
          </w:tcPr>
          <w:p>
            <w:pPr>
              <w:bidi/>
              <w:jc w:val="right"/>
            </w:pPr>
            <w:r/>
            <w:r>
              <w:rPr>
                <w:rFonts w:ascii="Vazirmatn" w:hAnsi="Vazirmatn" w:cs="Vazirmatn"/>
                <w:b w:val="0"/>
                <w:sz w:val="17"/>
              </w:rPr>
              <w:t>guides (what/why/how/if_ignored/example)</w:t>
            </w:r>
          </w:p>
        </w:tc>
        <w:tc>
          <w:tcPr>
            <w:tcW w:type="dxa" w:w="3213"/>
          </w:tcPr>
          <w:p>
            <w:pPr>
              <w:bidi/>
              <w:jc w:val="right"/>
            </w:pPr>
            <w:r/>
            <w:r>
              <w:rPr>
                <w:rFonts w:ascii="Vazirmatn" w:hAnsi="Vazirmatn" w:cs="Vazirmatn"/>
                <w:b w:val="0"/>
                <w:sz w:val="17"/>
              </w:rPr>
              <w:t>موجود — پوشش ۱۳/۷۹ (F-14)</w:t>
            </w:r>
          </w:p>
        </w:tc>
      </w:tr>
      <w:tr>
        <w:tc>
          <w:tcPr>
            <w:tcW w:type="dxa" w:w="3213"/>
          </w:tcPr>
          <w:p>
            <w:pPr>
              <w:bidi/>
              <w:jc w:val="right"/>
            </w:pPr>
            <w:r/>
            <w:r>
              <w:rPr>
                <w:rFonts w:ascii="Vazirmatn" w:hAnsi="Vazirmatn" w:cs="Vazirmatn"/>
                <w:b w:val="0"/>
                <w:sz w:val="17"/>
              </w:rPr>
              <w:t>اولویت</w:t>
            </w:r>
          </w:p>
        </w:tc>
        <w:tc>
          <w:tcPr>
            <w:tcW w:type="dxa" w:w="3213"/>
          </w:tcPr>
          <w:p>
            <w:pPr>
              <w:bidi/>
              <w:jc w:val="right"/>
            </w:pPr>
            <w:r/>
            <w:r>
              <w:rPr>
                <w:rFonts w:ascii="Vazirmatn" w:hAnsi="Vazirmatn" w:cs="Vazirmatn"/>
                <w:b w:val="0"/>
                <w:sz w:val="17"/>
              </w:rPr>
              <w:t>priority 1–4 + quality gate</w:t>
            </w:r>
          </w:p>
        </w:tc>
        <w:tc>
          <w:tcPr>
            <w:tcW w:type="dxa" w:w="3213"/>
          </w:tcPr>
          <w:p>
            <w:pPr>
              <w:bidi/>
              <w:jc w:val="right"/>
            </w:pPr>
            <w:r/>
            <w:r>
              <w:rPr>
                <w:rFonts w:ascii="Vazirmatn" w:hAnsi="Vazirmatn" w:cs="Vazirmatn"/>
                <w:b w:val="0"/>
                <w:sz w:val="17"/>
              </w:rPr>
              <w:t>موجود</w:t>
            </w:r>
          </w:p>
        </w:tc>
      </w:tr>
      <w:tr>
        <w:tc>
          <w:tcPr>
            <w:tcW w:type="dxa" w:w="3213"/>
          </w:tcPr>
          <w:p>
            <w:pPr>
              <w:bidi/>
              <w:jc w:val="right"/>
            </w:pPr>
            <w:r/>
            <w:r>
              <w:rPr>
                <w:rFonts w:ascii="Vazirmatn" w:hAnsi="Vazirmatn" w:cs="Vazirmatn"/>
                <w:b w:val="0"/>
                <w:sz w:val="17"/>
              </w:rPr>
              <w:t>وضعیت/چرخه عمر</w:t>
            </w:r>
          </w:p>
        </w:tc>
        <w:tc>
          <w:tcPr>
            <w:tcW w:type="dxa" w:w="3213"/>
          </w:tcPr>
          <w:p>
            <w:pPr>
              <w:bidi/>
              <w:jc w:val="right"/>
            </w:pPr>
            <w:r/>
            <w:r>
              <w:rPr>
                <w:rFonts w:ascii="Vazirmatn" w:hAnsi="Vazirmatn" w:cs="Vazirmatn"/>
                <w:b w:val="0"/>
                <w:sz w:val="17"/>
              </w:rPr>
              <w:t>status (NEW…SUPERSEDED)</w:t>
            </w:r>
          </w:p>
        </w:tc>
        <w:tc>
          <w:tcPr>
            <w:tcW w:type="dxa" w:w="3213"/>
          </w:tcPr>
          <w:p>
            <w:pPr>
              <w:bidi/>
              <w:jc w:val="right"/>
            </w:pPr>
            <w:r/>
            <w:r>
              <w:rPr>
                <w:rFonts w:ascii="Vazirmatn" w:hAnsi="Vazirmatn" w:cs="Vazirmatn"/>
                <w:b w:val="0"/>
                <w:sz w:val="17"/>
              </w:rPr>
              <w:t>موجود</w:t>
            </w:r>
          </w:p>
        </w:tc>
      </w:tr>
      <w:tr>
        <w:tc>
          <w:tcPr>
            <w:tcW w:type="dxa" w:w="3213"/>
          </w:tcPr>
          <w:p>
            <w:pPr>
              <w:bidi/>
              <w:jc w:val="right"/>
            </w:pPr>
            <w:r/>
            <w:r>
              <w:rPr>
                <w:rFonts w:ascii="Vazirmatn" w:hAnsi="Vazirmatn" w:cs="Vazirmatn"/>
                <w:b w:val="0"/>
                <w:sz w:val="17"/>
              </w:rPr>
              <w:t>روش سنجش</w:t>
            </w:r>
          </w:p>
        </w:tc>
        <w:tc>
          <w:tcPr>
            <w:tcW w:type="dxa" w:w="3213"/>
          </w:tcPr>
          <w:p>
            <w:pPr>
              <w:bidi/>
              <w:jc w:val="right"/>
            </w:pPr>
            <w:r/>
            <w:r>
              <w:rPr>
                <w:rFonts w:ascii="Vazirmatn" w:hAnsi="Vazirmatn" w:cs="Vazirmatn"/>
                <w:b w:val="0"/>
                <w:sz w:val="17"/>
              </w:rPr>
              <w:t>metric contract + baseline/result + verdict</w:t>
            </w:r>
          </w:p>
        </w:tc>
        <w:tc>
          <w:tcPr>
            <w:tcW w:type="dxa" w:w="3213"/>
          </w:tcPr>
          <w:p>
            <w:pPr>
              <w:bidi/>
              <w:jc w:val="right"/>
            </w:pPr>
            <w:r/>
            <w:r>
              <w:rPr>
                <w:rFonts w:ascii="Vazirmatn" w:hAnsi="Vazirmatn" w:cs="Vazirmatn"/>
                <w:b w:val="0"/>
                <w:sz w:val="17"/>
              </w:rPr>
              <w:t>موجود (۱۰ قرارداد)</w:t>
            </w:r>
          </w:p>
        </w:tc>
      </w:tr>
      <w:tr>
        <w:tc>
          <w:tcPr>
            <w:tcW w:type="dxa" w:w="3213"/>
          </w:tcPr>
          <w:p>
            <w:pPr>
              <w:bidi/>
              <w:jc w:val="right"/>
            </w:pPr>
            <w:r/>
            <w:r>
              <w:rPr>
                <w:rFonts w:ascii="Vazirmatn" w:hAnsi="Vazirmatn" w:cs="Vazirmatn"/>
                <w:b w:val="0"/>
                <w:sz w:val="17"/>
              </w:rPr>
              <w:t>جایگزینی/تعارض</w:t>
            </w:r>
          </w:p>
        </w:tc>
        <w:tc>
          <w:tcPr>
            <w:tcW w:type="dxa" w:w="3213"/>
          </w:tcPr>
          <w:p>
            <w:pPr>
              <w:bidi/>
              <w:jc w:val="right"/>
            </w:pPr>
            <w:r/>
            <w:r>
              <w:rPr>
                <w:rFonts w:ascii="Vazirmatn" w:hAnsi="Vazirmatn" w:cs="Vazirmatn"/>
                <w:b w:val="0"/>
                <w:sz w:val="17"/>
              </w:rPr>
              <w:t>dedupe_key + SUPERSEDED_BY</w:t>
            </w:r>
          </w:p>
        </w:tc>
        <w:tc>
          <w:tcPr>
            <w:tcW w:type="dxa" w:w="3213"/>
          </w:tcPr>
          <w:p>
            <w:pPr>
              <w:bidi/>
              <w:jc w:val="right"/>
            </w:pPr>
            <w:r/>
            <w:r>
              <w:rPr>
                <w:rFonts w:ascii="Vazirmatn" w:hAnsi="Vazirmatn" w:cs="Vazirmatn"/>
                <w:b w:val="0"/>
                <w:sz w:val="17"/>
              </w:rPr>
              <w:t>موجود</w:t>
            </w:r>
          </w:p>
        </w:tc>
      </w:tr>
      <w:tr>
        <w:tc>
          <w:tcPr>
            <w:tcW w:type="dxa" w:w="3213"/>
          </w:tcPr>
          <w:p>
            <w:pPr>
              <w:bidi/>
              <w:jc w:val="right"/>
            </w:pPr>
            <w:r/>
            <w:r>
              <w:rPr>
                <w:rFonts w:ascii="Vazirmatn" w:hAnsi="Vazirmatn" w:cs="Vazirmatn"/>
                <w:b w:val="0"/>
                <w:sz w:val="17"/>
              </w:rPr>
              <w:t>دسترسی</w:t>
            </w:r>
          </w:p>
        </w:tc>
        <w:tc>
          <w:tcPr>
            <w:tcW w:type="dxa" w:w="3213"/>
          </w:tcPr>
          <w:p>
            <w:pPr>
              <w:bidi/>
              <w:jc w:val="right"/>
            </w:pPr>
            <w:r/>
            <w:r>
              <w:rPr>
                <w:rFonts w:ascii="Vazirmatn" w:hAnsi="Vazirmatn" w:cs="Vazirmatn"/>
                <w:b w:val="0"/>
                <w:sz w:val="17"/>
              </w:rPr>
              <w:t>KIND_PERMS/GROUP_PERMS</w:t>
            </w:r>
          </w:p>
        </w:tc>
        <w:tc>
          <w:tcPr>
            <w:tcW w:type="dxa" w:w="3213"/>
          </w:tcPr>
          <w:p>
            <w:pPr>
              <w:bidi/>
              <w:jc w:val="right"/>
            </w:pPr>
            <w:r/>
            <w:r>
              <w:rPr>
                <w:rFonts w:ascii="Vazirmatn" w:hAnsi="Vazirmatn" w:cs="Vazirmatn"/>
                <w:b w:val="0"/>
                <w:sz w:val="17"/>
              </w:rPr>
              <w:t>موجود — نیازمند گسترش (I-04)</w:t>
            </w:r>
          </w:p>
        </w:tc>
      </w:tr>
    </w:tbl>
    <w:p/>
    <w:p>
      <w:pPr>
        <w:bidi/>
        <w:jc w:val="right"/>
      </w:pPr>
      <w:r>
        <w:rPr>
          <w:rFonts w:ascii="Vazirmatn" w:hAnsi="Vazirmatn" w:cs="Vazirmatn"/>
          <w:b/>
        </w:rPr>
        <w:t>L5 — توضیح/تعامل.</w:t>
      </w:r>
      <w:r>
        <w:rPr>
          <w:rFonts w:ascii="Vazirmatn" w:hAnsi="Vazirmatn" w:cs="Vazirmatn"/>
          <w:b w:val="0"/>
        </w:rPr>
        <w:t xml:space="preserve"> وضع موجود: narrative + guides + evidence مصور per-kind در وب (KPI/دونات/میله/خط‌زمان شمسی). افزودنی: پوشش راهنماها (F-14)، زنجیره «چرا» (نمایش داده ورودی → آستانه → نتیجه در یک جدول)، دکمه بازخورد «مفید بود/نبود» که به L7 می‌ریزد (فرا-تحلیل فرصت ۹ فصل ۷). LLM فقط در مسیر فعلی (اختیاری، بدون عدد) باقی می‌ماند.</w:t>
      </w:r>
    </w:p>
    <w:p>
      <w:pPr>
        <w:bidi/>
        <w:jc w:val="right"/>
      </w:pPr>
      <w:r>
        <w:rPr>
          <w:rFonts w:ascii="Vazirmatn" w:hAnsi="Vazirmatn" w:cs="Vazirmatn"/>
          <w:b/>
        </w:rPr>
        <w:t>L6 — نمایش/گزارش.</w:t>
      </w:r>
      <w:r>
        <w:rPr>
          <w:rFonts w:ascii="Vazirmatn" w:hAnsi="Vazirmatn" w:cs="Vazirmatn"/>
          <w:b w:val="0"/>
        </w:rPr>
        <w:t xml:space="preserve"> وضع موجود: کارت‌ها + plan ۹۰ روزه + ویجت‌های نقش‌محور + اندروید/Qt. افزودنی: digest هفتگی (F-13)، نمای «سود خالص» (F-02) در داشبورد، صفحه آزمایش‌ها (F-08)، و یکسان‌سازی پاریتی اندروید از طریق API-first (گوشی جفت‌شده کارت‌ها را از بک‌اند بگیرد؛ موتور محلی فقط fallback آفلاین — کاهش هزینه نگهداری دو پیاده‌سازی I-12).</w:t>
      </w:r>
    </w:p>
    <w:p>
      <w:pPr>
        <w:bidi/>
        <w:jc w:val="right"/>
      </w:pPr>
      <w:r>
        <w:rPr>
          <w:rFonts w:ascii="Vazirmatn" w:hAnsi="Vazirmatn" w:cs="Vazirmatn"/>
          <w:b/>
        </w:rPr>
        <w:t>L7 — بازخورد.</w:t>
      </w:r>
      <w:r>
        <w:rPr>
          <w:rFonts w:ascii="Vazirmatn" w:hAnsi="Vazirmatn" w:cs="Vazirmatn"/>
          <w:b w:val="0"/>
        </w:rPr>
        <w:t xml:space="preserve"> وضع موجود: اندازه‌گیری قبل/بعد + DiD + کالیبراسیون EWMA + health_scan — حلقه بازخورد واقعی و نادر در محصولات هم‌رده. افزودنی: وصل‌کردن experiments (تصادفی‌سازی واقعی)، استفاده از نرخ پذیرش/رد per نوع برای اولویت صف (فرا-تحلیل)، و بازبینی دوره‌ای آستانه‌ها با داده خود فروشگاه (مثلاً آستانه رکودی نسبی با میانه فروشگاه — مرحله ۶، با آزمون رگرسیون).</w:t>
      </w:r>
    </w:p>
    <w:p>
      <w:pPr>
        <w:pStyle w:val="Heading2"/>
        <w:bidi/>
        <w:jc w:val="right"/>
      </w:pPr>
      <w:r>
        <w:rPr>
          <w:rFonts w:ascii="Vazirmatn" w:hAnsi="Vazirmatn" w:cs="Vazirmatn"/>
        </w:rPr>
        <w:t>۹.۳ قواعد معماری غیرمذاکره‌ای (برای همه افزودن‌ها)</w:t>
      </w:r>
    </w:p>
    <w:p>
      <w:pPr>
        <w:bidi/>
        <w:ind w:right="283"/>
        <w:jc w:val="right"/>
      </w:pPr>
      <w:r>
        <w:rPr>
          <w:rFonts w:ascii="Vazirmatn" w:hAnsi="Vazirmatn" w:cs="Vazirmatn"/>
          <w:b w:val="0"/>
        </w:rPr>
        <w:t xml:space="preserve">1. </w:t>
      </w:r>
      <w:r>
        <w:rPr>
          <w:rFonts w:ascii="Vazirmatn" w:hAnsi="Vazirmatn" w:cs="Vazirmatn"/>
          <w:b w:val="0"/>
        </w:rPr>
        <w:t>تحلیل‌گر جدید = تابع ثبت‌شده در رجیستری + SAVEPOINT + dedupe_key + measurement contract + راهنما — هیچ مسیری خارج از run().</w:t>
      </w:r>
    </w:p>
    <w:p>
      <w:pPr>
        <w:bidi/>
        <w:ind w:right="283"/>
        <w:jc w:val="right"/>
      </w:pPr>
      <w:r>
        <w:rPr>
          <w:rFonts w:ascii="Vazirmatn" w:hAnsi="Vazirmatn" w:cs="Vazirmatn"/>
          <w:b w:val="0"/>
        </w:rPr>
        <w:t xml:space="preserve">2. </w:t>
      </w:r>
      <w:r>
        <w:rPr>
          <w:rFonts w:ascii="Vazirmatn" w:hAnsi="Vazirmatn" w:cs="Vazirmatn"/>
          <w:b w:val="0"/>
        </w:rPr>
        <w:t>هیچ عدد پولی از LLM یا منبع بیرونی بدون علامت‌گذاری «ادعا» ذخیره نمی‌شود (سیاست فعلی ask_advisor).</w:t>
      </w:r>
    </w:p>
    <w:p>
      <w:pPr>
        <w:bidi/>
        <w:ind w:right="283"/>
        <w:jc w:val="right"/>
      </w:pPr>
      <w:r>
        <w:rPr>
          <w:rFonts w:ascii="Vazirmatn" w:hAnsi="Vazirmatn" w:cs="Vazirmatn"/>
          <w:b w:val="0"/>
        </w:rPr>
        <w:t xml:space="preserve">3. </w:t>
      </w:r>
      <w:r>
        <w:rPr>
          <w:rFonts w:ascii="Vazirmatn" w:hAnsi="Vazirmatn" w:cs="Vazirmatn"/>
          <w:b w:val="0"/>
        </w:rPr>
        <w:t>هر action جدید حتماً validate/execute/verify + audit دارد و idempotent است.</w:t>
      </w:r>
    </w:p>
    <w:p>
      <w:pPr>
        <w:bidi/>
        <w:ind w:right="283"/>
        <w:jc w:val="right"/>
      </w:pPr>
      <w:r>
        <w:rPr>
          <w:rFonts w:ascii="Vazirmatn" w:hAnsi="Vazirmatn" w:cs="Vazirmatn"/>
          <w:b w:val="0"/>
        </w:rPr>
        <w:t xml:space="preserve">4. </w:t>
      </w:r>
      <w:r>
        <w:rPr>
          <w:rFonts w:ascii="Vazirmatn" w:hAnsi="Vazirmatn" w:cs="Vazirmatn"/>
          <w:b w:val="0"/>
        </w:rPr>
        <w:t>همه سری‌های زمانی جدید با local_day() مشترک ساخته می‌شوند (نه UTC خام).</w:t>
      </w:r>
    </w:p>
    <w:p>
      <w:pPr>
        <w:bidi/>
        <w:ind w:right="283"/>
        <w:jc w:val="right"/>
      </w:pPr>
      <w:r>
        <w:rPr>
          <w:rFonts w:ascii="Vazirmatn" w:hAnsi="Vazirmatn" w:cs="Vazirmatn"/>
          <w:b w:val="0"/>
        </w:rPr>
        <w:t xml:space="preserve">5. </w:t>
      </w:r>
      <w:r>
        <w:rPr>
          <w:rFonts w:ascii="Vazirmatn" w:hAnsi="Vazirmatn" w:cs="Vazirmatn"/>
          <w:b w:val="0"/>
        </w:rPr>
        <w:t>وقتی n کم است: خروجی یا suppressed می‌شود یا با بازه اطمینان/برچسب «داده کافی نیست» — هرگز عدد دقیق ساختگی نمی‌شود.</w:t>
      </w:r>
    </w:p>
    <w:p>
      <w:pPr>
        <w:bidi/>
        <w:ind w:right="283"/>
        <w:jc w:val="right"/>
      </w:pPr>
      <w:r>
        <w:rPr>
          <w:rFonts w:ascii="Vazirmatn" w:hAnsi="Vazirmatn" w:cs="Vazirmatn"/>
          <w:b w:val="0"/>
        </w:rPr>
        <w:t xml:space="preserve">6. </w:t>
      </w:r>
      <w:r>
        <w:rPr>
          <w:rFonts w:ascii="Vazirmatn" w:hAnsi="Vazirmatn" w:cs="Vazirmatn"/>
          <w:b w:val="0"/>
        </w:rPr>
        <w:t>مهاجرت‌ها افزودنی‌اند؛ reconciler و self-heal فعلی دست نمی‌خورد.</w:t>
      </w:r>
    </w:p>
    <w:p>
      <w:pPr>
        <w:pStyle w:val="Title"/>
        <w:bidi/>
        <w:jc w:val="right"/>
      </w:pPr>
      <w:r>
        <w:rPr>
          <w:rFonts w:ascii="Vazirmatn" w:hAnsi="Vazirmatn" w:cs="Vazirmatn"/>
        </w:rPr>
        <w:t>فصل ۱۰ — نقشه راه توسعه (۶ مرحله)</w:t>
      </w:r>
    </w:p>
    <w:p>
      <w:pPr>
        <w:bidi/>
        <w:ind w:right="283"/>
        <w:jc w:val="right"/>
      </w:pPr>
      <w:r>
        <w:rPr>
          <w:rFonts w:ascii="Vazirmatn" w:hAnsi="Vazirmatn" w:cs="Vazirmatn"/>
          <w:b w:val="0"/>
          <w:sz w:val="19"/>
        </w:rPr>
        <w:t xml:space="preserve">جدول تفصیلی همه اقلام با فیلدهای کامل در </w:t>
      </w:r>
      <w:r>
        <w:rPr>
          <w:rFonts w:ascii="Vazirmatn" w:hAnsi="Vazirmatn" w:cs="Vazirmatn"/>
          <w:b/>
          <w:sz w:val="19"/>
        </w:rPr>
        <w:t>پیوست D</w:t>
      </w:r>
      <w:r>
        <w:rPr>
          <w:rFonts w:ascii="Vazirmatn" w:hAnsi="Vazirmatn" w:cs="Vazirmatn"/>
          <w:b w:val="0"/>
          <w:sz w:val="19"/>
        </w:rPr>
        <w:t>. برآوردها بر مبنای یک توسعه‌آور آشنا به کدبیس است؛ معیار خروج هر مرحله، شرط ورود مرحله بعد است.</w:t>
      </w:r>
    </w:p>
    <w:tbl>
      <w:tblPr>
        <w:tblStyle w:val="TableGrid"/>
        <w:tblW w:type="auto" w:w="0"/>
        <w:jc w:val="right"/>
        <w:tblLook w:firstColumn="1" w:firstRow="1" w:lastColumn="0" w:lastRow="0" w:noHBand="0" w:noVBand="1" w:val="04A0"/>
        <w:bidiVisual/>
      </w:tblPr>
      <w:tblGrid>
        <w:gridCol w:w="1928"/>
        <w:gridCol w:w="1928"/>
        <w:gridCol w:w="1928"/>
        <w:gridCol w:w="1928"/>
        <w:gridCol w:w="1928"/>
      </w:tblGrid>
      <w:tr>
        <w:tc>
          <w:tcPr>
            <w:tcW w:type="dxa" w:w="1928"/>
            <w:shd w:val="clear" w:fill="DFE7F0"/>
          </w:tcPr>
          <w:p>
            <w:pPr>
              <w:bidi/>
              <w:jc w:val="right"/>
            </w:pPr>
            <w:r/>
            <w:r>
              <w:rPr>
                <w:rFonts w:ascii="Vazirmatn" w:hAnsi="Vazirmatn" w:cs="Vazirmatn"/>
                <w:b/>
                <w:sz w:val="17"/>
              </w:rPr>
              <w:t>مرحله</w:t>
            </w:r>
          </w:p>
        </w:tc>
        <w:tc>
          <w:tcPr>
            <w:tcW w:type="dxa" w:w="1928"/>
            <w:shd w:val="clear" w:fill="DFE7F0"/>
          </w:tcPr>
          <w:p>
            <w:pPr>
              <w:bidi/>
              <w:jc w:val="right"/>
            </w:pPr>
            <w:r/>
            <w:r>
              <w:rPr>
                <w:rFonts w:ascii="Vazirmatn" w:hAnsi="Vazirmatn" w:cs="Vazirmatn"/>
                <w:b/>
                <w:sz w:val="17"/>
              </w:rPr>
              <w:t>بازه</w:t>
            </w:r>
          </w:p>
        </w:tc>
        <w:tc>
          <w:tcPr>
            <w:tcW w:type="dxa" w:w="1928"/>
            <w:shd w:val="clear" w:fill="DFE7F0"/>
          </w:tcPr>
          <w:p>
            <w:pPr>
              <w:bidi/>
              <w:jc w:val="right"/>
            </w:pPr>
            <w:r/>
            <w:r>
              <w:rPr>
                <w:rFonts w:ascii="Vazirmatn" w:hAnsi="Vazirmatn" w:cs="Vazirmatn"/>
                <w:b/>
                <w:sz w:val="17"/>
              </w:rPr>
              <w:t>هدف</w:t>
            </w:r>
          </w:p>
        </w:tc>
        <w:tc>
          <w:tcPr>
            <w:tcW w:type="dxa" w:w="1928"/>
            <w:shd w:val="clear" w:fill="DFE7F0"/>
          </w:tcPr>
          <w:p>
            <w:pPr>
              <w:bidi/>
              <w:jc w:val="right"/>
            </w:pPr>
            <w:r/>
            <w:r>
              <w:rPr>
                <w:rFonts w:ascii="Vazirmatn" w:hAnsi="Vazirmatn" w:cs="Vazirmatn"/>
                <w:b/>
                <w:sz w:val="17"/>
              </w:rPr>
              <w:t>اقلام کلیدی</w:t>
            </w:r>
          </w:p>
        </w:tc>
        <w:tc>
          <w:tcPr>
            <w:tcW w:type="dxa" w:w="1928"/>
            <w:shd w:val="clear" w:fill="DFE7F0"/>
          </w:tcPr>
          <w:p>
            <w:pPr>
              <w:bidi/>
              <w:jc w:val="right"/>
            </w:pPr>
            <w:r/>
            <w:r>
              <w:rPr>
                <w:rFonts w:ascii="Vazirmatn" w:hAnsi="Vazirmatn" w:cs="Vazirmatn"/>
                <w:b/>
                <w:sz w:val="17"/>
              </w:rPr>
              <w:t>معیار خروج (پذیرش)</w:t>
            </w:r>
          </w:p>
        </w:tc>
      </w:tr>
      <w:tr>
        <w:tc>
          <w:tcPr>
            <w:tcW w:type="dxa" w:w="1928"/>
          </w:tcPr>
          <w:p>
            <w:pPr>
              <w:bidi/>
              <w:jc w:val="right"/>
            </w:pPr>
            <w:r/>
            <w:r>
              <w:rPr>
                <w:rFonts w:ascii="Vazirmatn" w:hAnsi="Vazirmatn" w:cs="Vazirmatn"/>
                <w:b/>
                <w:sz w:val="17"/>
              </w:rPr>
              <w:t>۱ — اصلاحات فوری مالی/دسترسی</w:t>
            </w:r>
          </w:p>
        </w:tc>
        <w:tc>
          <w:tcPr>
            <w:tcW w:type="dxa" w:w="1928"/>
          </w:tcPr>
          <w:p>
            <w:pPr>
              <w:bidi/>
              <w:jc w:val="right"/>
            </w:pPr>
            <w:r/>
            <w:r>
              <w:rPr>
                <w:rFonts w:ascii="Vazirmatn" w:hAnsi="Vazirmatn" w:cs="Vazirmatn"/>
                <w:b w:val="0"/>
                <w:sz w:val="17"/>
              </w:rPr>
              <w:t>~۲ هفته</w:t>
            </w:r>
          </w:p>
        </w:tc>
        <w:tc>
          <w:tcPr>
            <w:tcW w:type="dxa" w:w="1928"/>
          </w:tcPr>
          <w:p>
            <w:pPr>
              <w:bidi/>
              <w:jc w:val="right"/>
            </w:pPr>
            <w:r/>
            <w:r>
              <w:rPr>
                <w:rFonts w:ascii="Vazirmatn" w:hAnsi="Vazirmatn" w:cs="Vazirmatn"/>
                <w:b w:val="0"/>
                <w:sz w:val="17"/>
              </w:rPr>
              <w:t>حذف تحریف صورت‌های مالی و نشت داده</w:t>
            </w:r>
          </w:p>
        </w:tc>
        <w:tc>
          <w:tcPr>
            <w:tcW w:type="dxa" w:w="1928"/>
          </w:tcPr>
          <w:p>
            <w:pPr>
              <w:bidi/>
              <w:jc w:val="right"/>
            </w:pPr>
            <w:r/>
            <w:r>
              <w:rPr>
                <w:rFonts w:ascii="Vazirmatn" w:hAnsi="Vazirmatn" w:cs="Vazirmatn"/>
                <w:b w:val="0"/>
                <w:sz w:val="17"/>
              </w:rPr>
              <w:t>I-02 (GL مرجوعی tender-aware + اصلاح دفتر مشتری)، I-09 (شمرش خالص مرجوعی در گزارش‌ها و هوش)، I-04 (گسترش KIND_PERMS + دامنه summary/plan/patterns)، I-03 (فرمول نقد جلسه)، I-01 (qty اعشاری مرجوعی)، I-18 (ارتقای سطح run)</w:t>
            </w:r>
          </w:p>
        </w:tc>
        <w:tc>
          <w:tcPr>
            <w:tcW w:type="dxa" w:w="1928"/>
          </w:tcPr>
          <w:p>
            <w:pPr>
              <w:bidi/>
              <w:jc w:val="right"/>
            </w:pPr>
            <w:r/>
            <w:r>
              <w:rPr>
                <w:rFonts w:ascii="Vazirmatn" w:hAnsi="Vazirmatn" w:cs="Vazirmatn"/>
                <w:b w:val="0"/>
                <w:sz w:val="17"/>
              </w:rPr>
              <w:t>آزمون‌های رگرسیون جدید سبز؛ کوئری ممیزی «مرجوعی با tender ناسازگار» = صفر؛ تست ماتریس دسترسی: صندوق‌دار هیچ سود/PII نمی‌بیند؛ تسویه صندوق با مرجوعی کارت = مغایرت صفر</w:t>
            </w:r>
          </w:p>
        </w:tc>
      </w:tr>
      <w:tr>
        <w:tc>
          <w:tcPr>
            <w:tcW w:type="dxa" w:w="1928"/>
          </w:tcPr>
          <w:p>
            <w:pPr>
              <w:bidi/>
              <w:jc w:val="right"/>
            </w:pPr>
            <w:r/>
            <w:r>
              <w:rPr>
                <w:rFonts w:ascii="Vazirmatn" w:hAnsi="Vazirmatn" w:cs="Vazirmatn"/>
                <w:b/>
                <w:sz w:val="17"/>
              </w:rPr>
              <w:t>۲ — صحت تحلیلی + زیرساخت کیفیت</w:t>
            </w:r>
          </w:p>
        </w:tc>
        <w:tc>
          <w:tcPr>
            <w:tcW w:type="dxa" w:w="1928"/>
          </w:tcPr>
          <w:p>
            <w:pPr>
              <w:bidi/>
              <w:jc w:val="right"/>
            </w:pPr>
            <w:r/>
            <w:r>
              <w:rPr>
                <w:rFonts w:ascii="Vazirmatn" w:hAnsi="Vazirmatn" w:cs="Vazirmatn"/>
                <w:b w:val="0"/>
                <w:sz w:val="17"/>
              </w:rPr>
              <w:t>~۴ هفته</w:t>
            </w:r>
          </w:p>
        </w:tc>
        <w:tc>
          <w:tcPr>
            <w:tcW w:type="dxa" w:w="1928"/>
          </w:tcPr>
          <w:p>
            <w:pPr>
              <w:bidi/>
              <w:jc w:val="right"/>
            </w:pPr>
            <w:r/>
            <w:r>
              <w:rPr>
                <w:rFonts w:ascii="Vazirmatn" w:hAnsi="Vazirmatn" w:cs="Vazirmatn"/>
                <w:b w:val="0"/>
                <w:sz w:val="17"/>
              </w:rPr>
              <w:t>یکسان‌سازی زمان/تعریف سود و ابزار مهندسی</w:t>
            </w:r>
          </w:p>
        </w:tc>
        <w:tc>
          <w:tcPr>
            <w:tcW w:type="dxa" w:w="1928"/>
          </w:tcPr>
          <w:p>
            <w:pPr>
              <w:bidi/>
              <w:jc w:val="right"/>
            </w:pPr>
            <w:r/>
            <w:r>
              <w:rPr>
                <w:rFonts w:ascii="Vazirmatn" w:hAnsi="Vazirmatn" w:cs="Vazirmatn"/>
                <w:b w:val="0"/>
                <w:sz w:val="17"/>
              </w:rPr>
              <w:t>F-00a (local_day)، F-00b (CASHFLOW tender-aware)، F-00c (سود خالص در متریک‌ها)، I-07، I-20؛ F-16 (خلاصه‌های روزانه)، I-15/I-16 (pytest+CI)، I-13 (بازتولید API.md از OpenAPI + به‌روزسازی README/DATABASE.md)، I-14 (خروج releases از git + LFS/Release assets)، I-21، I-25 (skip صحیح Qt)</w:t>
            </w:r>
          </w:p>
        </w:tc>
        <w:tc>
          <w:tcPr>
            <w:tcW w:type="dxa" w:w="1928"/>
          </w:tcPr>
          <w:p>
            <w:pPr>
              <w:bidi/>
              <w:jc w:val="right"/>
            </w:pPr>
            <w:r/>
            <w:r>
              <w:rPr>
                <w:rFonts w:ascii="Vazirmatn" w:hAnsi="Vazirmatn" w:cs="Vazirmatn"/>
                <w:b w:val="0"/>
                <w:sz w:val="17"/>
              </w:rPr>
              <w:t>تطبیق کامل خلاصه‌ها با _load_ctx روی demo_store؛ CI سبز روی هر PR؛ «فروش امروز» داشبورد = «فروش امروز» هوش (تست برابری)</w:t>
            </w:r>
          </w:p>
        </w:tc>
      </w:tr>
      <w:tr>
        <w:tc>
          <w:tcPr>
            <w:tcW w:type="dxa" w:w="1928"/>
          </w:tcPr>
          <w:p>
            <w:pPr>
              <w:bidi/>
              <w:jc w:val="right"/>
            </w:pPr>
            <w:r/>
            <w:r>
              <w:rPr>
                <w:rFonts w:ascii="Vazirmatn" w:hAnsi="Vazirmatn" w:cs="Vazirmatn"/>
                <w:b/>
                <w:sz w:val="17"/>
              </w:rPr>
              <w:t>۳ — هوش با داده موجود</w:t>
            </w:r>
          </w:p>
        </w:tc>
        <w:tc>
          <w:tcPr>
            <w:tcW w:type="dxa" w:w="1928"/>
          </w:tcPr>
          <w:p>
            <w:pPr>
              <w:bidi/>
              <w:jc w:val="right"/>
            </w:pPr>
            <w:r/>
            <w:r>
              <w:rPr>
                <w:rFonts w:ascii="Vazirmatn" w:hAnsi="Vazirmatn" w:cs="Vazirmatn"/>
                <w:b w:val="0"/>
                <w:sz w:val="17"/>
              </w:rPr>
              <w:t>~۶ هفته</w:t>
            </w:r>
          </w:p>
        </w:tc>
        <w:tc>
          <w:tcPr>
            <w:tcW w:type="dxa" w:w="1928"/>
          </w:tcPr>
          <w:p>
            <w:pPr>
              <w:bidi/>
              <w:jc w:val="right"/>
            </w:pPr>
            <w:r/>
            <w:r>
              <w:rPr>
                <w:rFonts w:ascii="Vazirmatn" w:hAnsi="Vazirmatn" w:cs="Vazirmatn"/>
                <w:b w:val="0"/>
                <w:sz w:val="17"/>
              </w:rPr>
              <w:t>تبدیل داده ثبت‌شده-ولی-تحلیل‌نشده به تصمیم</w:t>
            </w:r>
          </w:p>
        </w:tc>
        <w:tc>
          <w:tcPr>
            <w:tcW w:type="dxa" w:w="1928"/>
          </w:tcPr>
          <w:p>
            <w:pPr>
              <w:bidi/>
              <w:jc w:val="right"/>
            </w:pPr>
            <w:r/>
            <w:r>
              <w:rPr>
                <w:rFonts w:ascii="Vazirmatn" w:hAnsi="Vazirmatn" w:cs="Vazirmatn"/>
                <w:b w:val="0"/>
                <w:sz w:val="17"/>
              </w:rPr>
              <w:t>F-02 (سود خالص عملیاتی)، F-13 (digest هفتگی)، F-03 (سنین مطالبات + سفر وصول)، F-09 (شrinkage)، F-11 (کنترل داخلی)، F-12 (کارت تامین‌کننده)، F-14 (راهنمای ۲۰ نوع)</w:t>
            </w:r>
          </w:p>
        </w:tc>
        <w:tc>
          <w:tcPr>
            <w:tcW w:type="dxa" w:w="1928"/>
          </w:tcPr>
          <w:p>
            <w:pPr>
              <w:bidi/>
              <w:jc w:val="right"/>
            </w:pPr>
            <w:r/>
            <w:r>
              <w:rPr>
                <w:rFonts w:ascii="Vazirmatn" w:hAnsi="Vazirmatn" w:cs="Vazirmatn"/>
                <w:b w:val="0"/>
                <w:sz w:val="17"/>
              </w:rPr>
              <w:t>هر قابلیت با measurement contract + تست طلایی روی demo_store؛ digest فقط اعداد قابل‌ردیابی به کوئری دارد</w:t>
            </w:r>
          </w:p>
        </w:tc>
      </w:tr>
      <w:tr>
        <w:tc>
          <w:tcPr>
            <w:tcW w:type="dxa" w:w="1928"/>
          </w:tcPr>
          <w:p>
            <w:pPr>
              <w:bidi/>
              <w:jc w:val="right"/>
            </w:pPr>
            <w:r/>
            <w:r>
              <w:rPr>
                <w:rFonts w:ascii="Vazirmatn" w:hAnsi="Vazirmatn" w:cs="Vazirmatn"/>
                <w:b/>
                <w:sz w:val="17"/>
              </w:rPr>
              <w:t>۴ — زنجیره تأمین + آزمایش‌گری</w:t>
            </w:r>
          </w:p>
        </w:tc>
        <w:tc>
          <w:tcPr>
            <w:tcW w:type="dxa" w:w="1928"/>
          </w:tcPr>
          <w:p>
            <w:pPr>
              <w:bidi/>
              <w:jc w:val="right"/>
            </w:pPr>
            <w:r/>
            <w:r>
              <w:rPr>
                <w:rFonts w:ascii="Vazirmatn" w:hAnsi="Vazirmatn" w:cs="Vazirmatn"/>
                <w:b w:val="0"/>
                <w:sz w:val="17"/>
              </w:rPr>
              <w:t>~۶ هفته</w:t>
            </w:r>
          </w:p>
        </w:tc>
        <w:tc>
          <w:tcPr>
            <w:tcW w:type="dxa" w:w="1928"/>
          </w:tcPr>
          <w:p>
            <w:pPr>
              <w:bidi/>
              <w:jc w:val="right"/>
            </w:pPr>
            <w:r/>
            <w:r>
              <w:rPr>
                <w:rFonts w:ascii="Vazirmatn" w:hAnsi="Vazirmatn" w:cs="Vazirmatn"/>
                <w:b w:val="0"/>
                <w:sz w:val="17"/>
              </w:rPr>
              <w:t>از «لیست پیشنهاد» به «گردش کار خرید»</w:t>
            </w:r>
          </w:p>
        </w:tc>
        <w:tc>
          <w:tcPr>
            <w:tcW w:type="dxa" w:w="1928"/>
          </w:tcPr>
          <w:p>
            <w:pPr>
              <w:bidi/>
              <w:jc w:val="right"/>
            </w:pPr>
            <w:r/>
            <w:r>
              <w:rPr>
                <w:rFonts w:ascii="Vazirmatn" w:hAnsi="Vazirmatn" w:cs="Vazirmatn"/>
                <w:b w:val="0"/>
                <w:sz w:val="17"/>
              </w:rPr>
              <w:t>جدول PO (فصل ۸ ردیف ۱)، F-01 (PO هوشمند)، F-07 (ریسک ناموجودی lead-time aware)، F-08 (فعال‌سازی experiments + اولین A/B روی nudge)، فیلد lead_time</w:t>
            </w:r>
          </w:p>
        </w:tc>
        <w:tc>
          <w:tcPr>
            <w:tcW w:type="dxa" w:w="1928"/>
          </w:tcPr>
          <w:p>
            <w:pPr>
              <w:bidi/>
              <w:jc w:val="right"/>
            </w:pPr>
            <w:r/>
            <w:r>
              <w:rPr>
                <w:rFonts w:ascii="Vazirmatn" w:hAnsi="Vazirmatn" w:cs="Vazirmatn"/>
                <w:b w:val="0"/>
                <w:sz w:val="17"/>
              </w:rPr>
              <w:t>پیش‌نویس PO از کارت با یک کلیک و audit کامل؛ A/B اول با گزارش توان آزمون</w:t>
            </w:r>
          </w:p>
        </w:tc>
      </w:tr>
      <w:tr>
        <w:tc>
          <w:tcPr>
            <w:tcW w:type="dxa" w:w="1928"/>
          </w:tcPr>
          <w:p>
            <w:pPr>
              <w:bidi/>
              <w:jc w:val="right"/>
            </w:pPr>
            <w:r/>
            <w:r>
              <w:rPr>
                <w:rFonts w:ascii="Vazirmatn" w:hAnsi="Vazirmatn" w:cs="Vazirmatn"/>
                <w:b/>
                <w:sz w:val="17"/>
              </w:rPr>
              <w:t>۵ — مشتری و بازاریابی</w:t>
            </w:r>
          </w:p>
        </w:tc>
        <w:tc>
          <w:tcPr>
            <w:tcW w:type="dxa" w:w="1928"/>
          </w:tcPr>
          <w:p>
            <w:pPr>
              <w:bidi/>
              <w:jc w:val="right"/>
            </w:pPr>
            <w:r/>
            <w:r>
              <w:rPr>
                <w:rFonts w:ascii="Vazirmatn" w:hAnsi="Vazirmatn" w:cs="Vazirmatn"/>
                <w:b w:val="0"/>
                <w:sz w:val="17"/>
              </w:rPr>
              <w:t>~۸ هفته</w:t>
            </w:r>
          </w:p>
        </w:tc>
        <w:tc>
          <w:tcPr>
            <w:tcW w:type="dxa" w:w="1928"/>
          </w:tcPr>
          <w:p>
            <w:pPr>
              <w:bidi/>
              <w:jc w:val="right"/>
            </w:pPr>
            <w:r/>
            <w:r>
              <w:rPr>
                <w:rFonts w:ascii="Vazirmatn" w:hAnsi="Vazirmatn" w:cs="Vazirmatn"/>
                <w:b w:val="0"/>
                <w:sz w:val="17"/>
              </w:rPr>
              <w:t>هدف‌گیری به‌جای پخش</w:t>
            </w:r>
          </w:p>
        </w:tc>
        <w:tc>
          <w:tcPr>
            <w:tcW w:type="dxa" w:w="1928"/>
          </w:tcPr>
          <w:p>
            <w:pPr>
              <w:bidi/>
              <w:jc w:val="right"/>
            </w:pPr>
            <w:r/>
            <w:r>
              <w:rPr>
                <w:rFonts w:ascii="Vazirmatn" w:hAnsi="Vazirmatn" w:cs="Vazirmatn"/>
                <w:b w:val="0"/>
                <w:sz w:val="17"/>
              </w:rPr>
              <w:t>فیلد consent + دروازه پیامک، F-06 (RFM + بازگرداندن)، F-05 (افزایشی واقعی کمپین)، F-15 (بهینه‌سازی سبد در POS)، F-18 فاز اول (کشش → پیشنهاد با A/B)</w:t>
            </w:r>
          </w:p>
        </w:tc>
        <w:tc>
          <w:tcPr>
            <w:tcW w:type="dxa" w:w="1928"/>
          </w:tcPr>
          <w:p>
            <w:pPr>
              <w:bidi/>
              <w:jc w:val="right"/>
            </w:pPr>
            <w:r/>
            <w:r>
              <w:rPr>
                <w:rFonts w:ascii="Vazirmatn" w:hAnsi="Vazirmatn" w:cs="Vazirmatn"/>
                <w:b w:val="0"/>
                <w:sz w:val="17"/>
              </w:rPr>
              <w:t>پیامک انبوه فقط به consent=true (تست)؛ گزارش کمپین شامل برچسب «برآورد آماری» و پنجره شاهد</w:t>
            </w:r>
          </w:p>
        </w:tc>
      </w:tr>
      <w:tr>
        <w:tc>
          <w:tcPr>
            <w:tcW w:type="dxa" w:w="1928"/>
          </w:tcPr>
          <w:p>
            <w:pPr>
              <w:bidi/>
              <w:jc w:val="right"/>
            </w:pPr>
            <w:r/>
            <w:r>
              <w:rPr>
                <w:rFonts w:ascii="Vazirmatn" w:hAnsi="Vazirmatn" w:cs="Vazirmatn"/>
                <w:b/>
                <w:sz w:val="17"/>
              </w:rPr>
              <w:t>۶ — پیشرفته (مستمر)</w:t>
            </w:r>
          </w:p>
        </w:tc>
        <w:tc>
          <w:tcPr>
            <w:tcW w:type="dxa" w:w="1928"/>
          </w:tcPr>
          <w:p>
            <w:pPr>
              <w:bidi/>
              <w:jc w:val="right"/>
            </w:pPr>
            <w:r/>
            <w:r>
              <w:rPr>
                <w:rFonts w:ascii="Vazirmatn" w:hAnsi="Vazirmatn" w:cs="Vazirmatn"/>
                <w:b w:val="0"/>
                <w:sz w:val="17"/>
              </w:rPr>
              <w:t>از ماه ~۸</w:t>
            </w:r>
          </w:p>
        </w:tc>
        <w:tc>
          <w:tcPr>
            <w:tcW w:type="dxa" w:w="1928"/>
          </w:tcPr>
          <w:p>
            <w:pPr>
              <w:bidi/>
              <w:jc w:val="right"/>
            </w:pPr>
            <w:r/>
            <w:r>
              <w:rPr>
                <w:rFonts w:ascii="Vazirmatn" w:hAnsi="Vazirmatn" w:cs="Vazirmatn"/>
                <w:b w:val="0"/>
                <w:sz w:val="17"/>
              </w:rPr>
              <w:t>فقط آنچه داده پشتیبانی می‌کند</w:t>
            </w:r>
          </w:p>
        </w:tc>
        <w:tc>
          <w:tcPr>
            <w:tcW w:type="dxa" w:w="1928"/>
          </w:tcPr>
          <w:p>
            <w:pPr>
              <w:bidi/>
              <w:jc w:val="right"/>
            </w:pPr>
            <w:r/>
            <w:r>
              <w:rPr>
                <w:rFonts w:ascii="Vazirmatn" w:hAnsi="Vazirmatn" w:cs="Vazirmatn"/>
                <w:b w:val="0"/>
                <w:sz w:val="17"/>
              </w:rPr>
              <w:t xml:space="preserve">F-04 (پیش‌بینی محصول‌محور با walk-forward)، F-17 (تقویم)، آستانه‌های نسبی per فروشگاه، ML فقط در صورت اثبات کفایت داده، F-19 چندشعبه‌ای </w:t>
            </w:r>
            <w:r>
              <w:rPr>
                <w:rFonts w:ascii="Vazirmatn" w:hAnsi="Vazirmatn" w:cs="Vazirmatn"/>
                <w:b/>
                <w:sz w:val="17"/>
              </w:rPr>
              <w:t>مشروط به تصمیم کسب‌وکار</w:t>
            </w:r>
          </w:p>
        </w:tc>
        <w:tc>
          <w:tcPr>
            <w:tcW w:type="dxa" w:w="1928"/>
          </w:tcPr>
          <w:p>
            <w:pPr>
              <w:bidi/>
              <w:jc w:val="right"/>
            </w:pPr>
            <w:r/>
            <w:r>
              <w:rPr>
                <w:rFonts w:ascii="Vazirmatn" w:hAnsi="Vazirmatn" w:cs="Vazirmatn"/>
                <w:b w:val="0"/>
                <w:sz w:val="17"/>
              </w:rPr>
              <w:t>MAPE گزارش‌شده بهتر از baseline میرا (وگرنه همان baseline می‌ماند — صداقت)</w:t>
            </w:r>
          </w:p>
        </w:tc>
      </w:tr>
    </w:tbl>
    <w:p/>
    <w:p>
      <w:pPr>
        <w:bidi/>
        <w:jc w:val="right"/>
      </w:pPr>
      <w:r>
        <w:rPr>
          <w:rFonts w:ascii="Vazirmatn" w:hAnsi="Vazirmatn" w:cs="Vazirmatn"/>
          <w:b/>
        </w:rPr>
        <w:t>ترتیب‌دهی چرا این‌گونه است:</w:t>
      </w:r>
      <w:r>
        <w:rPr>
          <w:rFonts w:ascii="Vazirmatn" w:hAnsi="Vazirmatn" w:cs="Vazirmatn"/>
          <w:b w:val="0"/>
        </w:rPr>
        <w:t xml:space="preserve"> مرحله ۱ قبل از همه چون داده غلط، هر هوشی را غلط می‌کند (I-09/I-02 خوراک موتور را خراب می‌کنند)؛ مرحله ۲ چون local_day و سود خالص پیش‌نیاز محاسباتی مراحل ۳–۶ هستند؛ زنجیره تأمین (۴) قبل از بازاریابی (۵) چون اثر مالی خرید روی فروشگاه سوپرمارکتی معمولاً بزرگ‌تر و کم‌ریسک‌تر از کمپین است؛ موارد پیشرفته آخر چون به انباشت داده (≥۴۰۰ روز برای seasonal) و زیرساخت آزمایش نیاز دارند.</w:t>
      </w:r>
    </w:p>
    <w:p>
      <w:pPr>
        <w:pStyle w:val="Title"/>
        <w:bidi/>
        <w:jc w:val="right"/>
      </w:pPr>
      <w:r>
        <w:rPr>
          <w:rFonts w:ascii="Vazirmatn" w:hAnsi="Vazirmatn" w:cs="Vazirmatn"/>
        </w:rPr>
        <w:t>فصل ۱۱ — مشخصات اجرایی قابلیت‌ها</w:t>
      </w:r>
    </w:p>
    <w:p>
      <w:pPr>
        <w:bidi/>
        <w:jc w:val="right"/>
      </w:pPr>
      <w:r>
        <w:rPr>
          <w:rFonts w:ascii="Vazirmatn" w:hAnsi="Vazirmatn" w:cs="Vazirmatn"/>
          <w:b w:val="0"/>
        </w:rPr>
        <w:t>ساختار ۱۵ فیلدی هر مشخصات (طبق مأموریت): ۱ شناسه · ۲ عنوان · ۳ هدف · ۴ مسئله/زمینه · ۵ داده موردنیاز و وضعیت موجود · ۶ شکاف داده · ۷ لایه روش (قطعی/قاعده/آمار/ML) · ۸ الگوریتم و فرمول · ۹ API (ورودی/خروجی) · ۱۰ تغییرات پایگاه‌داده · ۱۱ رابط کاربری · ۱۲ حقوق دسترسی · ۱۳ شرایط مرزی و خطاها · ۱۴ روش آزمون و معیار پذیرش · ۱۵ ریسک‌ها/وابستگی‌ها/برآورد effort.</w:t>
      </w:r>
    </w:p>
    <w:p>
      <w:pPr>
        <w:bidi/>
        <w:jc w:val="right"/>
      </w:pPr>
      <w:r>
        <w:rPr>
          <w:rFonts w:ascii="Vazirmatn" w:hAnsi="Vazirmatn" w:cs="Vazirmatn"/>
          <w:b/>
        </w:rPr>
        <w:t>مشخصات کامل ۸ قابلیت اولویت‌دار در پیوست E نوشته شده است:</w:t>
      </w:r>
    </w:p>
    <w:tbl>
      <w:tblPr>
        <w:tblStyle w:val="TableGrid"/>
        <w:tblW w:type="auto" w:w="0"/>
        <w:jc w:val="right"/>
        <w:tblLook w:firstColumn="1" w:firstRow="1" w:lastColumn="0" w:lastRow="0" w:noHBand="0" w:noVBand="1" w:val="04A0"/>
        <w:bidiVisual/>
      </w:tblPr>
      <w:tblGrid>
        <w:gridCol w:w="2409"/>
        <w:gridCol w:w="2409"/>
        <w:gridCol w:w="2409"/>
        <w:gridCol w:w="2409"/>
      </w:tblGrid>
      <w:tr>
        <w:tc>
          <w:tcPr>
            <w:tcW w:type="dxa" w:w="2409"/>
            <w:shd w:val="clear" w:fill="DFE7F0"/>
          </w:tcPr>
          <w:p>
            <w:pPr>
              <w:bidi/>
              <w:jc w:val="right"/>
            </w:pPr>
            <w:r/>
            <w:r>
              <w:rPr>
                <w:rFonts w:ascii="Vazirmatn" w:hAnsi="Vazirmatn" w:cs="Vazirmatn"/>
                <w:b/>
                <w:sz w:val="17"/>
              </w:rPr>
              <w:t>مشخصات</w:t>
            </w:r>
          </w:p>
        </w:tc>
        <w:tc>
          <w:tcPr>
            <w:tcW w:type="dxa" w:w="2409"/>
            <w:shd w:val="clear" w:fill="DFE7F0"/>
          </w:tcPr>
          <w:p>
            <w:pPr>
              <w:bidi/>
              <w:jc w:val="right"/>
            </w:pPr>
            <w:r/>
            <w:r>
              <w:rPr>
                <w:rFonts w:ascii="Vazirmatn" w:hAnsi="Vazirmatn" w:cs="Vazirmatn"/>
                <w:b/>
                <w:sz w:val="17"/>
              </w:rPr>
              <w:t>قابلیت</w:t>
            </w:r>
          </w:p>
        </w:tc>
        <w:tc>
          <w:tcPr>
            <w:tcW w:type="dxa" w:w="2409"/>
            <w:shd w:val="clear" w:fill="DFE7F0"/>
          </w:tcPr>
          <w:p>
            <w:pPr>
              <w:bidi/>
              <w:jc w:val="right"/>
            </w:pPr>
            <w:r/>
            <w:r>
              <w:rPr>
                <w:rFonts w:ascii="Vazirmatn" w:hAnsi="Vazirmatn" w:cs="Vazirmatn"/>
                <w:b/>
                <w:sz w:val="17"/>
              </w:rPr>
              <w:t>مرحله</w:t>
            </w:r>
          </w:p>
        </w:tc>
        <w:tc>
          <w:tcPr>
            <w:tcW w:type="dxa" w:w="2409"/>
            <w:shd w:val="clear" w:fill="DFE7F0"/>
          </w:tcPr>
          <w:p>
            <w:pPr>
              <w:bidi/>
              <w:jc w:val="right"/>
            </w:pPr>
            <w:r/>
            <w:r>
              <w:rPr>
                <w:rFonts w:ascii="Vazirmatn" w:hAnsi="Vazirmatn" w:cs="Vazirmatn"/>
                <w:b/>
                <w:sz w:val="17"/>
              </w:rPr>
              <w:t>effort</w:t>
            </w:r>
          </w:p>
        </w:tc>
      </w:tr>
      <w:tr>
        <w:tc>
          <w:tcPr>
            <w:tcW w:type="dxa" w:w="2409"/>
          </w:tcPr>
          <w:p>
            <w:pPr>
              <w:bidi/>
              <w:jc w:val="right"/>
            </w:pPr>
            <w:r/>
            <w:r>
              <w:rPr>
                <w:rFonts w:ascii="Vazirmatn" w:hAnsi="Vazirmatn" w:cs="Vazirmatn"/>
                <w:b w:val="0"/>
                <w:sz w:val="17"/>
              </w:rPr>
              <w:t>SPEC-01</w:t>
            </w:r>
          </w:p>
        </w:tc>
        <w:tc>
          <w:tcPr>
            <w:tcW w:type="dxa" w:w="2409"/>
          </w:tcPr>
          <w:p>
            <w:pPr>
              <w:bidi/>
              <w:jc w:val="right"/>
            </w:pPr>
            <w:r/>
            <w:r>
              <w:rPr>
                <w:rFonts w:ascii="Vazirmatn" w:hAnsi="Vazirmatn" w:cs="Vazirmatn"/>
                <w:b w:val="0"/>
                <w:sz w:val="17"/>
              </w:rPr>
              <w:t>F-02 نمای سود خالص عملیاتی</w:t>
            </w:r>
          </w:p>
        </w:tc>
        <w:tc>
          <w:tcPr>
            <w:tcW w:type="dxa" w:w="2409"/>
          </w:tcPr>
          <w:p>
            <w:pPr>
              <w:bidi/>
              <w:jc w:val="right"/>
            </w:pPr>
            <w:r/>
            <w:r>
              <w:rPr>
                <w:rFonts w:ascii="Vazirmatn" w:hAnsi="Vazirmatn" w:cs="Vazirmatn"/>
                <w:b w:val="0"/>
                <w:sz w:val="17"/>
              </w:rPr>
              <w:t>۳</w:t>
            </w:r>
          </w:p>
        </w:tc>
        <w:tc>
          <w:tcPr>
            <w:tcW w:type="dxa" w:w="2409"/>
          </w:tcPr>
          <w:p>
            <w:pPr>
              <w:bidi/>
              <w:jc w:val="right"/>
            </w:pPr>
            <w:r/>
            <w:r>
              <w:rPr>
                <w:rFonts w:ascii="Vazirmatn" w:hAnsi="Vazirmatn" w:cs="Vazirmatn"/>
                <w:b w:val="0"/>
                <w:sz w:val="17"/>
              </w:rPr>
              <w:t>M</w:t>
            </w:r>
          </w:p>
        </w:tc>
      </w:tr>
      <w:tr>
        <w:tc>
          <w:tcPr>
            <w:tcW w:type="dxa" w:w="2409"/>
          </w:tcPr>
          <w:p>
            <w:pPr>
              <w:bidi/>
              <w:jc w:val="right"/>
            </w:pPr>
            <w:r/>
            <w:r>
              <w:rPr>
                <w:rFonts w:ascii="Vazirmatn" w:hAnsi="Vazirmatn" w:cs="Vazirmatn"/>
                <w:b w:val="0"/>
                <w:sz w:val="17"/>
              </w:rPr>
              <w:t>SPEC-02</w:t>
            </w:r>
          </w:p>
        </w:tc>
        <w:tc>
          <w:tcPr>
            <w:tcW w:type="dxa" w:w="2409"/>
          </w:tcPr>
          <w:p>
            <w:pPr>
              <w:bidi/>
              <w:jc w:val="right"/>
            </w:pPr>
            <w:r/>
            <w:r>
              <w:rPr>
                <w:rFonts w:ascii="Vazirmatn" w:hAnsi="Vazirmatn" w:cs="Vazirmatn"/>
                <w:b w:val="0"/>
                <w:sz w:val="17"/>
              </w:rPr>
              <w:t>F-01 سفارش خرید هوشمند (PO)</w:t>
            </w:r>
          </w:p>
        </w:tc>
        <w:tc>
          <w:tcPr>
            <w:tcW w:type="dxa" w:w="2409"/>
          </w:tcPr>
          <w:p>
            <w:pPr>
              <w:bidi/>
              <w:jc w:val="right"/>
            </w:pPr>
            <w:r/>
            <w:r>
              <w:rPr>
                <w:rFonts w:ascii="Vazirmatn" w:hAnsi="Vazirmatn" w:cs="Vazirmatn"/>
                <w:b w:val="0"/>
                <w:sz w:val="17"/>
              </w:rPr>
              <w:t>۴</w:t>
            </w:r>
          </w:p>
        </w:tc>
        <w:tc>
          <w:tcPr>
            <w:tcW w:type="dxa" w:w="2409"/>
          </w:tcPr>
          <w:p>
            <w:pPr>
              <w:bidi/>
              <w:jc w:val="right"/>
            </w:pPr>
            <w:r/>
            <w:r>
              <w:rPr>
                <w:rFonts w:ascii="Vazirmatn" w:hAnsi="Vazirmatn" w:cs="Vazirmatn"/>
                <w:b w:val="0"/>
                <w:sz w:val="17"/>
              </w:rPr>
              <w:t>L</w:t>
            </w:r>
          </w:p>
        </w:tc>
      </w:tr>
      <w:tr>
        <w:tc>
          <w:tcPr>
            <w:tcW w:type="dxa" w:w="2409"/>
          </w:tcPr>
          <w:p>
            <w:pPr>
              <w:bidi/>
              <w:jc w:val="right"/>
            </w:pPr>
            <w:r/>
            <w:r>
              <w:rPr>
                <w:rFonts w:ascii="Vazirmatn" w:hAnsi="Vazirmatn" w:cs="Vazirmatn"/>
                <w:b w:val="0"/>
                <w:sz w:val="17"/>
              </w:rPr>
              <w:t>SPEC-03</w:t>
            </w:r>
          </w:p>
        </w:tc>
        <w:tc>
          <w:tcPr>
            <w:tcW w:type="dxa" w:w="2409"/>
          </w:tcPr>
          <w:p>
            <w:pPr>
              <w:bidi/>
              <w:jc w:val="right"/>
            </w:pPr>
            <w:r/>
            <w:r>
              <w:rPr>
                <w:rFonts w:ascii="Vazirmatn" w:hAnsi="Vazirmatn" w:cs="Vazirmatn"/>
                <w:b w:val="0"/>
                <w:sz w:val="17"/>
              </w:rPr>
              <w:t>F-03 سنین‌بندی و وصول مطالبات</w:t>
            </w:r>
          </w:p>
        </w:tc>
        <w:tc>
          <w:tcPr>
            <w:tcW w:type="dxa" w:w="2409"/>
          </w:tcPr>
          <w:p>
            <w:pPr>
              <w:bidi/>
              <w:jc w:val="right"/>
            </w:pPr>
            <w:r/>
            <w:r>
              <w:rPr>
                <w:rFonts w:ascii="Vazirmatn" w:hAnsi="Vazirmatn" w:cs="Vazirmatn"/>
                <w:b w:val="0"/>
                <w:sz w:val="17"/>
              </w:rPr>
              <w:t>۳</w:t>
            </w:r>
          </w:p>
        </w:tc>
        <w:tc>
          <w:tcPr>
            <w:tcW w:type="dxa" w:w="2409"/>
          </w:tcPr>
          <w:p>
            <w:pPr>
              <w:bidi/>
              <w:jc w:val="right"/>
            </w:pPr>
            <w:r/>
            <w:r>
              <w:rPr>
                <w:rFonts w:ascii="Vazirmatn" w:hAnsi="Vazirmatn" w:cs="Vazirmatn"/>
                <w:b w:val="0"/>
                <w:sz w:val="17"/>
              </w:rPr>
              <w:t>M</w:t>
            </w:r>
          </w:p>
        </w:tc>
      </w:tr>
      <w:tr>
        <w:tc>
          <w:tcPr>
            <w:tcW w:type="dxa" w:w="2409"/>
          </w:tcPr>
          <w:p>
            <w:pPr>
              <w:bidi/>
              <w:jc w:val="right"/>
            </w:pPr>
            <w:r/>
            <w:r>
              <w:rPr>
                <w:rFonts w:ascii="Vazirmatn" w:hAnsi="Vazirmatn" w:cs="Vazirmatn"/>
                <w:b w:val="0"/>
                <w:sz w:val="17"/>
              </w:rPr>
              <w:t>SPEC-04</w:t>
            </w:r>
          </w:p>
        </w:tc>
        <w:tc>
          <w:tcPr>
            <w:tcW w:type="dxa" w:w="2409"/>
          </w:tcPr>
          <w:p>
            <w:pPr>
              <w:bidi/>
              <w:jc w:val="right"/>
            </w:pPr>
            <w:r/>
            <w:r>
              <w:rPr>
                <w:rFonts w:ascii="Vazirmatn" w:hAnsi="Vazirmatn" w:cs="Vazirmatn"/>
                <w:b w:val="0"/>
                <w:sz w:val="17"/>
              </w:rPr>
              <w:t>F-05 فروش افزایشی واقعی کمپین</w:t>
            </w:r>
          </w:p>
        </w:tc>
        <w:tc>
          <w:tcPr>
            <w:tcW w:type="dxa" w:w="2409"/>
          </w:tcPr>
          <w:p>
            <w:pPr>
              <w:bidi/>
              <w:jc w:val="right"/>
            </w:pPr>
            <w:r/>
            <w:r>
              <w:rPr>
                <w:rFonts w:ascii="Vazirmatn" w:hAnsi="Vazirmatn" w:cs="Vazirmatn"/>
                <w:b w:val="0"/>
                <w:sz w:val="17"/>
              </w:rPr>
              <w:t>۵</w:t>
            </w:r>
          </w:p>
        </w:tc>
        <w:tc>
          <w:tcPr>
            <w:tcW w:type="dxa" w:w="2409"/>
          </w:tcPr>
          <w:p>
            <w:pPr>
              <w:bidi/>
              <w:jc w:val="right"/>
            </w:pPr>
            <w:r/>
            <w:r>
              <w:rPr>
                <w:rFonts w:ascii="Vazirmatn" w:hAnsi="Vazirmatn" w:cs="Vazirmatn"/>
                <w:b w:val="0"/>
                <w:sz w:val="17"/>
              </w:rPr>
              <w:t>M</w:t>
            </w:r>
          </w:p>
        </w:tc>
      </w:tr>
      <w:tr>
        <w:tc>
          <w:tcPr>
            <w:tcW w:type="dxa" w:w="2409"/>
          </w:tcPr>
          <w:p>
            <w:pPr>
              <w:bidi/>
              <w:jc w:val="right"/>
            </w:pPr>
            <w:r/>
            <w:r>
              <w:rPr>
                <w:rFonts w:ascii="Vazirmatn" w:hAnsi="Vazirmatn" w:cs="Vazirmatn"/>
                <w:b w:val="0"/>
                <w:sz w:val="17"/>
              </w:rPr>
              <w:t>SPEC-05</w:t>
            </w:r>
          </w:p>
        </w:tc>
        <w:tc>
          <w:tcPr>
            <w:tcW w:type="dxa" w:w="2409"/>
          </w:tcPr>
          <w:p>
            <w:pPr>
              <w:bidi/>
              <w:jc w:val="right"/>
            </w:pPr>
            <w:r/>
            <w:r>
              <w:rPr>
                <w:rFonts w:ascii="Vazirmatn" w:hAnsi="Vazirmatn" w:cs="Vazirmatn"/>
                <w:b w:val="0"/>
                <w:sz w:val="17"/>
              </w:rPr>
              <w:t>F-06 بخش‌بندی RFM + بازگرداندن</w:t>
            </w:r>
          </w:p>
        </w:tc>
        <w:tc>
          <w:tcPr>
            <w:tcW w:type="dxa" w:w="2409"/>
          </w:tcPr>
          <w:p>
            <w:pPr>
              <w:bidi/>
              <w:jc w:val="right"/>
            </w:pPr>
            <w:r/>
            <w:r>
              <w:rPr>
                <w:rFonts w:ascii="Vazirmatn" w:hAnsi="Vazirmatn" w:cs="Vazirmatn"/>
                <w:b w:val="0"/>
                <w:sz w:val="17"/>
              </w:rPr>
              <w:t>۵</w:t>
            </w:r>
          </w:p>
        </w:tc>
        <w:tc>
          <w:tcPr>
            <w:tcW w:type="dxa" w:w="2409"/>
          </w:tcPr>
          <w:p>
            <w:pPr>
              <w:bidi/>
              <w:jc w:val="right"/>
            </w:pPr>
            <w:r/>
            <w:r>
              <w:rPr>
                <w:rFonts w:ascii="Vazirmatn" w:hAnsi="Vazirmatn" w:cs="Vazirmatn"/>
                <w:b w:val="0"/>
                <w:sz w:val="17"/>
              </w:rPr>
              <w:t>M</w:t>
            </w:r>
          </w:p>
        </w:tc>
      </w:tr>
      <w:tr>
        <w:tc>
          <w:tcPr>
            <w:tcW w:type="dxa" w:w="2409"/>
          </w:tcPr>
          <w:p>
            <w:pPr>
              <w:bidi/>
              <w:jc w:val="right"/>
            </w:pPr>
            <w:r/>
            <w:r>
              <w:rPr>
                <w:rFonts w:ascii="Vazirmatn" w:hAnsi="Vazirmatn" w:cs="Vazirmatn"/>
                <w:b w:val="0"/>
                <w:sz w:val="17"/>
              </w:rPr>
              <w:t>SPEC-06</w:t>
            </w:r>
          </w:p>
        </w:tc>
        <w:tc>
          <w:tcPr>
            <w:tcW w:type="dxa" w:w="2409"/>
          </w:tcPr>
          <w:p>
            <w:pPr>
              <w:bidi/>
              <w:jc w:val="right"/>
            </w:pPr>
            <w:r/>
            <w:r>
              <w:rPr>
                <w:rFonts w:ascii="Vazirmatn" w:hAnsi="Vazirmatn" w:cs="Vazirmatn"/>
                <w:b w:val="0"/>
                <w:sz w:val="17"/>
              </w:rPr>
              <w:t>F-04 پیش‌بینی تقاضای محصول‌محور</w:t>
            </w:r>
          </w:p>
        </w:tc>
        <w:tc>
          <w:tcPr>
            <w:tcW w:type="dxa" w:w="2409"/>
          </w:tcPr>
          <w:p>
            <w:pPr>
              <w:bidi/>
              <w:jc w:val="right"/>
            </w:pPr>
            <w:r/>
            <w:r>
              <w:rPr>
                <w:rFonts w:ascii="Vazirmatn" w:hAnsi="Vazirmatn" w:cs="Vazirmatn"/>
                <w:b w:val="0"/>
                <w:sz w:val="17"/>
              </w:rPr>
              <w:t>۶</w:t>
            </w:r>
          </w:p>
        </w:tc>
        <w:tc>
          <w:tcPr>
            <w:tcW w:type="dxa" w:w="2409"/>
          </w:tcPr>
          <w:p>
            <w:pPr>
              <w:bidi/>
              <w:jc w:val="right"/>
            </w:pPr>
            <w:r/>
            <w:r>
              <w:rPr>
                <w:rFonts w:ascii="Vazirmatn" w:hAnsi="Vazirmatn" w:cs="Vazirmatn"/>
                <w:b w:val="0"/>
                <w:sz w:val="17"/>
              </w:rPr>
              <w:t>L</w:t>
            </w:r>
          </w:p>
        </w:tc>
      </w:tr>
      <w:tr>
        <w:tc>
          <w:tcPr>
            <w:tcW w:type="dxa" w:w="2409"/>
          </w:tcPr>
          <w:p>
            <w:pPr>
              <w:bidi/>
              <w:jc w:val="right"/>
            </w:pPr>
            <w:r/>
            <w:r>
              <w:rPr>
                <w:rFonts w:ascii="Vazirmatn" w:hAnsi="Vazirmatn" w:cs="Vazirmatn"/>
                <w:b w:val="0"/>
                <w:sz w:val="17"/>
              </w:rPr>
              <w:t>SPEC-07</w:t>
            </w:r>
          </w:p>
        </w:tc>
        <w:tc>
          <w:tcPr>
            <w:tcW w:type="dxa" w:w="2409"/>
          </w:tcPr>
          <w:p>
            <w:pPr>
              <w:bidi/>
              <w:jc w:val="right"/>
            </w:pPr>
            <w:r/>
            <w:r>
              <w:rPr>
                <w:rFonts w:ascii="Vazirmatn" w:hAnsi="Vazirmatn" w:cs="Vazirmatn"/>
                <w:b w:val="0"/>
                <w:sz w:val="17"/>
              </w:rPr>
              <w:t>F-13 digest هفتگی مدیر</w:t>
            </w:r>
          </w:p>
        </w:tc>
        <w:tc>
          <w:tcPr>
            <w:tcW w:type="dxa" w:w="2409"/>
          </w:tcPr>
          <w:p>
            <w:pPr>
              <w:bidi/>
              <w:jc w:val="right"/>
            </w:pPr>
            <w:r/>
            <w:r>
              <w:rPr>
                <w:rFonts w:ascii="Vazirmatn" w:hAnsi="Vazirmatn" w:cs="Vazirmatn"/>
                <w:b w:val="0"/>
                <w:sz w:val="17"/>
              </w:rPr>
              <w:t>۳</w:t>
            </w:r>
          </w:p>
        </w:tc>
        <w:tc>
          <w:tcPr>
            <w:tcW w:type="dxa" w:w="2409"/>
          </w:tcPr>
          <w:p>
            <w:pPr>
              <w:bidi/>
              <w:jc w:val="right"/>
            </w:pPr>
            <w:r/>
            <w:r>
              <w:rPr>
                <w:rFonts w:ascii="Vazirmatn" w:hAnsi="Vazirmatn" w:cs="Vazirmatn"/>
                <w:b w:val="0"/>
                <w:sz w:val="17"/>
              </w:rPr>
              <w:t>S</w:t>
            </w:r>
          </w:p>
        </w:tc>
      </w:tr>
      <w:tr>
        <w:tc>
          <w:tcPr>
            <w:tcW w:type="dxa" w:w="2409"/>
          </w:tcPr>
          <w:p>
            <w:pPr>
              <w:bidi/>
              <w:jc w:val="right"/>
            </w:pPr>
            <w:r/>
            <w:r>
              <w:rPr>
                <w:rFonts w:ascii="Vazirmatn" w:hAnsi="Vazirmatn" w:cs="Vazirmatn"/>
                <w:b w:val="0"/>
                <w:sz w:val="17"/>
              </w:rPr>
              <w:t>SPEC-08</w:t>
            </w:r>
          </w:p>
        </w:tc>
        <w:tc>
          <w:tcPr>
            <w:tcW w:type="dxa" w:w="2409"/>
          </w:tcPr>
          <w:p>
            <w:pPr>
              <w:bidi/>
              <w:jc w:val="right"/>
            </w:pPr>
            <w:r/>
            <w:r>
              <w:rPr>
                <w:rFonts w:ascii="Vazirmatn" w:hAnsi="Vazirmatn" w:cs="Vazirmatn"/>
                <w:b w:val="0"/>
                <w:sz w:val="17"/>
              </w:rPr>
              <w:t>F-08 فعال‌سازی موتور آزمایش A/B</w:t>
            </w:r>
          </w:p>
        </w:tc>
        <w:tc>
          <w:tcPr>
            <w:tcW w:type="dxa" w:w="2409"/>
          </w:tcPr>
          <w:p>
            <w:pPr>
              <w:bidi/>
              <w:jc w:val="right"/>
            </w:pPr>
            <w:r/>
            <w:r>
              <w:rPr>
                <w:rFonts w:ascii="Vazirmatn" w:hAnsi="Vazirmatn" w:cs="Vazirmatn"/>
                <w:b w:val="0"/>
                <w:sz w:val="17"/>
              </w:rPr>
              <w:t>۴</w:t>
            </w:r>
          </w:p>
        </w:tc>
        <w:tc>
          <w:tcPr>
            <w:tcW w:type="dxa" w:w="2409"/>
          </w:tcPr>
          <w:p>
            <w:pPr>
              <w:bidi/>
              <w:jc w:val="right"/>
            </w:pPr>
            <w:r/>
            <w:r>
              <w:rPr>
                <w:rFonts w:ascii="Vazirmatn" w:hAnsi="Vazirmatn" w:cs="Vazirmatn"/>
                <w:b w:val="0"/>
                <w:sz w:val="17"/>
              </w:rPr>
              <w:t>M</w:t>
            </w:r>
          </w:p>
        </w:tc>
      </w:tr>
    </w:tbl>
    <w:p/>
    <w:p>
      <w:pPr>
        <w:bidi/>
        <w:jc w:val="right"/>
      </w:pPr>
      <w:r>
        <w:rPr>
          <w:rFonts w:ascii="Vazirmatn" w:hAnsi="Vazirmatn" w:cs="Vazirmatn"/>
          <w:b w:val="0"/>
        </w:rPr>
        <w:t>الزامات مشترک همه مشخصات (از اصول مأموریت): خروجی هر عدد با evidence قابل‌ردیابی به کوئری؛ n کم → سرکوب یا برچسب؛ «فروش ↑ ≠ سود ↑» در هر کارت درآمدی رعایت شود (متریک سنجش سود باشد نه فروش)؛ هشدار آماری ≠ علت اثبات‌شده (برچسب صریح در F-05/F-10/F-11)؛ ارزیابی پرسنل فقط تجمیعی با گاردهای انصاف؛ هر تغییر با روش آزمون + معیار پذیرش بسته شود.</w:t>
      </w:r>
    </w:p>
    <w:p>
      <w:pPr>
        <w:pStyle w:val="Title"/>
        <w:bidi/>
        <w:jc w:val="right"/>
      </w:pPr>
      <w:r>
        <w:rPr>
          <w:rFonts w:ascii="Vazirmatn" w:hAnsi="Vazirmatn" w:cs="Vazirmatn"/>
        </w:rPr>
        <w:t>فصل ۱۲ — برنامه آزمون و کنترل کیفیت</w:t>
      </w:r>
    </w:p>
    <w:p>
      <w:pPr>
        <w:bidi/>
        <w:ind w:right="283"/>
        <w:jc w:val="right"/>
      </w:pPr>
      <w:r>
        <w:rPr>
          <w:rFonts w:ascii="Vazirmatn" w:hAnsi="Vazirmatn" w:cs="Vazirmatn"/>
          <w:b w:val="0"/>
          <w:sz w:val="19"/>
        </w:rPr>
        <w:t xml:space="preserve">جزئیات و ماتریس‌ها در </w:t>
      </w:r>
      <w:r>
        <w:rPr>
          <w:rFonts w:ascii="Vazirmatn" w:hAnsi="Vazirmatn" w:cs="Vazirmatn"/>
          <w:b/>
          <w:sz w:val="19"/>
        </w:rPr>
        <w:t>پیوست F</w:t>
      </w:r>
      <w:r>
        <w:rPr>
          <w:rFonts w:ascii="Vazirmatn" w:hAnsi="Vazirmatn" w:cs="Vazirmatn"/>
          <w:b w:val="0"/>
          <w:sz w:val="19"/>
        </w:rPr>
        <w:t xml:space="preserve">. </w:t>
      </w:r>
    </w:p>
    <w:p>
      <w:pPr>
        <w:pStyle w:val="Heading2"/>
        <w:bidi/>
        <w:jc w:val="right"/>
      </w:pPr>
      <w:r>
        <w:rPr>
          <w:rFonts w:ascii="Vazirmatn" w:hAnsi="Vazirmatn" w:cs="Vazirmatn"/>
        </w:rPr>
        <w:t>۱۲.۱ وضع موجود (ارزیابی صادقانه)</w:t>
      </w:r>
    </w:p>
    <w:p>
      <w:pPr>
        <w:bidi/>
        <w:jc w:val="right"/>
      </w:pPr>
      <w:r>
        <w:rPr>
          <w:rFonts w:ascii="Vazirmatn" w:hAnsi="Vazirmatn" w:cs="Vazirmatn"/>
          <w:b/>
        </w:rPr>
        <w:t>قوی:</w:t>
      </w:r>
      <w:r>
        <w:rPr>
          <w:rFonts w:ascii="Vazirmatn" w:hAnsi="Vazirmatn" w:cs="Vazirmatn"/>
          <w:b w:val="0"/>
        </w:rPr>
        <w:t xml:space="preserve"> ۸۹۰ تست خودکار سبز؛ رگرسیون‌های نام‌دار per نسخه؛ تست پاریتی وب/اندروید؛ self-heal مهاجرت؛ نگهبان‌های مقیاس در demo_store؛ تست‌های thread-local clock برای زمان.</w:t>
      </w:r>
    </w:p>
    <w:p>
      <w:pPr>
        <w:bidi/>
        <w:jc w:val="right"/>
      </w:pPr>
      <w:r>
        <w:rPr>
          <w:rFonts w:ascii="Vazirmatn" w:hAnsi="Vazirmatn" w:cs="Vazirmatn"/>
          <w:b/>
        </w:rPr>
        <w:t>شکاف‌ها:</w:t>
      </w:r>
      <w:r>
        <w:rPr>
          <w:rFonts w:ascii="Vazirmatn" w:hAnsi="Vazirmatn" w:cs="Vazirmatn"/>
          <w:b w:val="0"/>
        </w:rPr>
        <w:t xml:space="preserve"> نبود CI (تست‌ها فقط دستی/محلی اجرا می‌شوند — I-16)؛ نبود اندازه‌گیری coverage (هیچ پیکربندی pytest/coverage در مخزن نیست)؛ نبود تست بار/عملکرد خودکار (ابزار simulate_year هست ولی در هیچ gate‌ای نیست)؛ نبود تست خودکار فرانت‌اند وب و اجرای تست اندروید در gate؛ تست Qt در محیط بدون libGL می‌شکند نه skip (I-25)؛ نبود تست طلایی خروجی تحلیل‌گرها (تست‌ها رفتار را می‌سنجند نه ثبات فرمول‌ها روی داده seed).</w:t>
      </w:r>
    </w:p>
    <w:p>
      <w:pPr>
        <w:pStyle w:val="Heading2"/>
        <w:bidi/>
        <w:jc w:val="right"/>
      </w:pPr>
      <w:r>
        <w:rPr>
          <w:rFonts w:ascii="Vazirmatn" w:hAnsi="Vazirmatn" w:cs="Vazirmatn"/>
        </w:rPr>
        <w:t>۱۲.۲ برنامه پیشنهادی</w:t>
      </w:r>
    </w:p>
    <w:tbl>
      <w:tblPr>
        <w:tblStyle w:val="TableGrid"/>
        <w:tblW w:type="auto" w:w="0"/>
        <w:jc w:val="right"/>
        <w:tblLook w:firstColumn="1" w:firstRow="1" w:lastColumn="0" w:lastRow="0" w:noHBand="0" w:noVBand="1" w:val="04A0"/>
        <w:bidiVisual/>
      </w:tblPr>
      <w:tblGrid>
        <w:gridCol w:w="2409"/>
        <w:gridCol w:w="2409"/>
        <w:gridCol w:w="2409"/>
        <w:gridCol w:w="2409"/>
      </w:tblGrid>
      <w:tr>
        <w:tc>
          <w:tcPr>
            <w:tcW w:type="dxa" w:w="2409"/>
            <w:shd w:val="clear" w:fill="DFE7F0"/>
          </w:tcPr>
          <w:p>
            <w:pPr>
              <w:bidi/>
              <w:jc w:val="right"/>
            </w:pPr>
            <w:r/>
            <w:r>
              <w:rPr>
                <w:rFonts w:ascii="Vazirmatn" w:hAnsi="Vazirmatn" w:cs="Vazirmatn"/>
                <w:b/>
                <w:sz w:val="17"/>
              </w:rPr>
              <w:t>سطح</w:t>
            </w:r>
          </w:p>
        </w:tc>
        <w:tc>
          <w:tcPr>
            <w:tcW w:type="dxa" w:w="2409"/>
            <w:shd w:val="clear" w:fill="DFE7F0"/>
          </w:tcPr>
          <w:p>
            <w:pPr>
              <w:bidi/>
              <w:jc w:val="right"/>
            </w:pPr>
            <w:r/>
            <w:r>
              <w:rPr>
                <w:rFonts w:ascii="Vazirmatn" w:hAnsi="Vazirmatn" w:cs="Vazirmatn"/>
                <w:b/>
                <w:sz w:val="17"/>
              </w:rPr>
              <w:t>دامنه</w:t>
            </w:r>
          </w:p>
        </w:tc>
        <w:tc>
          <w:tcPr>
            <w:tcW w:type="dxa" w:w="2409"/>
            <w:shd w:val="clear" w:fill="DFE7F0"/>
          </w:tcPr>
          <w:p>
            <w:pPr>
              <w:bidi/>
              <w:jc w:val="right"/>
            </w:pPr>
            <w:r/>
            <w:r>
              <w:rPr>
                <w:rFonts w:ascii="Vazirmatn" w:hAnsi="Vazirmatn" w:cs="Vazirmatn"/>
                <w:b/>
                <w:sz w:val="17"/>
              </w:rPr>
              <w:t>ابزار/روش</w:t>
            </w:r>
          </w:p>
        </w:tc>
        <w:tc>
          <w:tcPr>
            <w:tcW w:type="dxa" w:w="2409"/>
            <w:shd w:val="clear" w:fill="DFE7F0"/>
          </w:tcPr>
          <w:p>
            <w:pPr>
              <w:bidi/>
              <w:jc w:val="right"/>
            </w:pPr>
            <w:r/>
            <w:r>
              <w:rPr>
                <w:rFonts w:ascii="Vazirmatn" w:hAnsi="Vazirmatn" w:cs="Vazirmatn"/>
                <w:b/>
                <w:sz w:val="17"/>
              </w:rPr>
              <w:t>gate</w:t>
            </w:r>
          </w:p>
        </w:tc>
      </w:tr>
      <w:tr>
        <w:tc>
          <w:tcPr>
            <w:tcW w:type="dxa" w:w="2409"/>
          </w:tcPr>
          <w:p>
            <w:pPr>
              <w:bidi/>
              <w:jc w:val="right"/>
            </w:pPr>
            <w:r/>
            <w:r>
              <w:rPr>
                <w:rFonts w:ascii="Vazirmatn" w:hAnsi="Vazirmatn" w:cs="Vazirmatn"/>
                <w:b w:val="0"/>
                <w:sz w:val="17"/>
              </w:rPr>
              <w:t>واحد</w:t>
            </w:r>
          </w:p>
        </w:tc>
        <w:tc>
          <w:tcPr>
            <w:tcW w:type="dxa" w:w="2409"/>
          </w:tcPr>
          <w:p>
            <w:pPr>
              <w:bidi/>
              <w:jc w:val="right"/>
            </w:pPr>
            <w:r/>
            <w:r>
              <w:rPr>
                <w:rFonts w:ascii="Vazirmatn" w:hAnsi="Vazirmatn" w:cs="Vazirmatn"/>
                <w:b w:val="0"/>
                <w:sz w:val="17"/>
              </w:rPr>
              <w:t>سرویس‌ها (به‌ویژه پول: rounding، تخصیص تخفیف، GL)</w:t>
            </w:r>
          </w:p>
        </w:tc>
        <w:tc>
          <w:tcPr>
            <w:tcW w:type="dxa" w:w="2409"/>
          </w:tcPr>
          <w:p>
            <w:pPr>
              <w:bidi/>
              <w:jc w:val="right"/>
            </w:pPr>
            <w:r/>
            <w:r>
              <w:rPr>
                <w:rFonts w:ascii="Vazirmatn" w:hAnsi="Vazirmatn" w:cs="Vazirmatn"/>
                <w:b w:val="0"/>
                <w:sz w:val="17"/>
              </w:rPr>
              <w:t>pytest موجود + افزودن property-based برای گردکردن پول</w:t>
            </w:r>
          </w:p>
        </w:tc>
        <w:tc>
          <w:tcPr>
            <w:tcW w:type="dxa" w:w="2409"/>
          </w:tcPr>
          <w:p>
            <w:pPr>
              <w:bidi/>
              <w:jc w:val="right"/>
            </w:pPr>
            <w:r/>
            <w:r>
              <w:rPr>
                <w:rFonts w:ascii="Vazirmatn" w:hAnsi="Vazirmatn" w:cs="Vazirmatn"/>
                <w:b w:val="0"/>
                <w:sz w:val="17"/>
              </w:rPr>
              <w:t>CI هر PR</w:t>
            </w:r>
          </w:p>
        </w:tc>
      </w:tr>
      <w:tr>
        <w:tc>
          <w:tcPr>
            <w:tcW w:type="dxa" w:w="2409"/>
          </w:tcPr>
          <w:p>
            <w:pPr>
              <w:bidi/>
              <w:jc w:val="right"/>
            </w:pPr>
            <w:r/>
            <w:r>
              <w:rPr>
                <w:rFonts w:ascii="Vazirmatn" w:hAnsi="Vazirmatn" w:cs="Vazirmatn"/>
                <w:b w:val="0"/>
                <w:sz w:val="17"/>
              </w:rPr>
              <w:t>یکپارچگی</w:t>
            </w:r>
          </w:p>
        </w:tc>
        <w:tc>
          <w:tcPr>
            <w:tcW w:type="dxa" w:w="2409"/>
          </w:tcPr>
          <w:p>
            <w:pPr>
              <w:bidi/>
              <w:jc w:val="right"/>
            </w:pPr>
            <w:r/>
            <w:r>
              <w:rPr>
                <w:rFonts w:ascii="Vazirmatn" w:hAnsi="Vazirmatn" w:cs="Vazirmatn"/>
                <w:b w:val="0"/>
                <w:sz w:val="17"/>
              </w:rPr>
              <w:t>مسیرهای تراکنشی (checkout→GL→ledger→insights ctx)</w:t>
            </w:r>
          </w:p>
        </w:tc>
        <w:tc>
          <w:tcPr>
            <w:tcW w:type="dxa" w:w="2409"/>
          </w:tcPr>
          <w:p>
            <w:pPr>
              <w:bidi/>
              <w:jc w:val="right"/>
            </w:pPr>
            <w:r/>
            <w:r>
              <w:rPr>
                <w:rFonts w:ascii="Vazirmatn" w:hAnsi="Vazirmatn" w:cs="Vazirmatn"/>
                <w:b w:val="0"/>
                <w:sz w:val="17"/>
              </w:rPr>
              <w:t>pytest + demo_store fixtures</w:t>
            </w:r>
          </w:p>
        </w:tc>
        <w:tc>
          <w:tcPr>
            <w:tcW w:type="dxa" w:w="2409"/>
          </w:tcPr>
          <w:p>
            <w:pPr>
              <w:bidi/>
              <w:jc w:val="right"/>
            </w:pPr>
            <w:r/>
            <w:r>
              <w:rPr>
                <w:rFonts w:ascii="Vazirmatn" w:hAnsi="Vazirmatn" w:cs="Vazirmatn"/>
                <w:b w:val="0"/>
                <w:sz w:val="17"/>
              </w:rPr>
              <w:t>CI هر PR</w:t>
            </w:r>
          </w:p>
        </w:tc>
      </w:tr>
      <w:tr>
        <w:tc>
          <w:tcPr>
            <w:tcW w:type="dxa" w:w="2409"/>
          </w:tcPr>
          <w:p>
            <w:pPr>
              <w:bidi/>
              <w:jc w:val="right"/>
            </w:pPr>
            <w:r/>
            <w:r>
              <w:rPr>
                <w:rFonts w:ascii="Vazirmatn" w:hAnsi="Vazirmatn" w:cs="Vazirmatn"/>
                <w:b w:val="0"/>
                <w:sz w:val="17"/>
              </w:rPr>
              <w:t>قرارداد (contract)</w:t>
            </w:r>
          </w:p>
        </w:tc>
        <w:tc>
          <w:tcPr>
            <w:tcW w:type="dxa" w:w="2409"/>
          </w:tcPr>
          <w:p>
            <w:pPr>
              <w:bidi/>
              <w:jc w:val="right"/>
            </w:pPr>
            <w:r/>
            <w:r>
              <w:rPr>
                <w:rFonts w:ascii="Vazirmatn" w:hAnsi="Vazirmatn" w:cs="Vazirmatn"/>
                <w:b w:val="0"/>
                <w:sz w:val="17"/>
              </w:rPr>
              <w:t>ماتریس دسترسی: هر endpoint × هر نقش پیش‌فرض → انتظار ۲۰۰/۴۰۳</w:t>
            </w:r>
          </w:p>
        </w:tc>
        <w:tc>
          <w:tcPr>
            <w:tcW w:type="dxa" w:w="2409"/>
          </w:tcPr>
          <w:p>
            <w:pPr>
              <w:bidi/>
              <w:jc w:val="right"/>
            </w:pPr>
            <w:r/>
            <w:r>
              <w:rPr>
                <w:rFonts w:ascii="Vazirmatn" w:hAnsi="Vazirmatn" w:cs="Vazirmatn"/>
                <w:b w:val="0"/>
                <w:sz w:val="17"/>
              </w:rPr>
              <w:t>تست جدولی جدید (الزاماً پس از I-04)</w:t>
            </w:r>
          </w:p>
        </w:tc>
        <w:tc>
          <w:tcPr>
            <w:tcW w:type="dxa" w:w="2409"/>
          </w:tcPr>
          <w:p>
            <w:pPr>
              <w:bidi/>
              <w:jc w:val="right"/>
            </w:pPr>
            <w:r/>
            <w:r>
              <w:rPr>
                <w:rFonts w:ascii="Vazirmatn" w:hAnsi="Vazirmatn" w:cs="Vazirmatn"/>
                <w:b w:val="0"/>
                <w:sz w:val="17"/>
              </w:rPr>
              <w:t>CI هر PR</w:t>
            </w:r>
          </w:p>
        </w:tc>
      </w:tr>
      <w:tr>
        <w:tc>
          <w:tcPr>
            <w:tcW w:type="dxa" w:w="2409"/>
          </w:tcPr>
          <w:p>
            <w:pPr>
              <w:bidi/>
              <w:jc w:val="right"/>
            </w:pPr>
            <w:r/>
            <w:r>
              <w:rPr>
                <w:rFonts w:ascii="Vazirmatn" w:hAnsi="Vazirmatn" w:cs="Vazirmatn"/>
                <w:b w:val="0"/>
                <w:sz w:val="17"/>
              </w:rPr>
              <w:t>طلایی (golden)</w:t>
            </w:r>
          </w:p>
        </w:tc>
        <w:tc>
          <w:tcPr>
            <w:tcW w:type="dxa" w:w="2409"/>
          </w:tcPr>
          <w:p>
            <w:pPr>
              <w:bidi/>
              <w:jc w:val="right"/>
            </w:pPr>
            <w:r/>
            <w:r>
              <w:rPr>
                <w:rFonts w:ascii="Vazirmatn" w:hAnsi="Vazirmatn" w:cs="Vazirmatn"/>
                <w:b w:val="0"/>
                <w:sz w:val="17"/>
              </w:rPr>
              <w:t>خروجی ۷۸ تحلیل‌گر روی demo_store seed ثابت → snapshot اعداد کلیدی</w:t>
            </w:r>
          </w:p>
        </w:tc>
        <w:tc>
          <w:tcPr>
            <w:tcW w:type="dxa" w:w="2409"/>
          </w:tcPr>
          <w:p>
            <w:pPr>
              <w:bidi/>
              <w:jc w:val="right"/>
            </w:pPr>
            <w:r/>
            <w:r>
              <w:rPr>
                <w:rFonts w:ascii="Vazirmatn" w:hAnsi="Vazirmatn" w:cs="Vazirmatn"/>
                <w:b w:val="0"/>
                <w:sz w:val="17"/>
              </w:rPr>
              <w:t>pytest + فایل‌های expected (بازبینی diff عمدی)</w:t>
            </w:r>
          </w:p>
        </w:tc>
        <w:tc>
          <w:tcPr>
            <w:tcW w:type="dxa" w:w="2409"/>
          </w:tcPr>
          <w:p>
            <w:pPr>
              <w:bidi/>
              <w:jc w:val="right"/>
            </w:pPr>
            <w:r/>
            <w:r>
              <w:rPr>
                <w:rFonts w:ascii="Vazirmatn" w:hAnsi="Vazirmatn" w:cs="Vazirmatn"/>
                <w:b w:val="0"/>
                <w:sz w:val="17"/>
              </w:rPr>
              <w:t>CI هر PR</w:t>
            </w:r>
          </w:p>
        </w:tc>
      </w:tr>
      <w:tr>
        <w:tc>
          <w:tcPr>
            <w:tcW w:type="dxa" w:w="2409"/>
          </w:tcPr>
          <w:p>
            <w:pPr>
              <w:bidi/>
              <w:jc w:val="right"/>
            </w:pPr>
            <w:r/>
            <w:r>
              <w:rPr>
                <w:rFonts w:ascii="Vazirmatn" w:hAnsi="Vazirmatn" w:cs="Vazirmatn"/>
                <w:b w:val="0"/>
                <w:sz w:val="17"/>
              </w:rPr>
              <w:t>زمان‌ترتیبی</w:t>
            </w:r>
          </w:p>
        </w:tc>
        <w:tc>
          <w:tcPr>
            <w:tcW w:type="dxa" w:w="2409"/>
          </w:tcPr>
          <w:p>
            <w:pPr>
              <w:bidi/>
              <w:jc w:val="right"/>
            </w:pPr>
            <w:r/>
            <w:r>
              <w:rPr>
                <w:rFonts w:ascii="Vazirmatn" w:hAnsi="Vazirmatn" w:cs="Vazirmatn"/>
                <w:b w:val="0"/>
                <w:sz w:val="17"/>
              </w:rPr>
              <w:t>اعتبارسنجی forecast: walk-forward روی simulate_year؛ MAPE per افق</w:t>
            </w:r>
          </w:p>
        </w:tc>
        <w:tc>
          <w:tcPr>
            <w:tcW w:type="dxa" w:w="2409"/>
          </w:tcPr>
          <w:p>
            <w:pPr>
              <w:bidi/>
              <w:jc w:val="right"/>
            </w:pPr>
            <w:r/>
            <w:r>
              <w:rPr>
                <w:rFonts w:ascii="Vazirmatn" w:hAnsi="Vazirmatn" w:cs="Vazirmatn"/>
                <w:b w:val="0"/>
                <w:sz w:val="17"/>
              </w:rPr>
              <w:t>اسکریپت گزارش‌ساز (نه pass/fail مطلق)</w:t>
            </w:r>
          </w:p>
        </w:tc>
        <w:tc>
          <w:tcPr>
            <w:tcW w:type="dxa" w:w="2409"/>
          </w:tcPr>
          <w:p>
            <w:pPr>
              <w:bidi/>
              <w:jc w:val="right"/>
            </w:pPr>
            <w:r/>
            <w:r>
              <w:rPr>
                <w:rFonts w:ascii="Vazirmatn" w:hAnsi="Vazirmatn" w:cs="Vazirmatn"/>
                <w:b w:val="0"/>
                <w:sz w:val="17"/>
              </w:rPr>
              <w:t>هر release</w:t>
            </w:r>
          </w:p>
        </w:tc>
      </w:tr>
      <w:tr>
        <w:tc>
          <w:tcPr>
            <w:tcW w:type="dxa" w:w="2409"/>
          </w:tcPr>
          <w:p>
            <w:pPr>
              <w:bidi/>
              <w:jc w:val="right"/>
            </w:pPr>
            <w:r/>
            <w:r>
              <w:rPr>
                <w:rFonts w:ascii="Vazirmatn" w:hAnsi="Vazirmatn" w:cs="Vazirmatn"/>
                <w:b w:val="0"/>
                <w:sz w:val="17"/>
              </w:rPr>
              <w:t>عملکرد</w:t>
            </w:r>
          </w:p>
        </w:tc>
        <w:tc>
          <w:tcPr>
            <w:tcW w:type="dxa" w:w="2409"/>
          </w:tcPr>
          <w:p>
            <w:pPr>
              <w:bidi/>
              <w:jc w:val="right"/>
            </w:pPr>
            <w:r/>
            <w:r>
              <w:rPr>
                <w:rFonts w:ascii="Vazirmatn" w:hAnsi="Vazirmatn" w:cs="Vazirmatn"/>
                <w:b w:val="0"/>
                <w:sz w:val="17"/>
              </w:rPr>
              <w:t>بودجه: run() کامل روی ۱ سال×۵۰۰ فاکتور/روز &lt; X دقیقه و &lt; Y MB</w:t>
            </w:r>
          </w:p>
        </w:tc>
        <w:tc>
          <w:tcPr>
            <w:tcW w:type="dxa" w:w="2409"/>
          </w:tcPr>
          <w:p>
            <w:pPr>
              <w:bidi/>
              <w:jc w:val="right"/>
            </w:pPr>
            <w:r/>
            <w:r>
              <w:rPr>
                <w:rFonts w:ascii="Vazirmatn" w:hAnsi="Vazirmatn" w:cs="Vazirmatn"/>
                <w:b w:val="0"/>
                <w:sz w:val="17"/>
              </w:rPr>
              <w:t>simulate_year + اندازه‌گیری حافظه</w:t>
            </w:r>
          </w:p>
        </w:tc>
        <w:tc>
          <w:tcPr>
            <w:tcW w:type="dxa" w:w="2409"/>
          </w:tcPr>
          <w:p>
            <w:pPr>
              <w:bidi/>
              <w:jc w:val="right"/>
            </w:pPr>
            <w:r/>
            <w:r>
              <w:rPr>
                <w:rFonts w:ascii="Vazirmatn" w:hAnsi="Vazirmatn" w:cs="Vazirmatn"/>
                <w:b w:val="0"/>
                <w:sz w:val="17"/>
              </w:rPr>
              <w:t>هر release</w:t>
            </w:r>
          </w:p>
        </w:tc>
      </w:tr>
      <w:tr>
        <w:tc>
          <w:tcPr>
            <w:tcW w:type="dxa" w:w="2409"/>
          </w:tcPr>
          <w:p>
            <w:pPr>
              <w:bidi/>
              <w:jc w:val="right"/>
            </w:pPr>
            <w:r/>
            <w:r>
              <w:rPr>
                <w:rFonts w:ascii="Vazirmatn" w:hAnsi="Vazirmatn" w:cs="Vazirmatn"/>
                <w:b w:val="0"/>
                <w:sz w:val="17"/>
              </w:rPr>
              <w:t>مهاجرت</w:t>
            </w:r>
          </w:p>
        </w:tc>
        <w:tc>
          <w:tcPr>
            <w:tcW w:type="dxa" w:w="2409"/>
          </w:tcPr>
          <w:p>
            <w:pPr>
              <w:bidi/>
              <w:jc w:val="right"/>
            </w:pPr>
            <w:r/>
            <w:r>
              <w:rPr>
                <w:rFonts w:ascii="Vazirmatn" w:hAnsi="Vazirmatn" w:cs="Vazirmatn"/>
                <w:b w:val="0"/>
                <w:sz w:val="17"/>
              </w:rPr>
              <w:t>self-heal + ارتقا از نسخه‌های قدیمی DB</w:t>
            </w:r>
          </w:p>
        </w:tc>
        <w:tc>
          <w:tcPr>
            <w:tcW w:type="dxa" w:w="2409"/>
          </w:tcPr>
          <w:p>
            <w:pPr>
              <w:bidi/>
              <w:jc w:val="right"/>
            </w:pPr>
            <w:r/>
            <w:r>
              <w:rPr>
                <w:rFonts w:ascii="Vazirmatn" w:hAnsi="Vazirmatn" w:cs="Vazirmatn"/>
                <w:b w:val="0"/>
                <w:sz w:val="17"/>
              </w:rPr>
              <w:t>موجود (v519) + افزودن سناریوی «DB مشتری واقعی ناشناس»</w:t>
            </w:r>
          </w:p>
        </w:tc>
        <w:tc>
          <w:tcPr>
            <w:tcW w:type="dxa" w:w="2409"/>
          </w:tcPr>
          <w:p>
            <w:pPr>
              <w:bidi/>
              <w:jc w:val="right"/>
            </w:pPr>
            <w:r/>
            <w:r>
              <w:rPr>
                <w:rFonts w:ascii="Vazirmatn" w:hAnsi="Vazirmatn" w:cs="Vazirmatn"/>
                <w:b w:val="0"/>
                <w:sz w:val="17"/>
              </w:rPr>
              <w:t>CI</w:t>
            </w:r>
          </w:p>
        </w:tc>
      </w:tr>
      <w:tr>
        <w:tc>
          <w:tcPr>
            <w:tcW w:type="dxa" w:w="2409"/>
          </w:tcPr>
          <w:p>
            <w:pPr>
              <w:bidi/>
              <w:jc w:val="right"/>
            </w:pPr>
            <w:r/>
            <w:r>
              <w:rPr>
                <w:rFonts w:ascii="Vazirmatn" w:hAnsi="Vazirmatn" w:cs="Vazirmatn"/>
                <w:b w:val="0"/>
                <w:sz w:val="17"/>
              </w:rPr>
              <w:t>Qt/دسکتاپ</w:t>
            </w:r>
          </w:p>
        </w:tc>
        <w:tc>
          <w:tcPr>
            <w:tcW w:type="dxa" w:w="2409"/>
          </w:tcPr>
          <w:p>
            <w:pPr>
              <w:bidi/>
              <w:jc w:val="right"/>
            </w:pPr>
            <w:r/>
            <w:r>
              <w:rPr>
                <w:rFonts w:ascii="Vazirmatn" w:hAnsi="Vazirmatn" w:cs="Vazirmatn"/>
                <w:b w:val="0"/>
                <w:sz w:val="17"/>
              </w:rPr>
              <w:t>QT_QPA_PLATFORM=offscreen + نصب libgl در CI</w:t>
            </w:r>
          </w:p>
        </w:tc>
        <w:tc>
          <w:tcPr>
            <w:tcW w:type="dxa" w:w="2409"/>
          </w:tcPr>
          <w:p>
            <w:pPr>
              <w:bidi/>
              <w:jc w:val="right"/>
            </w:pPr>
            <w:r/>
            <w:r>
              <w:rPr>
                <w:rFonts w:ascii="Vazirmatn" w:hAnsi="Vazirmatn" w:cs="Vazirmatn"/>
                <w:b w:val="0"/>
                <w:sz w:val="17"/>
              </w:rPr>
              <w:t>رفع I-25 با importorskip درست یا skip محیطی</w:t>
            </w:r>
          </w:p>
        </w:tc>
        <w:tc>
          <w:tcPr>
            <w:tcW w:type="dxa" w:w="2409"/>
          </w:tcPr>
          <w:p>
            <w:pPr>
              <w:bidi/>
              <w:jc w:val="right"/>
            </w:pPr>
            <w:r/>
            <w:r>
              <w:rPr>
                <w:rFonts w:ascii="Vazirmatn" w:hAnsi="Vazirmatn" w:cs="Vazirmatn"/>
                <w:b w:val="0"/>
                <w:sz w:val="17"/>
              </w:rPr>
              <w:t>CI</w:t>
            </w:r>
          </w:p>
        </w:tc>
      </w:tr>
      <w:tr>
        <w:tc>
          <w:tcPr>
            <w:tcW w:type="dxa" w:w="2409"/>
          </w:tcPr>
          <w:p>
            <w:pPr>
              <w:bidi/>
              <w:jc w:val="right"/>
            </w:pPr>
            <w:r/>
            <w:r>
              <w:rPr>
                <w:rFonts w:ascii="Vazirmatn" w:hAnsi="Vazirmatn" w:cs="Vazirmatn"/>
                <w:b w:val="0"/>
                <w:sz w:val="17"/>
              </w:rPr>
              <w:t>اندروید</w:t>
            </w:r>
          </w:p>
        </w:tc>
        <w:tc>
          <w:tcPr>
            <w:tcW w:type="dxa" w:w="2409"/>
          </w:tcPr>
          <w:p>
            <w:pPr>
              <w:bidi/>
              <w:jc w:val="right"/>
            </w:pPr>
            <w:r/>
            <w:r>
              <w:rPr>
                <w:rFonts w:ascii="Vazirmatn" w:hAnsi="Vazirmatn" w:cs="Vazirmatn"/>
                <w:b w:val="0"/>
                <w:sz w:val="17"/>
              </w:rPr>
              <w:t>اجرای unit testهای موجود در CI (gradle) + تست پاریتی</w:t>
            </w:r>
          </w:p>
        </w:tc>
        <w:tc>
          <w:tcPr>
            <w:tcW w:type="dxa" w:w="2409"/>
          </w:tcPr>
          <w:p>
            <w:pPr>
              <w:bidi/>
              <w:jc w:val="right"/>
            </w:pPr>
            <w:r/>
            <w:r>
              <w:rPr>
                <w:rFonts w:ascii="Vazirmatn" w:hAnsi="Vazirmatn" w:cs="Vazirmatn"/>
                <w:b w:val="0"/>
                <w:sz w:val="17"/>
              </w:rPr>
              <w:t>GitHub Actions (runner سنگین‌تر — هفتگی)</w:t>
            </w:r>
          </w:p>
        </w:tc>
        <w:tc>
          <w:tcPr>
            <w:tcW w:type="dxa" w:w="2409"/>
          </w:tcPr>
          <w:p>
            <w:pPr>
              <w:bidi/>
              <w:jc w:val="right"/>
            </w:pPr>
            <w:r/>
            <w:r>
              <w:rPr>
                <w:rFonts w:ascii="Vazirmatn" w:hAnsi="Vazirmatn" w:cs="Vazirmatn"/>
                <w:b w:val="0"/>
                <w:sz w:val="17"/>
              </w:rPr>
              <w:t>هفتگی</w:t>
            </w:r>
          </w:p>
        </w:tc>
      </w:tr>
      <w:tr>
        <w:tc>
          <w:tcPr>
            <w:tcW w:type="dxa" w:w="2409"/>
          </w:tcPr>
          <w:p>
            <w:pPr>
              <w:bidi/>
              <w:jc w:val="right"/>
            </w:pPr>
            <w:r/>
            <w:r>
              <w:rPr>
                <w:rFonts w:ascii="Vazirmatn" w:hAnsi="Vazirmatn" w:cs="Vazirmatn"/>
                <w:b w:val="0"/>
                <w:sz w:val="17"/>
              </w:rPr>
              <w:t>امنیت</w:t>
            </w:r>
          </w:p>
        </w:tc>
        <w:tc>
          <w:tcPr>
            <w:tcW w:type="dxa" w:w="2409"/>
          </w:tcPr>
          <w:p>
            <w:pPr>
              <w:bidi/>
              <w:jc w:val="right"/>
            </w:pPr>
            <w:r/>
            <w:r>
              <w:rPr>
                <w:rFonts w:ascii="Vazirmatn" w:hAnsi="Vazirmatn" w:cs="Vazirmatn"/>
                <w:b w:val="0"/>
                <w:sz w:val="17"/>
              </w:rPr>
              <w:t>اسکن وابستگی (pip-audit)، تست secrets ماسک، تست throttle</w:t>
            </w:r>
          </w:p>
        </w:tc>
        <w:tc>
          <w:tcPr>
            <w:tcW w:type="dxa" w:w="2409"/>
          </w:tcPr>
          <w:p>
            <w:pPr>
              <w:bidi/>
              <w:jc w:val="right"/>
            </w:pPr>
            <w:r/>
            <w:r>
              <w:rPr>
                <w:rFonts w:ascii="Vazirmatn" w:hAnsi="Vazirmatn" w:cs="Vazirmatn"/>
                <w:b w:val="0"/>
                <w:sz w:val="17"/>
              </w:rPr>
              <w:t>pip-audit در CI</w:t>
            </w:r>
          </w:p>
        </w:tc>
        <w:tc>
          <w:tcPr>
            <w:tcW w:type="dxa" w:w="2409"/>
          </w:tcPr>
          <w:p>
            <w:pPr>
              <w:bidi/>
              <w:jc w:val="right"/>
            </w:pPr>
            <w:r/>
            <w:r>
              <w:rPr>
                <w:rFonts w:ascii="Vazirmatn" w:hAnsi="Vazirmatn" w:cs="Vazirmatn"/>
                <w:b w:val="0"/>
                <w:sz w:val="17"/>
              </w:rPr>
              <w:t>هر PR</w:t>
            </w:r>
          </w:p>
        </w:tc>
      </w:tr>
    </w:tbl>
    <w:p/>
    <w:p>
      <w:pPr>
        <w:bidi/>
        <w:jc w:val="right"/>
      </w:pPr>
      <w:r>
        <w:rPr>
          <w:rFonts w:ascii="Vazirmatn" w:hAnsi="Vazirmatn" w:cs="Vazirmatn"/>
          <w:b/>
        </w:rPr>
        <w:t>تعریف «انجام‌شده» برای هر قابلیت جدید (الزامی):</w:t>
      </w:r>
      <w:r>
        <w:rPr>
          <w:rFonts w:ascii="Vazirmatn" w:hAnsi="Vazirmatn" w:cs="Vazirmatn"/>
          <w:b w:val="0"/>
        </w:rPr>
        <w:t xml:space="preserve"> تست واحد فرمول + تست طلایی روی demo + قرارداد سنجش اثر ثبت‌شده + راهنما + تست دسترسی + به‌روزرسانی CHANGELOG/API.md خودکار. هیچ قابلیتی بدون measurement contract ادغام نشود (همان قراردادی که موتور هوش امروز دارد).</w:t>
      </w:r>
    </w:p>
    <w:p>
      <w:pPr>
        <w:pStyle w:val="Title"/>
        <w:bidi/>
        <w:jc w:val="right"/>
      </w:pPr>
      <w:r>
        <w:rPr>
          <w:rFonts w:ascii="Vazirmatn" w:hAnsi="Vazirmatn" w:cs="Vazirmatn"/>
        </w:rPr>
        <w:t>فصل ۱۳ — معیارهای سنجش موفقیت</w:t>
      </w:r>
    </w:p>
    <w:p>
      <w:pPr>
        <w:pStyle w:val="Heading2"/>
        <w:bidi/>
        <w:jc w:val="right"/>
      </w:pPr>
      <w:r>
        <w:rPr>
          <w:rFonts w:ascii="Vazirmatn" w:hAnsi="Vazirmatn" w:cs="Vazirmatn"/>
        </w:rPr>
        <w:t>۱۳.۱ معیارهای صحت (مرحله ۱–۲) — صفر/یک و قابل کوئری</w:t>
      </w:r>
    </w:p>
    <w:tbl>
      <w:tblPr>
        <w:tblStyle w:val="TableGrid"/>
        <w:tblW w:type="auto" w:w="0"/>
        <w:jc w:val="right"/>
        <w:tblLook w:firstColumn="1" w:firstRow="1" w:lastColumn="0" w:lastRow="0" w:noHBand="0" w:noVBand="1" w:val="04A0"/>
        <w:bidiVisual/>
      </w:tblPr>
      <w:tblGrid>
        <w:gridCol w:w="3213"/>
        <w:gridCol w:w="3213"/>
        <w:gridCol w:w="3213"/>
      </w:tblGrid>
      <w:tr>
        <w:tc>
          <w:tcPr>
            <w:tcW w:type="dxa" w:w="3213"/>
            <w:shd w:val="clear" w:fill="DFE7F0"/>
          </w:tcPr>
          <w:p>
            <w:pPr>
              <w:bidi/>
              <w:jc w:val="right"/>
            </w:pPr>
            <w:r/>
            <w:r>
              <w:rPr>
                <w:rFonts w:ascii="Vazirmatn" w:hAnsi="Vazirmatn" w:cs="Vazirmatn"/>
                <w:b/>
                <w:sz w:val="17"/>
              </w:rPr>
              <w:t>معیار</w:t>
            </w:r>
          </w:p>
        </w:tc>
        <w:tc>
          <w:tcPr>
            <w:tcW w:type="dxa" w:w="3213"/>
            <w:shd w:val="clear" w:fill="DFE7F0"/>
          </w:tcPr>
          <w:p>
            <w:pPr>
              <w:bidi/>
              <w:jc w:val="right"/>
            </w:pPr>
            <w:r/>
            <w:r>
              <w:rPr>
                <w:rFonts w:ascii="Vazirmatn" w:hAnsi="Vazirmatn" w:cs="Vazirmatn"/>
                <w:b/>
                <w:sz w:val="17"/>
              </w:rPr>
              <w:t>تعریف/روش اندازه‌گیری</w:t>
            </w:r>
          </w:p>
        </w:tc>
        <w:tc>
          <w:tcPr>
            <w:tcW w:type="dxa" w:w="3213"/>
            <w:shd w:val="clear" w:fill="DFE7F0"/>
          </w:tcPr>
          <w:p>
            <w:pPr>
              <w:bidi/>
              <w:jc w:val="right"/>
            </w:pPr>
            <w:r/>
            <w:r>
              <w:rPr>
                <w:rFonts w:ascii="Vazirmatn" w:hAnsi="Vazirmatn" w:cs="Vazirmatn"/>
                <w:b/>
                <w:sz w:val="17"/>
              </w:rPr>
              <w:t>هدف</w:t>
            </w:r>
          </w:p>
        </w:tc>
      </w:tr>
      <w:tr>
        <w:tc>
          <w:tcPr>
            <w:tcW w:type="dxa" w:w="3213"/>
          </w:tcPr>
          <w:p>
            <w:pPr>
              <w:bidi/>
              <w:jc w:val="right"/>
            </w:pPr>
            <w:r/>
            <w:r>
              <w:rPr>
                <w:rFonts w:ascii="Vazirmatn" w:hAnsi="Vazirmatn" w:cs="Vazirmatn"/>
                <w:b w:val="0"/>
                <w:sz w:val="17"/>
              </w:rPr>
              <w:t>سازگاری GL مرجوعی</w:t>
            </w:r>
          </w:p>
        </w:tc>
        <w:tc>
          <w:tcPr>
            <w:tcW w:type="dxa" w:w="3213"/>
          </w:tcPr>
          <w:p>
            <w:pPr>
              <w:bidi/>
              <w:jc w:val="right"/>
            </w:pPr>
            <w:r/>
            <w:r>
              <w:rPr>
                <w:rFonts w:ascii="Vazirmatn" w:hAnsi="Vazirmatn" w:cs="Vazirmatn"/>
                <w:b w:val="0"/>
                <w:sz w:val="17"/>
              </w:rPr>
              <w:t>کوئری ممیزی: سند مرجوعی با حساب نقد در حالی که tender اصلی غیرنقد بوده</w:t>
            </w:r>
          </w:p>
        </w:tc>
        <w:tc>
          <w:tcPr>
            <w:tcW w:type="dxa" w:w="3213"/>
          </w:tcPr>
          <w:p>
            <w:pPr>
              <w:bidi/>
              <w:jc w:val="right"/>
            </w:pPr>
            <w:r/>
            <w:r>
              <w:rPr>
                <w:rFonts w:ascii="Vazirmatn" w:hAnsi="Vazirmatn" w:cs="Vazirmatn"/>
                <w:b w:val="0"/>
                <w:sz w:val="17"/>
              </w:rPr>
              <w:t>۰ رکورد</w:t>
            </w:r>
          </w:p>
        </w:tc>
      </w:tr>
      <w:tr>
        <w:tc>
          <w:tcPr>
            <w:tcW w:type="dxa" w:w="3213"/>
          </w:tcPr>
          <w:p>
            <w:pPr>
              <w:bidi/>
              <w:jc w:val="right"/>
            </w:pPr>
            <w:r/>
            <w:r>
              <w:rPr>
                <w:rFonts w:ascii="Vazirmatn" w:hAnsi="Vazirmatn" w:cs="Vazirmatn"/>
                <w:b w:val="0"/>
                <w:sz w:val="17"/>
              </w:rPr>
              <w:t>صحت دفتر مشتری پس از مرجوعی نسیه</w:t>
            </w:r>
          </w:p>
        </w:tc>
        <w:tc>
          <w:tcPr>
            <w:tcW w:type="dxa" w:w="3213"/>
          </w:tcPr>
          <w:p>
            <w:pPr>
              <w:bidi/>
              <w:jc w:val="right"/>
            </w:pPr>
            <w:r/>
            <w:r>
              <w:rPr>
                <w:rFonts w:ascii="Vazirmatn" w:hAnsi="Vazirmatn" w:cs="Vazirmatn"/>
                <w:b w:val="0"/>
                <w:sz w:val="17"/>
              </w:rPr>
              <w:t>بازسازی: SUM(ledger) مشتری پس از مرجوعی = مانده قبل − مبلغ مرجوعی سهم او</w:t>
            </w:r>
          </w:p>
        </w:tc>
        <w:tc>
          <w:tcPr>
            <w:tcW w:type="dxa" w:w="3213"/>
          </w:tcPr>
          <w:p>
            <w:pPr>
              <w:bidi/>
              <w:jc w:val="right"/>
            </w:pPr>
            <w:r/>
            <w:r>
              <w:rPr>
                <w:rFonts w:ascii="Vazirmatn" w:hAnsi="Vazirmatn" w:cs="Vazirmatn"/>
                <w:b w:val="0"/>
                <w:sz w:val="17"/>
              </w:rPr>
              <w:t>۱۰۰٪ در تست‌ها</w:t>
            </w:r>
          </w:p>
        </w:tc>
      </w:tr>
      <w:tr>
        <w:tc>
          <w:tcPr>
            <w:tcW w:type="dxa" w:w="3213"/>
          </w:tcPr>
          <w:p>
            <w:pPr>
              <w:bidi/>
              <w:jc w:val="right"/>
            </w:pPr>
            <w:r/>
            <w:r>
              <w:rPr>
                <w:rFonts w:ascii="Vazirmatn" w:hAnsi="Vazirmatn" w:cs="Vazirmatn"/>
                <w:b w:val="0"/>
                <w:sz w:val="17"/>
              </w:rPr>
              <w:t>مغایرت مصنوعی صندوق</w:t>
            </w:r>
          </w:p>
        </w:tc>
        <w:tc>
          <w:tcPr>
            <w:tcW w:type="dxa" w:w="3213"/>
          </w:tcPr>
          <w:p>
            <w:pPr>
              <w:bidi/>
              <w:jc w:val="right"/>
            </w:pPr>
            <w:r/>
            <w:r>
              <w:rPr>
                <w:rFonts w:ascii="Vazirmatn" w:hAnsi="Vazirmatn" w:cs="Vazirmatn"/>
                <w:b w:val="0"/>
                <w:sz w:val="17"/>
              </w:rPr>
              <w:t>تست: جلسه با فروش کارت + مرجوعی کارت → مغایرت نقد باید صفر بماند</w:t>
            </w:r>
          </w:p>
        </w:tc>
        <w:tc>
          <w:tcPr>
            <w:tcW w:type="dxa" w:w="3213"/>
          </w:tcPr>
          <w:p>
            <w:pPr>
              <w:bidi/>
              <w:jc w:val="right"/>
            </w:pPr>
            <w:r/>
            <w:r>
              <w:rPr>
                <w:rFonts w:ascii="Vazirmatn" w:hAnsi="Vazirmatn" w:cs="Vazirmatn"/>
                <w:b w:val="0"/>
                <w:sz w:val="17"/>
              </w:rPr>
              <w:t>صفر</w:t>
            </w:r>
          </w:p>
        </w:tc>
      </w:tr>
      <w:tr>
        <w:tc>
          <w:tcPr>
            <w:tcW w:type="dxa" w:w="3213"/>
          </w:tcPr>
          <w:p>
            <w:pPr>
              <w:bidi/>
              <w:jc w:val="right"/>
            </w:pPr>
            <w:r/>
            <w:r>
              <w:rPr>
                <w:rFonts w:ascii="Vazirmatn" w:hAnsi="Vazirmatn" w:cs="Vazirmatn"/>
                <w:b w:val="0"/>
                <w:sz w:val="17"/>
              </w:rPr>
              <w:t>گزارش خالص مرجوعی</w:t>
            </w:r>
          </w:p>
        </w:tc>
        <w:tc>
          <w:tcPr>
            <w:tcW w:type="dxa" w:w="3213"/>
          </w:tcPr>
          <w:p>
            <w:pPr>
              <w:bidi/>
              <w:jc w:val="right"/>
            </w:pPr>
            <w:r/>
            <w:r>
              <w:rPr>
                <w:rFonts w:ascii="Vazirmatn" w:hAnsi="Vazirmatn" w:cs="Vazirmatn"/>
                <w:b w:val="0"/>
                <w:sz w:val="17"/>
              </w:rPr>
              <w:t>فاکتور ۱۰۰۰ تومانی با مرجوعی ۲۰۰ → «فروش دوره» باید ۸۰۰ نشان دهد (نه صفر و نه ۱۰۰۰)</w:t>
            </w:r>
          </w:p>
        </w:tc>
        <w:tc>
          <w:tcPr>
            <w:tcW w:type="dxa" w:w="3213"/>
          </w:tcPr>
          <w:p>
            <w:pPr>
              <w:bidi/>
              <w:jc w:val="right"/>
            </w:pPr>
            <w:r/>
            <w:r>
              <w:rPr>
                <w:rFonts w:ascii="Vazirmatn" w:hAnsi="Vazirmatn" w:cs="Vazirmatn"/>
                <w:b w:val="0"/>
                <w:sz w:val="17"/>
              </w:rPr>
              <w:t>برابر در تست</w:t>
            </w:r>
          </w:p>
        </w:tc>
      </w:tr>
      <w:tr>
        <w:tc>
          <w:tcPr>
            <w:tcW w:type="dxa" w:w="3213"/>
          </w:tcPr>
          <w:p>
            <w:pPr>
              <w:bidi/>
              <w:jc w:val="right"/>
            </w:pPr>
            <w:r/>
            <w:r>
              <w:rPr>
                <w:rFonts w:ascii="Vazirmatn" w:hAnsi="Vazirmatn" w:cs="Vazirmatn"/>
                <w:b w:val="0"/>
                <w:sz w:val="17"/>
              </w:rPr>
              <w:t>نشت دسترسی</w:t>
            </w:r>
          </w:p>
        </w:tc>
        <w:tc>
          <w:tcPr>
            <w:tcW w:type="dxa" w:w="3213"/>
          </w:tcPr>
          <w:p>
            <w:pPr>
              <w:bidi/>
              <w:jc w:val="right"/>
            </w:pPr>
            <w:r/>
            <w:r>
              <w:rPr>
                <w:rFonts w:ascii="Vazirmatn" w:hAnsi="Vazirmatn" w:cs="Vazirmatn"/>
                <w:b w:val="0"/>
                <w:sz w:val="17"/>
              </w:rPr>
              <w:t>تست ماتریس: پاسخ summary/plan/patterns به نقش فاقد accounting.view شامل month_profit نباشد؛ evidence کارت مشتری شامل تلفن نباشد مگر با اجازه</w:t>
            </w:r>
          </w:p>
        </w:tc>
        <w:tc>
          <w:tcPr>
            <w:tcW w:type="dxa" w:w="3213"/>
          </w:tcPr>
          <w:p>
            <w:pPr>
              <w:bidi/>
              <w:jc w:val="right"/>
            </w:pPr>
            <w:r/>
            <w:r>
              <w:rPr>
                <w:rFonts w:ascii="Vazirmatn" w:hAnsi="Vazirmatn" w:cs="Vazirmatn"/>
                <w:b w:val="0"/>
                <w:sz w:val="17"/>
              </w:rPr>
              <w:t>۰ نشت</w:t>
            </w:r>
          </w:p>
        </w:tc>
      </w:tr>
      <w:tr>
        <w:tc>
          <w:tcPr>
            <w:tcW w:type="dxa" w:w="3213"/>
          </w:tcPr>
          <w:p>
            <w:pPr>
              <w:bidi/>
              <w:jc w:val="right"/>
            </w:pPr>
            <w:r/>
            <w:r>
              <w:rPr>
                <w:rFonts w:ascii="Vazirmatn" w:hAnsi="Vazirmatn" w:cs="Vazirmatn"/>
                <w:b w:val="0"/>
                <w:sz w:val="17"/>
              </w:rPr>
              <w:t>برابری «امروز»</w:t>
            </w:r>
          </w:p>
        </w:tc>
        <w:tc>
          <w:tcPr>
            <w:tcW w:type="dxa" w:w="3213"/>
          </w:tcPr>
          <w:p>
            <w:pPr>
              <w:bidi/>
              <w:jc w:val="right"/>
            </w:pPr>
            <w:r/>
            <w:r>
              <w:rPr>
                <w:rFonts w:ascii="Vazirmatn" w:hAnsi="Vazirmatn" w:cs="Vazirmatn"/>
                <w:b w:val="0"/>
                <w:sz w:val="17"/>
              </w:rPr>
              <w:t>فروش امروز داشبورد (تهران) = فروش امروز هوش (local_day) در تست ساعت ۰۱:۰۰ تهران</w:t>
            </w:r>
          </w:p>
        </w:tc>
        <w:tc>
          <w:tcPr>
            <w:tcW w:type="dxa" w:w="3213"/>
          </w:tcPr>
          <w:p>
            <w:pPr>
              <w:bidi/>
              <w:jc w:val="right"/>
            </w:pPr>
            <w:r/>
            <w:r>
              <w:rPr>
                <w:rFonts w:ascii="Vazirmatn" w:hAnsi="Vazirmatn" w:cs="Vazirmatn"/>
                <w:b w:val="0"/>
                <w:sz w:val="17"/>
              </w:rPr>
              <w:t>برابر</w:t>
            </w:r>
          </w:p>
        </w:tc>
      </w:tr>
    </w:tbl>
    <w:p/>
    <w:p>
      <w:pPr>
        <w:pStyle w:val="Heading2"/>
        <w:bidi/>
        <w:jc w:val="right"/>
      </w:pPr>
      <w:r>
        <w:rPr>
          <w:rFonts w:ascii="Vazirmatn" w:hAnsi="Vazirmatn" w:cs="Vazirmatn"/>
        </w:rPr>
        <w:t>۱۳.۲ معیارهای کیفی موتور هوش (مراحل ۳+)</w:t>
      </w:r>
    </w:p>
    <w:tbl>
      <w:tblPr>
        <w:tblStyle w:val="TableGrid"/>
        <w:tblW w:type="auto" w:w="0"/>
        <w:jc w:val="right"/>
        <w:tblLook w:firstColumn="1" w:firstRow="1" w:lastColumn="0" w:lastRow="0" w:noHBand="0" w:noVBand="1" w:val="04A0"/>
        <w:bidiVisual/>
      </w:tblPr>
      <w:tblGrid>
        <w:gridCol w:w="2409"/>
        <w:gridCol w:w="2409"/>
        <w:gridCol w:w="2409"/>
        <w:gridCol w:w="2409"/>
      </w:tblGrid>
      <w:tr>
        <w:tc>
          <w:tcPr>
            <w:tcW w:type="dxa" w:w="2409"/>
            <w:shd w:val="clear" w:fill="DFE7F0"/>
          </w:tcPr>
          <w:p>
            <w:pPr>
              <w:bidi/>
              <w:jc w:val="right"/>
            </w:pPr>
            <w:r/>
            <w:r>
              <w:rPr>
                <w:rFonts w:ascii="Vazirmatn" w:hAnsi="Vazirmatn" w:cs="Vazirmatn"/>
                <w:b/>
                <w:sz w:val="17"/>
              </w:rPr>
              <w:t>معیار</w:t>
            </w:r>
          </w:p>
        </w:tc>
        <w:tc>
          <w:tcPr>
            <w:tcW w:type="dxa" w:w="2409"/>
            <w:shd w:val="clear" w:fill="DFE7F0"/>
          </w:tcPr>
          <w:p>
            <w:pPr>
              <w:bidi/>
              <w:jc w:val="right"/>
            </w:pPr>
            <w:r/>
            <w:r>
              <w:rPr>
                <w:rFonts w:ascii="Vazirmatn" w:hAnsi="Vazirmatn" w:cs="Vazirmatn"/>
                <w:b/>
                <w:sz w:val="17"/>
              </w:rPr>
              <w:t>تعریف</w:t>
            </w:r>
          </w:p>
        </w:tc>
        <w:tc>
          <w:tcPr>
            <w:tcW w:type="dxa" w:w="2409"/>
            <w:shd w:val="clear" w:fill="DFE7F0"/>
          </w:tcPr>
          <w:p>
            <w:pPr>
              <w:bidi/>
              <w:jc w:val="right"/>
            </w:pPr>
            <w:r/>
            <w:r>
              <w:rPr>
                <w:rFonts w:ascii="Vazirmatn" w:hAnsi="Vazirmatn" w:cs="Vazirmatn"/>
                <w:b/>
                <w:sz w:val="17"/>
              </w:rPr>
              <w:t>خط پایه (امروز)</w:t>
            </w:r>
          </w:p>
        </w:tc>
        <w:tc>
          <w:tcPr>
            <w:tcW w:type="dxa" w:w="2409"/>
            <w:shd w:val="clear" w:fill="DFE7F0"/>
          </w:tcPr>
          <w:p>
            <w:pPr>
              <w:bidi/>
              <w:jc w:val="right"/>
            </w:pPr>
            <w:r/>
            <w:r>
              <w:rPr>
                <w:rFonts w:ascii="Vazirmatn" w:hAnsi="Vazirmatn" w:cs="Vazirmatn"/>
                <w:b/>
                <w:sz w:val="17"/>
              </w:rPr>
              <w:t>هدف</w:t>
            </w:r>
          </w:p>
        </w:tc>
      </w:tr>
      <w:tr>
        <w:tc>
          <w:tcPr>
            <w:tcW w:type="dxa" w:w="2409"/>
          </w:tcPr>
          <w:p>
            <w:pPr>
              <w:bidi/>
              <w:jc w:val="right"/>
            </w:pPr>
            <w:r/>
            <w:r>
              <w:rPr>
                <w:rFonts w:ascii="Vazirmatn" w:hAnsi="Vazirmatn" w:cs="Vazirmatn"/>
                <w:b w:val="0"/>
                <w:sz w:val="17"/>
              </w:rPr>
              <w:t>نرخ پذیرش پیشنهادها</w:t>
            </w:r>
          </w:p>
        </w:tc>
        <w:tc>
          <w:tcPr>
            <w:tcW w:type="dxa" w:w="2409"/>
          </w:tcPr>
          <w:p>
            <w:pPr>
              <w:bidi/>
              <w:jc w:val="right"/>
            </w:pPr>
            <w:r/>
            <w:r>
              <w:rPr>
                <w:rFonts w:ascii="Vazirmatn" w:hAnsi="Vazirmatn" w:cs="Vazirmatn"/>
                <w:b w:val="0"/>
                <w:sz w:val="17"/>
              </w:rPr>
              <w:t>ACCEPTED ÷ (NEW+ACCEPTED+DISMISSED) per نوع — از فرا-تحلیل فرصت ۹ فصل ۷</w:t>
            </w:r>
          </w:p>
        </w:tc>
        <w:tc>
          <w:tcPr>
            <w:tcW w:type="dxa" w:w="2409"/>
          </w:tcPr>
          <w:p>
            <w:pPr>
              <w:bidi/>
              <w:jc w:val="right"/>
            </w:pPr>
            <w:r/>
            <w:r>
              <w:rPr>
                <w:rFonts w:ascii="Vazirmatn" w:hAnsi="Vazirmatn" w:cs="Vazirmatn"/>
                <w:b w:val="0"/>
                <w:sz w:val="17"/>
              </w:rPr>
              <w:t>اندازه‌گیری نشده (داده موجود است)</w:t>
            </w:r>
          </w:p>
        </w:tc>
        <w:tc>
          <w:tcPr>
            <w:tcW w:type="dxa" w:w="2409"/>
          </w:tcPr>
          <w:p>
            <w:pPr>
              <w:bidi/>
              <w:jc w:val="right"/>
            </w:pPr>
            <w:r/>
            <w:r>
              <w:rPr>
                <w:rFonts w:ascii="Vazirmatn" w:hAnsi="Vazirmatn" w:cs="Vazirmatn"/>
                <w:b w:val="0"/>
                <w:sz w:val="17"/>
              </w:rPr>
              <w:t>استقرار اندازه‌گیری از فاز ۳؛ بهبود فصلی</w:t>
            </w:r>
          </w:p>
        </w:tc>
      </w:tr>
      <w:tr>
        <w:tc>
          <w:tcPr>
            <w:tcW w:type="dxa" w:w="2409"/>
          </w:tcPr>
          <w:p>
            <w:pPr>
              <w:bidi/>
              <w:jc w:val="right"/>
            </w:pPr>
            <w:r/>
            <w:r>
              <w:rPr>
                <w:rFonts w:ascii="Vazirmatn" w:hAnsi="Vazirmatn" w:cs="Vazirmatn"/>
                <w:b w:val="0"/>
                <w:sz w:val="17"/>
              </w:rPr>
              <w:t>سهم سنجش‌های مثبت</w:t>
            </w:r>
          </w:p>
        </w:tc>
        <w:tc>
          <w:tcPr>
            <w:tcW w:type="dxa" w:w="2409"/>
          </w:tcPr>
          <w:p>
            <w:pPr>
              <w:bidi/>
              <w:jc w:val="right"/>
            </w:pPr>
            <w:r/>
            <w:r>
              <w:rPr>
                <w:rFonts w:ascii="Vazirmatn" w:hAnsi="Vazirmatn" w:cs="Vazirmatn"/>
                <w:b w:val="0"/>
                <w:sz w:val="17"/>
              </w:rPr>
              <w:t>measured_gain&gt;۰ ÷ کل سنجش‌های کامل‌شده</w:t>
            </w:r>
          </w:p>
        </w:tc>
        <w:tc>
          <w:tcPr>
            <w:tcW w:type="dxa" w:w="2409"/>
          </w:tcPr>
          <w:p>
            <w:pPr>
              <w:bidi/>
              <w:jc w:val="right"/>
            </w:pPr>
            <w:r/>
            <w:r>
              <w:rPr>
                <w:rFonts w:ascii="Vazirmatn" w:hAnsi="Vazirmatn" w:cs="Vazirmatn"/>
                <w:b w:val="0"/>
                <w:sz w:val="17"/>
              </w:rPr>
              <w:t>موجود در result JSONها</w:t>
            </w:r>
          </w:p>
        </w:tc>
        <w:tc>
          <w:tcPr>
            <w:tcW w:type="dxa" w:w="2409"/>
          </w:tcPr>
          <w:p>
            <w:pPr>
              <w:bidi/>
              <w:jc w:val="right"/>
            </w:pPr>
            <w:r/>
            <w:r>
              <w:rPr>
                <w:rFonts w:ascii="Vazirmatn" w:hAnsi="Vazirmatn" w:cs="Vazirmatn"/>
                <w:b w:val="0"/>
                <w:sz w:val="17"/>
              </w:rPr>
              <w:t>≥۶۰٪ با بازه اطمینان (نه شعار)</w:t>
            </w:r>
          </w:p>
        </w:tc>
      </w:tr>
      <w:tr>
        <w:tc>
          <w:tcPr>
            <w:tcW w:type="dxa" w:w="2409"/>
          </w:tcPr>
          <w:p>
            <w:pPr>
              <w:bidi/>
              <w:jc w:val="right"/>
            </w:pPr>
            <w:r/>
            <w:r>
              <w:rPr>
                <w:rFonts w:ascii="Vazirmatn" w:hAnsi="Vazirmatn" w:cs="Vazirmatn"/>
                <w:b w:val="0"/>
                <w:sz w:val="17"/>
              </w:rPr>
              <w:t>دقت پیش‌بینی</w:t>
            </w:r>
          </w:p>
        </w:tc>
        <w:tc>
          <w:tcPr>
            <w:tcW w:type="dxa" w:w="2409"/>
          </w:tcPr>
          <w:p>
            <w:pPr>
              <w:bidi/>
              <w:jc w:val="right"/>
            </w:pPr>
            <w:r/>
            <w:r>
              <w:rPr>
                <w:rFonts w:ascii="Vazirmatn" w:hAnsi="Vazirmatn" w:cs="Vazirmatn"/>
                <w:b w:val="0"/>
                <w:sz w:val="17"/>
              </w:rPr>
              <w:t>MAPE برنامه ۹۰ روزه (خود forecast تاریخچه دارد)</w:t>
            </w:r>
          </w:p>
        </w:tc>
        <w:tc>
          <w:tcPr>
            <w:tcW w:type="dxa" w:w="2409"/>
          </w:tcPr>
          <w:p>
            <w:pPr>
              <w:bidi/>
              <w:jc w:val="right"/>
            </w:pPr>
            <w:r/>
            <w:r>
              <w:rPr>
                <w:rFonts w:ascii="Vazirmatn" w:hAnsi="Vazirmatn" w:cs="Vazirmatn"/>
                <w:b w:val="0"/>
                <w:sz w:val="17"/>
              </w:rPr>
              <w:t>موجود</w:t>
            </w:r>
          </w:p>
        </w:tc>
        <w:tc>
          <w:tcPr>
            <w:tcW w:type="dxa" w:w="2409"/>
          </w:tcPr>
          <w:p>
            <w:pPr>
              <w:bidi/>
              <w:jc w:val="right"/>
            </w:pPr>
            <w:r/>
            <w:r>
              <w:rPr>
                <w:rFonts w:ascii="Vazirmatn" w:hAnsi="Vazirmatn" w:cs="Vazirmatn"/>
                <w:b w:val="0"/>
                <w:sz w:val="17"/>
              </w:rPr>
              <w:t>روند نزولی فصلی؛ برای محصول‌محور: بهتر از baseline «میانگین ۸ هفته»</w:t>
            </w:r>
          </w:p>
        </w:tc>
      </w:tr>
      <w:tr>
        <w:tc>
          <w:tcPr>
            <w:tcW w:type="dxa" w:w="2409"/>
          </w:tcPr>
          <w:p>
            <w:pPr>
              <w:bidi/>
              <w:jc w:val="right"/>
            </w:pPr>
            <w:r/>
            <w:r>
              <w:rPr>
                <w:rFonts w:ascii="Vazirmatn" w:hAnsi="Vazirmatn" w:cs="Vazirmatn"/>
                <w:b w:val="0"/>
                <w:sz w:val="17"/>
              </w:rPr>
              <w:t>نرخ مسدودی DQ</w:t>
            </w:r>
          </w:p>
        </w:tc>
        <w:tc>
          <w:tcPr>
            <w:tcW w:type="dxa" w:w="2409"/>
          </w:tcPr>
          <w:p>
            <w:pPr>
              <w:bidi/>
              <w:jc w:val="right"/>
            </w:pPr>
            <w:r/>
            <w:r>
              <w:rPr>
                <w:rFonts w:ascii="Vazirmatn" w:hAnsi="Vazirmatn" w:cs="Vazirmatn"/>
                <w:b w:val="0"/>
                <w:sz w:val="17"/>
              </w:rPr>
              <w:t>سهم اجراهای BLOCKED/DEGRADED</w:t>
            </w:r>
          </w:p>
        </w:tc>
        <w:tc>
          <w:tcPr>
            <w:tcW w:type="dxa" w:w="2409"/>
          </w:tcPr>
          <w:p>
            <w:pPr>
              <w:bidi/>
              <w:jc w:val="right"/>
            </w:pPr>
            <w:r/>
            <w:r>
              <w:rPr>
                <w:rFonts w:ascii="Vazirmatn" w:hAnsi="Vazirmatn" w:cs="Vazirmatn"/>
                <w:b w:val="0"/>
                <w:sz w:val="17"/>
              </w:rPr>
              <w:t>موجود در run result</w:t>
            </w:r>
          </w:p>
        </w:tc>
        <w:tc>
          <w:tcPr>
            <w:tcW w:type="dxa" w:w="2409"/>
          </w:tcPr>
          <w:p>
            <w:pPr>
              <w:bidi/>
              <w:jc w:val="right"/>
            </w:pPr>
            <w:r/>
            <w:r>
              <w:rPr>
                <w:rFonts w:ascii="Vazirmatn" w:hAnsi="Vazirmatn" w:cs="Vazirmatn"/>
                <w:b w:val="0"/>
                <w:sz w:val="17"/>
              </w:rPr>
              <w:t>نزولی پس از آموزش کاربر (نه با دستکاری آستانه!)</w:t>
            </w:r>
          </w:p>
        </w:tc>
      </w:tr>
      <w:tr>
        <w:tc>
          <w:tcPr>
            <w:tcW w:type="dxa" w:w="2409"/>
          </w:tcPr>
          <w:p>
            <w:pPr>
              <w:bidi/>
              <w:jc w:val="right"/>
            </w:pPr>
            <w:r/>
            <w:r>
              <w:rPr>
                <w:rFonts w:ascii="Vazirmatn" w:hAnsi="Vazirmatn" w:cs="Vazirmatn"/>
                <w:b w:val="0"/>
                <w:sz w:val="17"/>
              </w:rPr>
              <w:t>زمان اجرای run()</w:t>
            </w:r>
          </w:p>
        </w:tc>
        <w:tc>
          <w:tcPr>
            <w:tcW w:type="dxa" w:w="2409"/>
          </w:tcPr>
          <w:p>
            <w:pPr>
              <w:bidi/>
              <w:jc w:val="right"/>
            </w:pPr>
            <w:r/>
            <w:r>
              <w:rPr>
                <w:rFonts w:ascii="Vazirmatn" w:hAnsi="Vazirmatn" w:cs="Vazirmatn"/>
                <w:b w:val="0"/>
                <w:sz w:val="17"/>
              </w:rPr>
              <w:t>روی داده یک‌ساله ۵۰۰ فاکتور/روز</w:t>
            </w:r>
          </w:p>
        </w:tc>
        <w:tc>
          <w:tcPr>
            <w:tcW w:type="dxa" w:w="2409"/>
          </w:tcPr>
          <w:p>
            <w:pPr>
              <w:bidi/>
              <w:jc w:val="right"/>
            </w:pPr>
            <w:r/>
            <w:r>
              <w:rPr>
                <w:rFonts w:ascii="Vazirmatn" w:hAnsi="Vazirmatn" w:cs="Vazirmatn"/>
                <w:b w:val="0"/>
                <w:sz w:val="17"/>
              </w:rPr>
              <w:t>اندازه‌گیری نشده</w:t>
            </w:r>
          </w:p>
        </w:tc>
        <w:tc>
          <w:tcPr>
            <w:tcW w:type="dxa" w:w="2409"/>
          </w:tcPr>
          <w:p>
            <w:pPr>
              <w:bidi/>
              <w:jc w:val="right"/>
            </w:pPr>
            <w:r/>
            <w:r>
              <w:rPr>
                <w:rFonts w:ascii="Vazirmatn" w:hAnsi="Vazirmatn" w:cs="Vazirmatn"/>
                <w:b w:val="0"/>
                <w:sz w:val="17"/>
              </w:rPr>
              <w:t>بودجه صریح (پیوست F) و عدم عبور</w:t>
            </w:r>
          </w:p>
        </w:tc>
      </w:tr>
      <w:tr>
        <w:tc>
          <w:tcPr>
            <w:tcW w:type="dxa" w:w="2409"/>
          </w:tcPr>
          <w:p>
            <w:pPr>
              <w:bidi/>
              <w:jc w:val="right"/>
            </w:pPr>
            <w:r/>
            <w:r>
              <w:rPr>
                <w:rFonts w:ascii="Vazirmatn" w:hAnsi="Vazirmatn" w:cs="Vazirmatn"/>
                <w:b w:val="0"/>
                <w:sz w:val="17"/>
              </w:rPr>
              <w:t>پوشش راهنما</w:t>
            </w:r>
          </w:p>
        </w:tc>
        <w:tc>
          <w:tcPr>
            <w:tcW w:type="dxa" w:w="2409"/>
          </w:tcPr>
          <w:p>
            <w:pPr>
              <w:bidi/>
              <w:jc w:val="right"/>
            </w:pPr>
            <w:r/>
            <w:r>
              <w:rPr>
                <w:rFonts w:ascii="Vazirmatn" w:hAnsi="Vazirmatn" w:cs="Vazirmatn"/>
                <w:b w:val="0"/>
                <w:sz w:val="17"/>
              </w:rPr>
              <w:t>انواع با راهنمای اختصاصی ÷ ۷۹</w:t>
            </w:r>
          </w:p>
        </w:tc>
        <w:tc>
          <w:tcPr>
            <w:tcW w:type="dxa" w:w="2409"/>
          </w:tcPr>
          <w:p>
            <w:pPr>
              <w:bidi/>
              <w:jc w:val="right"/>
            </w:pPr>
            <w:r/>
            <w:r>
              <w:rPr>
                <w:rFonts w:ascii="Vazirmatn" w:hAnsi="Vazirmatn" w:cs="Vazirmatn"/>
                <w:b w:val="0"/>
                <w:sz w:val="17"/>
              </w:rPr>
              <w:t>۱۳/۷۹ (۱۶٪)</w:t>
            </w:r>
          </w:p>
        </w:tc>
        <w:tc>
          <w:tcPr>
            <w:tcW w:type="dxa" w:w="2409"/>
          </w:tcPr>
          <w:p>
            <w:pPr>
              <w:bidi/>
              <w:jc w:val="right"/>
            </w:pPr>
            <w:r/>
            <w:r>
              <w:rPr>
                <w:rFonts w:ascii="Vazirmatn" w:hAnsi="Vazirmatn" w:cs="Vazirmatn"/>
                <w:b w:val="0"/>
                <w:sz w:val="17"/>
              </w:rPr>
              <w:t>≥۳۳/۷۹ در فاز ۳، ۱۰۰٪ در فاز ۶</w:t>
            </w:r>
          </w:p>
        </w:tc>
      </w:tr>
    </w:tbl>
    <w:p/>
    <w:p>
      <w:pPr>
        <w:pStyle w:val="Heading2"/>
        <w:bidi/>
        <w:jc w:val="right"/>
      </w:pPr>
      <w:r>
        <w:rPr>
          <w:rFonts w:ascii="Vazirmatn" w:hAnsi="Vazirmatn" w:cs="Vazirmatn"/>
        </w:rPr>
        <w:t>۱۳.۳ معیارهای کسب‌وکار (با احتیاط‌های صریح)</w:t>
      </w:r>
    </w:p>
    <w:tbl>
      <w:tblPr>
        <w:tblStyle w:val="TableGrid"/>
        <w:tblW w:type="auto" w:w="0"/>
        <w:jc w:val="right"/>
        <w:tblLook w:firstColumn="1" w:firstRow="1" w:lastColumn="0" w:lastRow="0" w:noHBand="0" w:noVBand="1" w:val="04A0"/>
        <w:bidiVisual/>
      </w:tblPr>
      <w:tblGrid>
        <w:gridCol w:w="4819"/>
        <w:gridCol w:w="4819"/>
      </w:tblGrid>
      <w:tr>
        <w:tc>
          <w:tcPr>
            <w:tcW w:type="dxa" w:w="4819"/>
            <w:shd w:val="clear" w:fill="DFE7F0"/>
          </w:tcPr>
          <w:p>
            <w:pPr>
              <w:bidi/>
              <w:jc w:val="right"/>
            </w:pPr>
            <w:r/>
            <w:r>
              <w:rPr>
                <w:rFonts w:ascii="Vazirmatn" w:hAnsi="Vazirmatn" w:cs="Vazirmatn"/>
                <w:b/>
                <w:sz w:val="17"/>
              </w:rPr>
              <w:t>معیار</w:t>
            </w:r>
          </w:p>
        </w:tc>
        <w:tc>
          <w:tcPr>
            <w:tcW w:type="dxa" w:w="4819"/>
            <w:shd w:val="clear" w:fill="DFE7F0"/>
          </w:tcPr>
          <w:p>
            <w:pPr>
              <w:bidi/>
              <w:jc w:val="right"/>
            </w:pPr>
            <w:r/>
            <w:r>
              <w:rPr>
                <w:rFonts w:ascii="Vazirmatn" w:hAnsi="Vazirmatn" w:cs="Vazirmatn"/>
                <w:b/>
                <w:sz w:val="17"/>
              </w:rPr>
              <w:t>احتیاط الزامی</w:t>
            </w:r>
          </w:p>
        </w:tc>
      </w:tr>
      <w:tr>
        <w:tc>
          <w:tcPr>
            <w:tcW w:type="dxa" w:w="4819"/>
          </w:tcPr>
          <w:p>
            <w:pPr>
              <w:bidi/>
              <w:jc w:val="right"/>
            </w:pPr>
            <w:r/>
            <w:r>
              <w:rPr>
                <w:rFonts w:ascii="Vazirmatn" w:hAnsi="Vazirmatn" w:cs="Vazirmatn"/>
                <w:b w:val="0"/>
                <w:sz w:val="17"/>
              </w:rPr>
              <w:t>سود خالص ماهانه (F-02)</w:t>
            </w:r>
          </w:p>
        </w:tc>
        <w:tc>
          <w:tcPr>
            <w:tcW w:type="dxa" w:w="4819"/>
          </w:tcPr>
          <w:p>
            <w:pPr>
              <w:bidi/>
              <w:jc w:val="right"/>
            </w:pPr>
            <w:r/>
            <w:r>
              <w:rPr>
                <w:rFonts w:ascii="Vazirmatn" w:hAnsi="Vazirmatn" w:cs="Vazirmatn"/>
                <w:b w:val="0"/>
                <w:sz w:val="17"/>
              </w:rPr>
              <w:t>فقط با برچسب پوشش اجزا؛ مقایسه با قبل از قابلیت، نه با «سود ناخالص قدیمی» (تعریف عوض شده)</w:t>
            </w:r>
          </w:p>
        </w:tc>
      </w:tr>
      <w:tr>
        <w:tc>
          <w:tcPr>
            <w:tcW w:type="dxa" w:w="4819"/>
          </w:tcPr>
          <w:p>
            <w:pPr>
              <w:bidi/>
              <w:jc w:val="right"/>
            </w:pPr>
            <w:r/>
            <w:r>
              <w:rPr>
                <w:rFonts w:ascii="Vazirmatn" w:hAnsi="Vazirmatn" w:cs="Vazirmatn"/>
                <w:b w:val="0"/>
                <w:sz w:val="17"/>
              </w:rPr>
              <w:t>روزهای ناموجودی کالاهای Top-N</w:t>
            </w:r>
          </w:p>
        </w:tc>
        <w:tc>
          <w:tcPr>
            <w:tcW w:type="dxa" w:w="4819"/>
          </w:tcPr>
          <w:p>
            <w:pPr>
              <w:bidi/>
              <w:jc w:val="right"/>
            </w:pPr>
            <w:r/>
            <w:r>
              <w:rPr>
                <w:rFonts w:ascii="Vazirmatn" w:hAnsi="Vazirmatn" w:cs="Vazirmatn"/>
                <w:b w:val="0"/>
                <w:sz w:val="17"/>
              </w:rPr>
              <w:t>با F-07؛ اثر خرید بهتر ≠ تضمین (نوسان تقاضا) — روند فصلی</w:t>
            </w:r>
          </w:p>
        </w:tc>
      </w:tr>
      <w:tr>
        <w:tc>
          <w:tcPr>
            <w:tcW w:type="dxa" w:w="4819"/>
          </w:tcPr>
          <w:p>
            <w:pPr>
              <w:bidi/>
              <w:jc w:val="right"/>
            </w:pPr>
            <w:r/>
            <w:r>
              <w:rPr>
                <w:rFonts w:ascii="Vazirmatn" w:hAnsi="Vazirmatn" w:cs="Vazirmatn"/>
                <w:b w:val="0"/>
                <w:sz w:val="17"/>
              </w:rPr>
              <w:t>وصولی مطالبات (روزهای میانگین وصول)</w:t>
            </w:r>
          </w:p>
        </w:tc>
        <w:tc>
          <w:tcPr>
            <w:tcW w:type="dxa" w:w="4819"/>
          </w:tcPr>
          <w:p>
            <w:pPr>
              <w:bidi/>
              <w:jc w:val="right"/>
            </w:pPr>
            <w:r/>
            <w:r>
              <w:rPr>
                <w:rFonts w:ascii="Vazirmatn" w:hAnsi="Vazirmatn" w:cs="Vazirmatn"/>
                <w:b w:val="0"/>
                <w:sz w:val="17"/>
              </w:rPr>
              <w:t>با F-03؛ بهبود می‌تواند از سخت‌گیری باشد نه کارایی — همراه نرخ ریزش مشتریان نسیه دیده شود</w:t>
            </w:r>
          </w:p>
        </w:tc>
      </w:tr>
      <w:tr>
        <w:tc>
          <w:tcPr>
            <w:tcW w:type="dxa" w:w="4819"/>
          </w:tcPr>
          <w:p>
            <w:pPr>
              <w:bidi/>
              <w:jc w:val="right"/>
            </w:pPr>
            <w:r/>
            <w:r>
              <w:rPr>
                <w:rFonts w:ascii="Vazirmatn" w:hAnsi="Vazirmatn" w:cs="Vazirmatn"/>
                <w:b w:val="0"/>
                <w:sz w:val="17"/>
              </w:rPr>
              <w:t>ROI کمپین</w:t>
            </w:r>
          </w:p>
        </w:tc>
        <w:tc>
          <w:tcPr>
            <w:tcW w:type="dxa" w:w="4819"/>
          </w:tcPr>
          <w:p>
            <w:pPr>
              <w:bidi/>
              <w:jc w:val="right"/>
            </w:pPr>
            <w:r/>
            <w:r>
              <w:rPr>
                <w:rFonts w:ascii="Vazirmatn" w:hAnsi="Vazirmatn" w:cs="Vazirmatn"/>
                <w:b w:val="0"/>
                <w:sz w:val="17"/>
              </w:rPr>
              <w:t>فقط برآورد quasi-experimental با پنجره شاهد؛ هرگز «علت اثبات‌شده» نوشته نشود؛ A/B (F-08) استاندارد طلایی است</w:t>
            </w:r>
          </w:p>
        </w:tc>
      </w:tr>
      <w:tr>
        <w:tc>
          <w:tcPr>
            <w:tcW w:type="dxa" w:w="4819"/>
          </w:tcPr>
          <w:p>
            <w:pPr>
              <w:bidi/>
              <w:jc w:val="right"/>
            </w:pPr>
            <w:r/>
            <w:r>
              <w:rPr>
                <w:rFonts w:ascii="Vazirmatn" w:hAnsi="Vazirmatn" w:cs="Vazirmatn"/>
                <w:b w:val="0"/>
                <w:sz w:val="17"/>
              </w:rPr>
              <w:t>نرخ ضایعات/آب‌رفت</w:t>
            </w:r>
          </w:p>
        </w:tc>
        <w:tc>
          <w:tcPr>
            <w:tcW w:type="dxa" w:w="4819"/>
          </w:tcPr>
          <w:p>
            <w:pPr>
              <w:bidi/>
              <w:jc w:val="right"/>
            </w:pPr>
            <w:r/>
            <w:r>
              <w:rPr>
                <w:rFonts w:ascii="Vazirmatn" w:hAnsi="Vazirmatn" w:cs="Vazirmatn"/>
                <w:b w:val="0"/>
                <w:sz w:val="17"/>
              </w:rPr>
              <w:t>تفکیک ثبت بهتر از کاهش واقعی (اثر اندازه‌گیری) — سه ماه اول فقط baseline</w:t>
            </w:r>
          </w:p>
        </w:tc>
      </w:tr>
      <w:tr>
        <w:tc>
          <w:tcPr>
            <w:tcW w:type="dxa" w:w="4819"/>
          </w:tcPr>
          <w:p>
            <w:pPr>
              <w:bidi/>
              <w:jc w:val="right"/>
            </w:pPr>
            <w:r/>
            <w:r>
              <w:rPr>
                <w:rFonts w:ascii="Vazirmatn" w:hAnsi="Vazirmatn" w:cs="Vazirmatn"/>
                <w:b w:val="0"/>
                <w:sz w:val="17"/>
              </w:rPr>
              <w:t>هزینه کار به سود</w:t>
            </w:r>
          </w:p>
        </w:tc>
        <w:tc>
          <w:tcPr>
            <w:tcW w:type="dxa" w:w="4819"/>
          </w:tcPr>
          <w:p>
            <w:pPr>
              <w:bidi/>
              <w:jc w:val="right"/>
            </w:pPr>
            <w:r/>
            <w:r>
              <w:rPr>
                <w:rFonts w:ascii="Vazirmatn" w:hAnsi="Vazirmatn" w:cs="Vazirmatn"/>
                <w:b w:val="0"/>
                <w:sz w:val="17"/>
              </w:rPr>
              <w:t>سطح شیفت/نقش؛ بدون رتبه فردی (§۲۳ مأموریت)</w:t>
            </w:r>
          </w:p>
        </w:tc>
      </w:tr>
    </w:tbl>
    <w:p/>
    <w:p>
      <w:pPr>
        <w:pStyle w:val="Heading2"/>
        <w:bidi/>
        <w:jc w:val="right"/>
      </w:pPr>
      <w:r>
        <w:rPr>
          <w:rFonts w:ascii="Vazirmatn" w:hAnsi="Vazirmatn" w:cs="Vazirmatn"/>
        </w:rPr>
        <w:t>۱۳.۴ معیارهای سلامت مهندسی</w:t>
      </w:r>
    </w:p>
    <w:tbl>
      <w:tblPr>
        <w:tblStyle w:val="TableGrid"/>
        <w:tblW w:type="auto" w:w="0"/>
        <w:jc w:val="right"/>
        <w:tblLook w:firstColumn="1" w:firstRow="1" w:lastColumn="0" w:lastRow="0" w:noHBand="0" w:noVBand="1" w:val="04A0"/>
        <w:bidiVisual/>
      </w:tblPr>
      <w:tblGrid>
        <w:gridCol w:w="4819"/>
        <w:gridCol w:w="4819"/>
      </w:tblGrid>
      <w:tr>
        <w:tc>
          <w:tcPr>
            <w:tcW w:type="dxa" w:w="4819"/>
            <w:shd w:val="clear" w:fill="DFE7F0"/>
          </w:tcPr>
          <w:p>
            <w:pPr>
              <w:bidi/>
              <w:jc w:val="right"/>
            </w:pPr>
            <w:r/>
            <w:r>
              <w:rPr>
                <w:rFonts w:ascii="Vazirmatn" w:hAnsi="Vazirmatn" w:cs="Vazirmatn"/>
                <w:b/>
                <w:sz w:val="17"/>
              </w:rPr>
              <w:t>معیار</w:t>
            </w:r>
          </w:p>
        </w:tc>
        <w:tc>
          <w:tcPr>
            <w:tcW w:type="dxa" w:w="4819"/>
            <w:shd w:val="clear" w:fill="DFE7F0"/>
          </w:tcPr>
          <w:p>
            <w:pPr>
              <w:bidi/>
              <w:jc w:val="right"/>
            </w:pPr>
            <w:r/>
            <w:r>
              <w:rPr>
                <w:rFonts w:ascii="Vazirmatn" w:hAnsi="Vazirmatn" w:cs="Vazirmatn"/>
                <w:b/>
                <w:sz w:val="17"/>
              </w:rPr>
              <w:t>هدف</w:t>
            </w:r>
          </w:p>
        </w:tc>
      </w:tr>
      <w:tr>
        <w:tc>
          <w:tcPr>
            <w:tcW w:type="dxa" w:w="4819"/>
          </w:tcPr>
          <w:p>
            <w:pPr>
              <w:bidi/>
              <w:jc w:val="right"/>
            </w:pPr>
            <w:r/>
            <w:r>
              <w:rPr>
                <w:rFonts w:ascii="Vazirmatn" w:hAnsi="Vazirmatn" w:cs="Vazirmatn"/>
                <w:b w:val="0"/>
                <w:sz w:val="17"/>
              </w:rPr>
              <w:t>تست‌های سبز در CI هر PR</w:t>
            </w:r>
          </w:p>
        </w:tc>
        <w:tc>
          <w:tcPr>
            <w:tcW w:type="dxa" w:w="4819"/>
          </w:tcPr>
          <w:p>
            <w:pPr>
              <w:bidi/>
              <w:jc w:val="right"/>
            </w:pPr>
            <w:r/>
            <w:r>
              <w:rPr>
                <w:rFonts w:ascii="Vazirmatn" w:hAnsi="Vazirmatn" w:cs="Vazirmatn"/>
                <w:b w:val="0"/>
                <w:sz w:val="17"/>
              </w:rPr>
              <w:t>۱۰۰٪ (امروز دستی است)</w:t>
            </w:r>
          </w:p>
        </w:tc>
      </w:tr>
      <w:tr>
        <w:tc>
          <w:tcPr>
            <w:tcW w:type="dxa" w:w="4819"/>
          </w:tcPr>
          <w:p>
            <w:pPr>
              <w:bidi/>
              <w:jc w:val="right"/>
            </w:pPr>
            <w:r/>
            <w:r>
              <w:rPr>
                <w:rFonts w:ascii="Vazirmatn" w:hAnsi="Vazirmatn" w:cs="Vazirmatn"/>
                <w:b w:val="0"/>
                <w:sz w:val="17"/>
              </w:rPr>
              <w:t>Coverage خطوط backend/app</w:t>
            </w:r>
          </w:p>
        </w:tc>
        <w:tc>
          <w:tcPr>
            <w:tcW w:type="dxa" w:w="4819"/>
          </w:tcPr>
          <w:p>
            <w:pPr>
              <w:bidi/>
              <w:jc w:val="right"/>
            </w:pPr>
            <w:r/>
            <w:r>
              <w:rPr>
                <w:rFonts w:ascii="Vazirmatn" w:hAnsi="Vazirmatn" w:cs="Vazirmatn"/>
                <w:b w:val="0"/>
                <w:sz w:val="17"/>
              </w:rPr>
              <w:t>اندازه‌گیری از فاز ۲؛ هدف تدریجی ≥۸۰٪ برای services پولی (pos/accounting/reports)</w:t>
            </w:r>
          </w:p>
        </w:tc>
      </w:tr>
      <w:tr>
        <w:tc>
          <w:tcPr>
            <w:tcW w:type="dxa" w:w="4819"/>
          </w:tcPr>
          <w:p>
            <w:pPr>
              <w:bidi/>
              <w:jc w:val="right"/>
            </w:pPr>
            <w:r/>
            <w:r>
              <w:rPr>
                <w:rFonts w:ascii="Vazirmatn" w:hAnsi="Vazirmatn" w:cs="Vazirmatn"/>
                <w:b w:val="0"/>
                <w:sz w:val="17"/>
              </w:rPr>
              <w:t>زمان clone مخزن</w:t>
            </w:r>
          </w:p>
        </w:tc>
        <w:tc>
          <w:tcPr>
            <w:tcW w:type="dxa" w:w="4819"/>
          </w:tcPr>
          <w:p>
            <w:pPr>
              <w:bidi/>
              <w:jc w:val="right"/>
            </w:pPr>
            <w:r/>
            <w:r>
              <w:rPr>
                <w:rFonts w:ascii="Vazirmatn" w:hAnsi="Vazirmatn" w:cs="Vazirmatn"/>
                <w:b w:val="0"/>
                <w:sz w:val="17"/>
              </w:rPr>
              <w:t>&lt; ۵۰MB (بعد از I-14؛ امروز pack=125MiB)</w:t>
            </w:r>
          </w:p>
        </w:tc>
      </w:tr>
      <w:tr>
        <w:tc>
          <w:tcPr>
            <w:tcW w:type="dxa" w:w="4819"/>
          </w:tcPr>
          <w:p>
            <w:pPr>
              <w:bidi/>
              <w:jc w:val="right"/>
            </w:pPr>
            <w:r/>
            <w:r>
              <w:rPr>
                <w:rFonts w:ascii="Vazirmatn" w:hAnsi="Vazirmatn" w:cs="Vazirmatn"/>
                <w:b w:val="0"/>
                <w:sz w:val="17"/>
              </w:rPr>
              <w:t>تازه‌بودن مستندات</w:t>
            </w:r>
          </w:p>
        </w:tc>
        <w:tc>
          <w:tcPr>
            <w:tcW w:type="dxa" w:w="4819"/>
          </w:tcPr>
          <w:p>
            <w:pPr>
              <w:bidi/>
              <w:jc w:val="right"/>
            </w:pPr>
            <w:r/>
            <w:r>
              <w:rPr>
                <w:rFonts w:ascii="Vazirmatn" w:hAnsi="Vazirmatn" w:cs="Vazirmatn"/>
                <w:b w:val="0"/>
                <w:sz w:val="17"/>
              </w:rPr>
              <w:t>بررسی خودکار: شمار endpointهای OpenAPI = شمار ردیف‌های API.md (تست در CI)</w:t>
            </w:r>
          </w:p>
        </w:tc>
      </w:tr>
      <w:tr>
        <w:tc>
          <w:tcPr>
            <w:tcW w:type="dxa" w:w="4819"/>
          </w:tcPr>
          <w:p>
            <w:pPr>
              <w:bidi/>
              <w:jc w:val="right"/>
            </w:pPr>
            <w:r/>
            <w:r>
              <w:rPr>
                <w:rFonts w:ascii="Vazirmatn" w:hAnsi="Vazirmatn" w:cs="Vazirmatn"/>
                <w:b w:val="0"/>
                <w:sz w:val="17"/>
              </w:rPr>
              <w:t>زمان تا رفع باگ گزارش‌شده کاربر</w:t>
            </w:r>
          </w:p>
        </w:tc>
        <w:tc>
          <w:tcPr>
            <w:tcW w:type="dxa" w:w="4819"/>
          </w:tcPr>
          <w:p>
            <w:pPr>
              <w:bidi/>
              <w:jc w:val="right"/>
            </w:pPr>
            <w:r/>
            <w:r>
              <w:rPr>
                <w:rFonts w:ascii="Vazirmatn" w:hAnsi="Vazirmatn" w:cs="Vazirmatn"/>
                <w:b w:val="0"/>
                <w:sz w:val="17"/>
              </w:rPr>
              <w:t>از CHANGELOG قابل استخراج است (الگوی فعلی خوب — حفظ شود)</w:t>
            </w:r>
          </w:p>
        </w:tc>
      </w:tr>
    </w:tbl>
    <w:p/>
    <w:p>
      <w:pPr>
        <w:pStyle w:val="Title"/>
        <w:bidi/>
        <w:jc w:val="right"/>
      </w:pPr>
      <w:r>
        <w:rPr>
          <w:rFonts w:ascii="Vazirmatn" w:hAnsi="Vazirmatn" w:cs="Vazirmatn"/>
        </w:rPr>
        <w:t>فصل ۱۴ — فهرست نهایی اقدامات (جدول جامع)</w:t>
      </w:r>
    </w:p>
    <w:p>
      <w:pPr>
        <w:bidi/>
        <w:ind w:right="283"/>
        <w:jc w:val="right"/>
      </w:pPr>
      <w:r>
        <w:rPr>
          <w:rFonts w:ascii="Vazirmatn" w:hAnsi="Vazirmatn" w:cs="Vazirmatn"/>
          <w:b w:val="0"/>
          <w:sz w:val="19"/>
        </w:rPr>
        <w:t>P0 = فوری (مرحله ۱) · P1 = ارزش/پیچیدگی برتر (مرحله ۲–۳) · P2 = مرحله ۴–۵ · P3 = مرحله ۶/مشروط. S/M/L = پیچیدگی. «نوع»: رفع (defect)، قابلیت (feature)، زیرساخت (infra)، مستند (docs).</w:t>
      </w:r>
    </w:p>
    <w:tbl>
      <w:tblPr>
        <w:tblStyle w:val="TableGrid"/>
        <w:tblW w:type="auto" w:w="0"/>
        <w:jc w:val="right"/>
        <w:tblLook w:firstColumn="1" w:firstRow="1" w:lastColumn="0" w:lastRow="0" w:noHBand="0" w:noVBand="1" w:val="04A0"/>
        <w:bidiVisual/>
      </w:tblPr>
      <w:tblGrid>
        <w:gridCol w:w="1205"/>
        <w:gridCol w:w="1205"/>
        <w:gridCol w:w="1205"/>
        <w:gridCol w:w="1205"/>
        <w:gridCol w:w="1205"/>
        <w:gridCol w:w="1205"/>
        <w:gridCol w:w="1205"/>
        <w:gridCol w:w="1205"/>
      </w:tblGrid>
      <w:tr>
        <w:tc>
          <w:tcPr>
            <w:tcW w:type="dxa" w:w="1205"/>
            <w:shd w:val="clear" w:fill="DFE7F0"/>
          </w:tcPr>
          <w:p>
            <w:pPr>
              <w:bidi/>
              <w:jc w:val="right"/>
            </w:pPr>
            <w:r/>
            <w:r>
              <w:rPr>
                <w:rFonts w:ascii="Vazirmatn" w:hAnsi="Vazirmatn" w:cs="Vazirmatn"/>
                <w:b/>
                <w:sz w:val="17"/>
              </w:rPr>
              <w:t>#</w:t>
            </w:r>
          </w:p>
        </w:tc>
        <w:tc>
          <w:tcPr>
            <w:tcW w:type="dxa" w:w="1205"/>
            <w:shd w:val="clear" w:fill="DFE7F0"/>
          </w:tcPr>
          <w:p>
            <w:pPr>
              <w:bidi/>
              <w:jc w:val="right"/>
            </w:pPr>
            <w:r/>
            <w:r>
              <w:rPr>
                <w:rFonts w:ascii="Vazirmatn" w:hAnsi="Vazirmatn" w:cs="Vazirmatn"/>
                <w:b/>
                <w:sz w:val="17"/>
              </w:rPr>
              <w:t>اقدام</w:t>
            </w:r>
          </w:p>
        </w:tc>
        <w:tc>
          <w:tcPr>
            <w:tcW w:type="dxa" w:w="1205"/>
            <w:shd w:val="clear" w:fill="DFE7F0"/>
          </w:tcPr>
          <w:p>
            <w:pPr>
              <w:bidi/>
              <w:jc w:val="right"/>
            </w:pPr>
            <w:r/>
            <w:r>
              <w:rPr>
                <w:rFonts w:ascii="Vazirmatn" w:hAnsi="Vazirmatn" w:cs="Vazirmatn"/>
                <w:b/>
                <w:sz w:val="17"/>
              </w:rPr>
              <w:t>نوع</w:t>
            </w:r>
          </w:p>
        </w:tc>
        <w:tc>
          <w:tcPr>
            <w:tcW w:type="dxa" w:w="1205"/>
            <w:shd w:val="clear" w:fill="DFE7F0"/>
          </w:tcPr>
          <w:p>
            <w:pPr>
              <w:bidi/>
              <w:jc w:val="right"/>
            </w:pPr>
            <w:r/>
            <w:r>
              <w:rPr>
                <w:rFonts w:ascii="Vazirmatn" w:hAnsi="Vazirmatn" w:cs="Vazirmatn"/>
                <w:b/>
                <w:sz w:val="17"/>
              </w:rPr>
              <w:t>ارجاع</w:t>
            </w:r>
          </w:p>
        </w:tc>
        <w:tc>
          <w:tcPr>
            <w:tcW w:type="dxa" w:w="1205"/>
            <w:shd w:val="clear" w:fill="DFE7F0"/>
          </w:tcPr>
          <w:p>
            <w:pPr>
              <w:bidi/>
              <w:jc w:val="right"/>
            </w:pPr>
            <w:r/>
            <w:r>
              <w:rPr>
                <w:rFonts w:ascii="Vazirmatn" w:hAnsi="Vazirmatn" w:cs="Vazirmatn"/>
                <w:b/>
                <w:sz w:val="17"/>
              </w:rPr>
              <w:t>اولویت</w:t>
            </w:r>
          </w:p>
        </w:tc>
        <w:tc>
          <w:tcPr>
            <w:tcW w:type="dxa" w:w="1205"/>
            <w:shd w:val="clear" w:fill="DFE7F0"/>
          </w:tcPr>
          <w:p>
            <w:pPr>
              <w:bidi/>
              <w:jc w:val="right"/>
            </w:pPr>
            <w:r/>
            <w:r>
              <w:rPr>
                <w:rFonts w:ascii="Vazirmatn" w:hAnsi="Vazirmatn" w:cs="Vazirmatn"/>
                <w:b/>
                <w:sz w:val="17"/>
              </w:rPr>
              <w:t>پیچیدگی</w:t>
            </w:r>
          </w:p>
        </w:tc>
        <w:tc>
          <w:tcPr>
            <w:tcW w:type="dxa" w:w="1205"/>
            <w:shd w:val="clear" w:fill="DFE7F0"/>
          </w:tcPr>
          <w:p>
            <w:pPr>
              <w:bidi/>
              <w:jc w:val="right"/>
            </w:pPr>
            <w:r/>
            <w:r>
              <w:rPr>
                <w:rFonts w:ascii="Vazirmatn" w:hAnsi="Vazirmatn" w:cs="Vazirmatn"/>
                <w:b/>
                <w:sz w:val="17"/>
              </w:rPr>
              <w:t>وابستگی</w:t>
            </w:r>
          </w:p>
        </w:tc>
        <w:tc>
          <w:tcPr>
            <w:tcW w:type="dxa" w:w="1205"/>
            <w:shd w:val="clear" w:fill="DFE7F0"/>
          </w:tcPr>
          <w:p>
            <w:pPr>
              <w:bidi/>
              <w:jc w:val="right"/>
            </w:pPr>
            <w:r/>
            <w:r>
              <w:rPr>
                <w:rFonts w:ascii="Vazirmatn" w:hAnsi="Vazirmatn" w:cs="Vazirmatn"/>
                <w:b/>
                <w:sz w:val="17"/>
              </w:rPr>
              <w:t>معیار پذیرش (خلاصه)</w:t>
            </w:r>
          </w:p>
        </w:tc>
      </w:tr>
      <w:tr>
        <w:tc>
          <w:tcPr>
            <w:tcW w:type="dxa" w:w="1205"/>
          </w:tcPr>
          <w:p>
            <w:pPr>
              <w:bidi/>
              <w:jc w:val="right"/>
            </w:pPr>
            <w:r/>
            <w:r>
              <w:rPr>
                <w:rFonts w:ascii="Vazirmatn" w:hAnsi="Vazirmatn" w:cs="Vazirmatn"/>
                <w:b w:val="0"/>
                <w:sz w:val="17"/>
              </w:rPr>
              <w:t>۱</w:t>
            </w:r>
          </w:p>
        </w:tc>
        <w:tc>
          <w:tcPr>
            <w:tcW w:type="dxa" w:w="1205"/>
          </w:tcPr>
          <w:p>
            <w:pPr>
              <w:bidi/>
              <w:jc w:val="right"/>
            </w:pPr>
            <w:r/>
            <w:r>
              <w:rPr>
                <w:rFonts w:ascii="Vazirmatn" w:hAnsi="Vazirmatn" w:cs="Vazirmatn"/>
                <w:b w:val="0"/>
                <w:sz w:val="17"/>
              </w:rPr>
              <w:t>GL مرجوعی tender-aware + اصلاح ledger مشتری نسیه</w:t>
            </w:r>
          </w:p>
        </w:tc>
        <w:tc>
          <w:tcPr>
            <w:tcW w:type="dxa" w:w="1205"/>
          </w:tcPr>
          <w:p>
            <w:pPr>
              <w:bidi/>
              <w:jc w:val="right"/>
            </w:pPr>
            <w:r/>
            <w:r>
              <w:rPr>
                <w:rFonts w:ascii="Vazirmatn" w:hAnsi="Vazirmatn" w:cs="Vazirmatn"/>
                <w:b w:val="0"/>
                <w:sz w:val="17"/>
              </w:rPr>
              <w:t>رفع</w:t>
            </w:r>
          </w:p>
        </w:tc>
        <w:tc>
          <w:tcPr>
            <w:tcW w:type="dxa" w:w="1205"/>
          </w:tcPr>
          <w:p>
            <w:pPr>
              <w:bidi/>
              <w:jc w:val="right"/>
            </w:pPr>
            <w:r/>
            <w:r>
              <w:rPr>
                <w:rFonts w:ascii="Vazirmatn" w:hAnsi="Vazirmatn" w:cs="Vazirmatn"/>
                <w:b w:val="0"/>
                <w:sz w:val="17"/>
              </w:rPr>
              <w:t>I-02</w:t>
            </w:r>
          </w:p>
        </w:tc>
        <w:tc>
          <w:tcPr>
            <w:tcW w:type="dxa" w:w="1205"/>
          </w:tcPr>
          <w:p>
            <w:pPr>
              <w:bidi/>
              <w:jc w:val="right"/>
            </w:pPr>
            <w:r/>
            <w:r>
              <w:rPr>
                <w:rFonts w:ascii="Vazirmatn" w:hAnsi="Vazirmatn" w:cs="Vazirmatn"/>
                <w:b w:val="0"/>
                <w:sz w:val="17"/>
              </w:rPr>
              <w:t>P0</w:t>
            </w:r>
          </w:p>
        </w:tc>
        <w:tc>
          <w:tcPr>
            <w:tcW w:type="dxa" w:w="1205"/>
          </w:tcPr>
          <w:p>
            <w:pPr>
              <w:bidi/>
              <w:jc w:val="right"/>
            </w:pPr>
            <w:r/>
            <w:r>
              <w:rPr>
                <w:rFonts w:ascii="Vazirmatn" w:hAnsi="Vazirmatn" w:cs="Vazirmatn"/>
                <w:b w:val="0"/>
                <w:sz w:val="17"/>
              </w:rPr>
              <w:t>M</w:t>
            </w:r>
          </w:p>
        </w:tc>
        <w:tc>
          <w:tcPr>
            <w:tcW w:type="dxa" w:w="1205"/>
          </w:tcPr>
          <w:p>
            <w:pPr>
              <w:bidi/>
              <w:jc w:val="right"/>
            </w:pPr>
            <w:r/>
            <w:r>
              <w:rPr>
                <w:rFonts w:ascii="Vazirmatn" w:hAnsi="Vazirmatn" w:cs="Vazirmatn"/>
                <w:b w:val="0"/>
                <w:sz w:val="17"/>
              </w:rPr>
              <w:t>—</w:t>
            </w:r>
          </w:p>
        </w:tc>
        <w:tc>
          <w:tcPr>
            <w:tcW w:type="dxa" w:w="1205"/>
          </w:tcPr>
          <w:p>
            <w:pPr>
              <w:bidi/>
              <w:jc w:val="right"/>
            </w:pPr>
            <w:r/>
            <w:r>
              <w:rPr>
                <w:rFonts w:ascii="Vazirmatn" w:hAnsi="Vazirmatn" w:cs="Vazirmatn"/>
                <w:b w:val="0"/>
                <w:sz w:val="17"/>
              </w:rPr>
              <w:t>کوئری ممیزی صفر؛ تست‌های رگرسیون</w:t>
            </w:r>
          </w:p>
        </w:tc>
      </w:tr>
      <w:tr>
        <w:tc>
          <w:tcPr>
            <w:tcW w:type="dxa" w:w="1205"/>
          </w:tcPr>
          <w:p>
            <w:pPr>
              <w:bidi/>
              <w:jc w:val="right"/>
            </w:pPr>
            <w:r/>
            <w:r>
              <w:rPr>
                <w:rFonts w:ascii="Vazirmatn" w:hAnsi="Vazirmatn" w:cs="Vazirmatn"/>
                <w:b w:val="0"/>
                <w:sz w:val="17"/>
              </w:rPr>
              <w:t>۲</w:t>
            </w:r>
          </w:p>
        </w:tc>
        <w:tc>
          <w:tcPr>
            <w:tcW w:type="dxa" w:w="1205"/>
          </w:tcPr>
          <w:p>
            <w:pPr>
              <w:bidi/>
              <w:jc w:val="right"/>
            </w:pPr>
            <w:r/>
            <w:r>
              <w:rPr>
                <w:rFonts w:ascii="Vazirmatn" w:hAnsi="Vazirmatn" w:cs="Vazirmatn"/>
                <w:b w:val="0"/>
                <w:sz w:val="17"/>
              </w:rPr>
              <w:t>شمرش خالص فاکتورهای مرجوع‌شده در گزارش‌ها و ctx هوش</w:t>
            </w:r>
          </w:p>
        </w:tc>
        <w:tc>
          <w:tcPr>
            <w:tcW w:type="dxa" w:w="1205"/>
          </w:tcPr>
          <w:p>
            <w:pPr>
              <w:bidi/>
              <w:jc w:val="right"/>
            </w:pPr>
            <w:r/>
            <w:r>
              <w:rPr>
                <w:rFonts w:ascii="Vazirmatn" w:hAnsi="Vazirmatn" w:cs="Vazirmatn"/>
                <w:b w:val="0"/>
                <w:sz w:val="17"/>
              </w:rPr>
              <w:t>رفع</w:t>
            </w:r>
          </w:p>
        </w:tc>
        <w:tc>
          <w:tcPr>
            <w:tcW w:type="dxa" w:w="1205"/>
          </w:tcPr>
          <w:p>
            <w:pPr>
              <w:bidi/>
              <w:jc w:val="right"/>
            </w:pPr>
            <w:r/>
            <w:r>
              <w:rPr>
                <w:rFonts w:ascii="Vazirmatn" w:hAnsi="Vazirmatn" w:cs="Vazirmatn"/>
                <w:b w:val="0"/>
                <w:sz w:val="17"/>
              </w:rPr>
              <w:t>I-09</w:t>
            </w:r>
          </w:p>
        </w:tc>
        <w:tc>
          <w:tcPr>
            <w:tcW w:type="dxa" w:w="1205"/>
          </w:tcPr>
          <w:p>
            <w:pPr>
              <w:bidi/>
              <w:jc w:val="right"/>
            </w:pPr>
            <w:r/>
            <w:r>
              <w:rPr>
                <w:rFonts w:ascii="Vazirmatn" w:hAnsi="Vazirmatn" w:cs="Vazirmatn"/>
                <w:b w:val="0"/>
                <w:sz w:val="17"/>
              </w:rPr>
              <w:t>P0</w:t>
            </w:r>
          </w:p>
        </w:tc>
        <w:tc>
          <w:tcPr>
            <w:tcW w:type="dxa" w:w="1205"/>
          </w:tcPr>
          <w:p>
            <w:pPr>
              <w:bidi/>
              <w:jc w:val="right"/>
            </w:pPr>
            <w:r/>
            <w:r>
              <w:rPr>
                <w:rFonts w:ascii="Vazirmatn" w:hAnsi="Vazirmatn" w:cs="Vazirmatn"/>
                <w:b w:val="0"/>
                <w:sz w:val="17"/>
              </w:rPr>
              <w:t>M</w:t>
            </w:r>
          </w:p>
        </w:tc>
        <w:tc>
          <w:tcPr>
            <w:tcW w:type="dxa" w:w="1205"/>
          </w:tcPr>
          <w:p>
            <w:pPr>
              <w:bidi/>
              <w:jc w:val="right"/>
            </w:pPr>
            <w:r/>
            <w:r>
              <w:rPr>
                <w:rFonts w:ascii="Vazirmatn" w:hAnsi="Vazirmatn" w:cs="Vazirmatn"/>
                <w:b w:val="0"/>
                <w:sz w:val="17"/>
              </w:rPr>
              <w:t>۱</w:t>
            </w:r>
          </w:p>
        </w:tc>
        <w:tc>
          <w:tcPr>
            <w:tcW w:type="dxa" w:w="1205"/>
          </w:tcPr>
          <w:p>
            <w:pPr>
              <w:bidi/>
              <w:jc w:val="right"/>
            </w:pPr>
            <w:r/>
            <w:r>
              <w:rPr>
                <w:rFonts w:ascii="Vazirmatn" w:hAnsi="Vazirmatn" w:cs="Vazirmatn"/>
                <w:b w:val="0"/>
                <w:sz w:val="17"/>
              </w:rPr>
              <w:t>فاکتور ۱۰۰۰/مرجوع ۲۰۰ → ۸۰۰ در همه جمع‌ها</w:t>
            </w:r>
          </w:p>
        </w:tc>
      </w:tr>
      <w:tr>
        <w:tc>
          <w:tcPr>
            <w:tcW w:type="dxa" w:w="1205"/>
          </w:tcPr>
          <w:p>
            <w:pPr>
              <w:bidi/>
              <w:jc w:val="right"/>
            </w:pPr>
            <w:r/>
            <w:r>
              <w:rPr>
                <w:rFonts w:ascii="Vazirmatn" w:hAnsi="Vazirmatn" w:cs="Vazirmatn"/>
                <w:b w:val="0"/>
                <w:sz w:val="17"/>
              </w:rPr>
              <w:t>۳</w:t>
            </w:r>
          </w:p>
        </w:tc>
        <w:tc>
          <w:tcPr>
            <w:tcW w:type="dxa" w:w="1205"/>
          </w:tcPr>
          <w:p>
            <w:pPr>
              <w:bidi/>
              <w:jc w:val="right"/>
            </w:pPr>
            <w:r/>
            <w:r>
              <w:rPr>
                <w:rFonts w:ascii="Vazirmatn" w:hAnsi="Vazirmatn" w:cs="Vazirmatn"/>
                <w:b w:val="0"/>
                <w:sz w:val="17"/>
              </w:rPr>
              <w:t>گسترش کنترل دسترسی insights (KIND_PERMS مالی/مشتری + دامنه summary/plan/patterns + redaction)</w:t>
            </w:r>
          </w:p>
        </w:tc>
        <w:tc>
          <w:tcPr>
            <w:tcW w:type="dxa" w:w="1205"/>
          </w:tcPr>
          <w:p>
            <w:pPr>
              <w:bidi/>
              <w:jc w:val="right"/>
            </w:pPr>
            <w:r/>
            <w:r>
              <w:rPr>
                <w:rFonts w:ascii="Vazirmatn" w:hAnsi="Vazirmatn" w:cs="Vazirmatn"/>
                <w:b w:val="0"/>
                <w:sz w:val="17"/>
              </w:rPr>
              <w:t>رفع</w:t>
            </w:r>
          </w:p>
        </w:tc>
        <w:tc>
          <w:tcPr>
            <w:tcW w:type="dxa" w:w="1205"/>
          </w:tcPr>
          <w:p>
            <w:pPr>
              <w:bidi/>
              <w:jc w:val="right"/>
            </w:pPr>
            <w:r/>
            <w:r>
              <w:rPr>
                <w:rFonts w:ascii="Vazirmatn" w:hAnsi="Vazirmatn" w:cs="Vazirmatn"/>
                <w:b w:val="0"/>
                <w:sz w:val="17"/>
              </w:rPr>
              <w:t>I-04</w:t>
            </w:r>
          </w:p>
        </w:tc>
        <w:tc>
          <w:tcPr>
            <w:tcW w:type="dxa" w:w="1205"/>
          </w:tcPr>
          <w:p>
            <w:pPr>
              <w:bidi/>
              <w:jc w:val="right"/>
            </w:pPr>
            <w:r/>
            <w:r>
              <w:rPr>
                <w:rFonts w:ascii="Vazirmatn" w:hAnsi="Vazirmatn" w:cs="Vazirmatn"/>
                <w:b w:val="0"/>
                <w:sz w:val="17"/>
              </w:rPr>
              <w:t>P0</w:t>
            </w:r>
          </w:p>
        </w:tc>
        <w:tc>
          <w:tcPr>
            <w:tcW w:type="dxa" w:w="1205"/>
          </w:tcPr>
          <w:p>
            <w:pPr>
              <w:bidi/>
              <w:jc w:val="right"/>
            </w:pPr>
            <w:r/>
            <w:r>
              <w:rPr>
                <w:rFonts w:ascii="Vazirmatn" w:hAnsi="Vazirmatn" w:cs="Vazirmatn"/>
                <w:b w:val="0"/>
                <w:sz w:val="17"/>
              </w:rPr>
              <w:t>M</w:t>
            </w:r>
          </w:p>
        </w:tc>
        <w:tc>
          <w:tcPr>
            <w:tcW w:type="dxa" w:w="1205"/>
          </w:tcPr>
          <w:p>
            <w:pPr>
              <w:bidi/>
              <w:jc w:val="right"/>
            </w:pPr>
            <w:r/>
            <w:r>
              <w:rPr>
                <w:rFonts w:ascii="Vazirmatn" w:hAnsi="Vazirmatn" w:cs="Vazirmatn"/>
                <w:b w:val="0"/>
                <w:sz w:val="17"/>
              </w:rPr>
              <w:t>—</w:t>
            </w:r>
          </w:p>
        </w:tc>
        <w:tc>
          <w:tcPr>
            <w:tcW w:type="dxa" w:w="1205"/>
          </w:tcPr>
          <w:p>
            <w:pPr>
              <w:bidi/>
              <w:jc w:val="right"/>
            </w:pPr>
            <w:r/>
            <w:r>
              <w:rPr>
                <w:rFonts w:ascii="Vazirmatn" w:hAnsi="Vazirmatn" w:cs="Vazirmatn"/>
                <w:b w:val="0"/>
                <w:sz w:val="17"/>
              </w:rPr>
              <w:t>تست ماتریس دسترسی سبز</w:t>
            </w:r>
          </w:p>
        </w:tc>
      </w:tr>
      <w:tr>
        <w:tc>
          <w:tcPr>
            <w:tcW w:type="dxa" w:w="1205"/>
          </w:tcPr>
          <w:p>
            <w:pPr>
              <w:bidi/>
              <w:jc w:val="right"/>
            </w:pPr>
            <w:r/>
            <w:r>
              <w:rPr>
                <w:rFonts w:ascii="Vazirmatn" w:hAnsi="Vazirmatn" w:cs="Vazirmatn"/>
                <w:b w:val="0"/>
                <w:sz w:val="17"/>
              </w:rPr>
              <w:t>۴</w:t>
            </w:r>
          </w:p>
        </w:tc>
        <w:tc>
          <w:tcPr>
            <w:tcW w:type="dxa" w:w="1205"/>
          </w:tcPr>
          <w:p>
            <w:pPr>
              <w:bidi/>
              <w:jc w:val="right"/>
            </w:pPr>
            <w:r/>
            <w:r>
              <w:rPr>
                <w:rFonts w:ascii="Vazirmatn" w:hAnsi="Vazirmatn" w:cs="Vazirmatn"/>
                <w:b w:val="0"/>
                <w:sz w:val="17"/>
              </w:rPr>
              <w:t>فرمول نقد موردانتظار جلسه: فقط مرجوعی‌های نقدی کسر شوند</w:t>
            </w:r>
          </w:p>
        </w:tc>
        <w:tc>
          <w:tcPr>
            <w:tcW w:type="dxa" w:w="1205"/>
          </w:tcPr>
          <w:p>
            <w:pPr>
              <w:bidi/>
              <w:jc w:val="right"/>
            </w:pPr>
            <w:r/>
            <w:r>
              <w:rPr>
                <w:rFonts w:ascii="Vazirmatn" w:hAnsi="Vazirmatn" w:cs="Vazirmatn"/>
                <w:b w:val="0"/>
                <w:sz w:val="17"/>
              </w:rPr>
              <w:t>رفع</w:t>
            </w:r>
          </w:p>
        </w:tc>
        <w:tc>
          <w:tcPr>
            <w:tcW w:type="dxa" w:w="1205"/>
          </w:tcPr>
          <w:p>
            <w:pPr>
              <w:bidi/>
              <w:jc w:val="right"/>
            </w:pPr>
            <w:r/>
            <w:r>
              <w:rPr>
                <w:rFonts w:ascii="Vazirmatn" w:hAnsi="Vazirmatn" w:cs="Vazirmatn"/>
                <w:b w:val="0"/>
                <w:sz w:val="17"/>
              </w:rPr>
              <w:t>I-03</w:t>
            </w:r>
          </w:p>
        </w:tc>
        <w:tc>
          <w:tcPr>
            <w:tcW w:type="dxa" w:w="1205"/>
          </w:tcPr>
          <w:p>
            <w:pPr>
              <w:bidi/>
              <w:jc w:val="right"/>
            </w:pPr>
            <w:r/>
            <w:r>
              <w:rPr>
                <w:rFonts w:ascii="Vazirmatn" w:hAnsi="Vazirmatn" w:cs="Vazirmatn"/>
                <w:b w:val="0"/>
                <w:sz w:val="17"/>
              </w:rPr>
              <w:t>P0</w:t>
            </w:r>
          </w:p>
        </w:tc>
        <w:tc>
          <w:tcPr>
            <w:tcW w:type="dxa" w:w="1205"/>
          </w:tcPr>
          <w:p>
            <w:pPr>
              <w:bidi/>
              <w:jc w:val="right"/>
            </w:pPr>
            <w:r/>
            <w:r>
              <w:rPr>
                <w:rFonts w:ascii="Vazirmatn" w:hAnsi="Vazirmatn" w:cs="Vazirmatn"/>
                <w:b w:val="0"/>
                <w:sz w:val="17"/>
              </w:rPr>
              <w:t>S</w:t>
            </w:r>
          </w:p>
        </w:tc>
        <w:tc>
          <w:tcPr>
            <w:tcW w:type="dxa" w:w="1205"/>
          </w:tcPr>
          <w:p>
            <w:pPr>
              <w:bidi/>
              <w:jc w:val="right"/>
            </w:pPr>
            <w:r/>
            <w:r>
              <w:rPr>
                <w:rFonts w:ascii="Vazirmatn" w:hAnsi="Vazirmatn" w:cs="Vazirmatn"/>
                <w:b w:val="0"/>
                <w:sz w:val="17"/>
              </w:rPr>
              <w:t>۱</w:t>
            </w:r>
          </w:p>
        </w:tc>
        <w:tc>
          <w:tcPr>
            <w:tcW w:type="dxa" w:w="1205"/>
          </w:tcPr>
          <w:p>
            <w:pPr>
              <w:bidi/>
              <w:jc w:val="right"/>
            </w:pPr>
            <w:r/>
            <w:r>
              <w:rPr>
                <w:rFonts w:ascii="Vazirmatn" w:hAnsi="Vazirmatn" w:cs="Vazirmatn"/>
                <w:b w:val="0"/>
                <w:sz w:val="17"/>
              </w:rPr>
              <w:t>تسویه کارت = مغایرت صفر</w:t>
            </w:r>
          </w:p>
        </w:tc>
      </w:tr>
      <w:tr>
        <w:tc>
          <w:tcPr>
            <w:tcW w:type="dxa" w:w="1205"/>
          </w:tcPr>
          <w:p>
            <w:pPr>
              <w:bidi/>
              <w:jc w:val="right"/>
            </w:pPr>
            <w:r/>
            <w:r>
              <w:rPr>
                <w:rFonts w:ascii="Vazirmatn" w:hAnsi="Vazirmatn" w:cs="Vazirmatn"/>
                <w:b w:val="0"/>
                <w:sz w:val="17"/>
              </w:rPr>
              <w:t>۵</w:t>
            </w:r>
          </w:p>
        </w:tc>
        <w:tc>
          <w:tcPr>
            <w:tcW w:type="dxa" w:w="1205"/>
          </w:tcPr>
          <w:p>
            <w:pPr>
              <w:bidi/>
              <w:jc w:val="right"/>
            </w:pPr>
            <w:r/>
            <w:r>
              <w:rPr>
                <w:rFonts w:ascii="Vazirmatn" w:hAnsi="Vazirmatn" w:cs="Vazirmatn"/>
                <w:b w:val="0"/>
                <w:sz w:val="17"/>
              </w:rPr>
              <w:t>qty اعشاری در API مرجوعی (هم‌تراز بقیه زنجیره)</w:t>
            </w:r>
          </w:p>
        </w:tc>
        <w:tc>
          <w:tcPr>
            <w:tcW w:type="dxa" w:w="1205"/>
          </w:tcPr>
          <w:p>
            <w:pPr>
              <w:bidi/>
              <w:jc w:val="right"/>
            </w:pPr>
            <w:r/>
            <w:r>
              <w:rPr>
                <w:rFonts w:ascii="Vazirmatn" w:hAnsi="Vazirmatn" w:cs="Vazirmatn"/>
                <w:b w:val="0"/>
                <w:sz w:val="17"/>
              </w:rPr>
              <w:t>رفع</w:t>
            </w:r>
          </w:p>
        </w:tc>
        <w:tc>
          <w:tcPr>
            <w:tcW w:type="dxa" w:w="1205"/>
          </w:tcPr>
          <w:p>
            <w:pPr>
              <w:bidi/>
              <w:jc w:val="right"/>
            </w:pPr>
            <w:r/>
            <w:r>
              <w:rPr>
                <w:rFonts w:ascii="Vazirmatn" w:hAnsi="Vazirmatn" w:cs="Vazirmatn"/>
                <w:b w:val="0"/>
                <w:sz w:val="17"/>
              </w:rPr>
              <w:t>I-01</w:t>
            </w:r>
          </w:p>
        </w:tc>
        <w:tc>
          <w:tcPr>
            <w:tcW w:type="dxa" w:w="1205"/>
          </w:tcPr>
          <w:p>
            <w:pPr>
              <w:bidi/>
              <w:jc w:val="right"/>
            </w:pPr>
            <w:r/>
            <w:r>
              <w:rPr>
                <w:rFonts w:ascii="Vazirmatn" w:hAnsi="Vazirmatn" w:cs="Vazirmatn"/>
                <w:b w:val="0"/>
                <w:sz w:val="17"/>
              </w:rPr>
              <w:t>P0</w:t>
            </w:r>
          </w:p>
        </w:tc>
        <w:tc>
          <w:tcPr>
            <w:tcW w:type="dxa" w:w="1205"/>
          </w:tcPr>
          <w:p>
            <w:pPr>
              <w:bidi/>
              <w:jc w:val="right"/>
            </w:pPr>
            <w:r/>
            <w:r>
              <w:rPr>
                <w:rFonts w:ascii="Vazirmatn" w:hAnsi="Vazirmatn" w:cs="Vazirmatn"/>
                <w:b w:val="0"/>
                <w:sz w:val="17"/>
              </w:rPr>
              <w:t>S</w:t>
            </w:r>
          </w:p>
        </w:tc>
        <w:tc>
          <w:tcPr>
            <w:tcW w:type="dxa" w:w="1205"/>
          </w:tcPr>
          <w:p>
            <w:pPr>
              <w:bidi/>
              <w:jc w:val="right"/>
            </w:pPr>
            <w:r/>
            <w:r>
              <w:rPr>
                <w:rFonts w:ascii="Vazirmatn" w:hAnsi="Vazirmatn" w:cs="Vazirmatn"/>
                <w:b w:val="0"/>
                <w:sz w:val="17"/>
              </w:rPr>
              <w:t>—</w:t>
            </w:r>
          </w:p>
        </w:tc>
        <w:tc>
          <w:tcPr>
            <w:tcW w:type="dxa" w:w="1205"/>
          </w:tcPr>
          <w:p>
            <w:pPr>
              <w:bidi/>
              <w:jc w:val="right"/>
            </w:pPr>
            <w:r/>
            <w:r>
              <w:rPr>
                <w:rFonts w:ascii="Vazirmatn" w:hAnsi="Vazirmatn" w:cs="Vazirmatn"/>
                <w:b w:val="0"/>
                <w:sz w:val="17"/>
              </w:rPr>
              <w:t>مرجوعی ۰٫۵ کیلو از API</w:t>
            </w:r>
          </w:p>
        </w:tc>
      </w:tr>
      <w:tr>
        <w:tc>
          <w:tcPr>
            <w:tcW w:type="dxa" w:w="1205"/>
          </w:tcPr>
          <w:p>
            <w:pPr>
              <w:bidi/>
              <w:jc w:val="right"/>
            </w:pPr>
            <w:r/>
            <w:r>
              <w:rPr>
                <w:rFonts w:ascii="Vazirmatn" w:hAnsi="Vazirmatn" w:cs="Vazirmatn"/>
                <w:b w:val="0"/>
                <w:sz w:val="17"/>
              </w:rPr>
              <w:t>۶</w:t>
            </w:r>
          </w:p>
        </w:tc>
        <w:tc>
          <w:tcPr>
            <w:tcW w:type="dxa" w:w="1205"/>
          </w:tcPr>
          <w:p>
            <w:pPr>
              <w:bidi/>
              <w:jc w:val="right"/>
            </w:pPr>
            <w:r/>
            <w:r>
              <w:rPr>
                <w:rFonts w:ascii="Vazirmatn" w:hAnsi="Vazirmatn" w:cs="Vazirmatn"/>
                <w:b w:val="0"/>
                <w:sz w:val="17"/>
              </w:rPr>
              <w:t>ارتقای سطح دسترسی POST /insights/run</w:t>
            </w:r>
          </w:p>
        </w:tc>
        <w:tc>
          <w:tcPr>
            <w:tcW w:type="dxa" w:w="1205"/>
          </w:tcPr>
          <w:p>
            <w:pPr>
              <w:bidi/>
              <w:jc w:val="right"/>
            </w:pPr>
            <w:r/>
            <w:r>
              <w:rPr>
                <w:rFonts w:ascii="Vazirmatn" w:hAnsi="Vazirmatn" w:cs="Vazirmatn"/>
                <w:b w:val="0"/>
                <w:sz w:val="17"/>
              </w:rPr>
              <w:t>رفع</w:t>
            </w:r>
          </w:p>
        </w:tc>
        <w:tc>
          <w:tcPr>
            <w:tcW w:type="dxa" w:w="1205"/>
          </w:tcPr>
          <w:p>
            <w:pPr>
              <w:bidi/>
              <w:jc w:val="right"/>
            </w:pPr>
            <w:r/>
            <w:r>
              <w:rPr>
                <w:rFonts w:ascii="Vazirmatn" w:hAnsi="Vazirmatn" w:cs="Vazirmatn"/>
                <w:b w:val="0"/>
                <w:sz w:val="17"/>
              </w:rPr>
              <w:t>I-18</w:t>
            </w:r>
          </w:p>
        </w:tc>
        <w:tc>
          <w:tcPr>
            <w:tcW w:type="dxa" w:w="1205"/>
          </w:tcPr>
          <w:p>
            <w:pPr>
              <w:bidi/>
              <w:jc w:val="right"/>
            </w:pPr>
            <w:r/>
            <w:r>
              <w:rPr>
                <w:rFonts w:ascii="Vazirmatn" w:hAnsi="Vazirmatn" w:cs="Vazirmatn"/>
                <w:b w:val="0"/>
                <w:sz w:val="17"/>
              </w:rPr>
              <w:t>P0</w:t>
            </w:r>
          </w:p>
        </w:tc>
        <w:tc>
          <w:tcPr>
            <w:tcW w:type="dxa" w:w="1205"/>
          </w:tcPr>
          <w:p>
            <w:pPr>
              <w:bidi/>
              <w:jc w:val="right"/>
            </w:pPr>
            <w:r/>
            <w:r>
              <w:rPr>
                <w:rFonts w:ascii="Vazirmatn" w:hAnsi="Vazirmatn" w:cs="Vazirmatn"/>
                <w:b w:val="0"/>
                <w:sz w:val="17"/>
              </w:rPr>
              <w:t>S</w:t>
            </w:r>
          </w:p>
        </w:tc>
        <w:tc>
          <w:tcPr>
            <w:tcW w:type="dxa" w:w="1205"/>
          </w:tcPr>
          <w:p>
            <w:pPr>
              <w:bidi/>
              <w:jc w:val="right"/>
            </w:pPr>
            <w:r/>
            <w:r>
              <w:rPr>
                <w:rFonts w:ascii="Vazirmatn" w:hAnsi="Vazirmatn" w:cs="Vazirmatn"/>
                <w:b w:val="0"/>
                <w:sz w:val="17"/>
              </w:rPr>
              <w:t>—</w:t>
            </w:r>
          </w:p>
        </w:tc>
        <w:tc>
          <w:tcPr>
            <w:tcW w:type="dxa" w:w="1205"/>
          </w:tcPr>
          <w:p>
            <w:pPr>
              <w:bidi/>
              <w:jc w:val="right"/>
            </w:pPr>
            <w:r/>
            <w:r>
              <w:rPr>
                <w:rFonts w:ascii="Vazirmatn" w:hAnsi="Vazirmatn" w:cs="Vazirmatn"/>
                <w:b w:val="0"/>
                <w:sz w:val="17"/>
              </w:rPr>
              <w:t>صندوق‌دار → ۴۰۳</w:t>
            </w:r>
          </w:p>
        </w:tc>
      </w:tr>
      <w:tr>
        <w:tc>
          <w:tcPr>
            <w:tcW w:type="dxa" w:w="1205"/>
          </w:tcPr>
          <w:p>
            <w:pPr>
              <w:bidi/>
              <w:jc w:val="right"/>
            </w:pPr>
            <w:r/>
            <w:r>
              <w:rPr>
                <w:rFonts w:ascii="Vazirmatn" w:hAnsi="Vazirmatn" w:cs="Vazirmatn"/>
                <w:b w:val="0"/>
                <w:sz w:val="17"/>
              </w:rPr>
              <w:t>۷</w:t>
            </w:r>
          </w:p>
        </w:tc>
        <w:tc>
          <w:tcPr>
            <w:tcW w:type="dxa" w:w="1205"/>
          </w:tcPr>
          <w:p>
            <w:pPr>
              <w:bidi/>
              <w:jc w:val="right"/>
            </w:pPr>
            <w:r/>
            <w:r>
              <w:rPr>
                <w:rFonts w:ascii="Vazirmatn" w:hAnsi="Vazirmatn" w:cs="Vazirmatn"/>
                <w:b w:val="0"/>
                <w:sz w:val="17"/>
              </w:rPr>
              <w:t>local_day() مرجع و اعمال در insights/forecast/customer_patterns</w:t>
            </w:r>
          </w:p>
        </w:tc>
        <w:tc>
          <w:tcPr>
            <w:tcW w:type="dxa" w:w="1205"/>
          </w:tcPr>
          <w:p>
            <w:pPr>
              <w:bidi/>
              <w:jc w:val="right"/>
            </w:pPr>
            <w:r/>
            <w:r>
              <w:rPr>
                <w:rFonts w:ascii="Vazirmatn" w:hAnsi="Vazirmatn" w:cs="Vazirmatn"/>
                <w:b w:val="0"/>
                <w:sz w:val="17"/>
              </w:rPr>
              <w:t>رفع</w:t>
            </w:r>
          </w:p>
        </w:tc>
        <w:tc>
          <w:tcPr>
            <w:tcW w:type="dxa" w:w="1205"/>
          </w:tcPr>
          <w:p>
            <w:pPr>
              <w:bidi/>
              <w:jc w:val="right"/>
            </w:pPr>
            <w:r/>
            <w:r>
              <w:rPr>
                <w:rFonts w:ascii="Vazirmatn" w:hAnsi="Vazirmatn" w:cs="Vazirmatn"/>
                <w:b w:val="0"/>
                <w:sz w:val="17"/>
              </w:rPr>
              <w:t>I-05/F-00a</w:t>
            </w:r>
          </w:p>
        </w:tc>
        <w:tc>
          <w:tcPr>
            <w:tcW w:type="dxa" w:w="1205"/>
          </w:tcPr>
          <w:p>
            <w:pPr>
              <w:bidi/>
              <w:jc w:val="right"/>
            </w:pPr>
            <w:r/>
            <w:r>
              <w:rPr>
                <w:rFonts w:ascii="Vazirmatn" w:hAnsi="Vazirmatn" w:cs="Vazirmatn"/>
                <w:b w:val="0"/>
                <w:sz w:val="17"/>
              </w:rPr>
              <w:t>P1</w:t>
            </w:r>
          </w:p>
        </w:tc>
        <w:tc>
          <w:tcPr>
            <w:tcW w:type="dxa" w:w="1205"/>
          </w:tcPr>
          <w:p>
            <w:pPr>
              <w:bidi/>
              <w:jc w:val="right"/>
            </w:pPr>
            <w:r/>
            <w:r>
              <w:rPr>
                <w:rFonts w:ascii="Vazirmatn" w:hAnsi="Vazirmatn" w:cs="Vazirmatn"/>
                <w:b w:val="0"/>
                <w:sz w:val="17"/>
              </w:rPr>
              <w:t>M</w:t>
            </w:r>
          </w:p>
        </w:tc>
        <w:tc>
          <w:tcPr>
            <w:tcW w:type="dxa" w:w="1205"/>
          </w:tcPr>
          <w:p>
            <w:pPr>
              <w:bidi/>
              <w:jc w:val="right"/>
            </w:pPr>
            <w:r/>
            <w:r>
              <w:rPr>
                <w:rFonts w:ascii="Vazirmatn" w:hAnsi="Vazirmatn" w:cs="Vazirmatn"/>
                <w:b w:val="0"/>
                <w:sz w:val="17"/>
              </w:rPr>
              <w:t>—</w:t>
            </w:r>
          </w:p>
        </w:tc>
        <w:tc>
          <w:tcPr>
            <w:tcW w:type="dxa" w:w="1205"/>
          </w:tcPr>
          <w:p>
            <w:pPr>
              <w:bidi/>
              <w:jc w:val="right"/>
            </w:pPr>
            <w:r/>
            <w:r>
              <w:rPr>
                <w:rFonts w:ascii="Vazirmatn" w:hAnsi="Vazirmatn" w:cs="Vazirmatn"/>
                <w:b w:val="0"/>
                <w:sz w:val="17"/>
              </w:rPr>
              <w:t>برابری «امروز» با گزارش‌ها</w:t>
            </w:r>
          </w:p>
        </w:tc>
      </w:tr>
      <w:tr>
        <w:tc>
          <w:tcPr>
            <w:tcW w:type="dxa" w:w="1205"/>
          </w:tcPr>
          <w:p>
            <w:pPr>
              <w:bidi/>
              <w:jc w:val="right"/>
            </w:pPr>
            <w:r/>
            <w:r>
              <w:rPr>
                <w:rFonts w:ascii="Vazirmatn" w:hAnsi="Vazirmatn" w:cs="Vazirmatn"/>
                <w:b w:val="0"/>
                <w:sz w:val="17"/>
              </w:rPr>
              <w:t>۸</w:t>
            </w:r>
          </w:p>
        </w:tc>
        <w:tc>
          <w:tcPr>
            <w:tcW w:type="dxa" w:w="1205"/>
          </w:tcPr>
          <w:p>
            <w:pPr>
              <w:bidi/>
              <w:jc w:val="right"/>
            </w:pPr>
            <w:r/>
            <w:r>
              <w:rPr>
                <w:rFonts w:ascii="Vazirmatn" w:hAnsi="Vazirmatn" w:cs="Vazirmatn"/>
                <w:b w:val="0"/>
                <w:sz w:val="17"/>
              </w:rPr>
              <w:t>CASHFLOW: تفکیک tender + مانده اولیه از جلسه صندوق</w:t>
            </w:r>
          </w:p>
        </w:tc>
        <w:tc>
          <w:tcPr>
            <w:tcW w:type="dxa" w:w="1205"/>
          </w:tcPr>
          <w:p>
            <w:pPr>
              <w:bidi/>
              <w:jc w:val="right"/>
            </w:pPr>
            <w:r/>
            <w:r>
              <w:rPr>
                <w:rFonts w:ascii="Vazirmatn" w:hAnsi="Vazirmatn" w:cs="Vazirmatn"/>
                <w:b w:val="0"/>
                <w:sz w:val="17"/>
              </w:rPr>
              <w:t>رفع</w:t>
            </w:r>
          </w:p>
        </w:tc>
        <w:tc>
          <w:tcPr>
            <w:tcW w:type="dxa" w:w="1205"/>
          </w:tcPr>
          <w:p>
            <w:pPr>
              <w:bidi/>
              <w:jc w:val="right"/>
            </w:pPr>
            <w:r/>
            <w:r>
              <w:rPr>
                <w:rFonts w:ascii="Vazirmatn" w:hAnsi="Vazirmatn" w:cs="Vazirmatn"/>
                <w:b w:val="0"/>
                <w:sz w:val="17"/>
              </w:rPr>
              <w:t>I-06/F-00b</w:t>
            </w:r>
          </w:p>
        </w:tc>
        <w:tc>
          <w:tcPr>
            <w:tcW w:type="dxa" w:w="1205"/>
          </w:tcPr>
          <w:p>
            <w:pPr>
              <w:bidi/>
              <w:jc w:val="right"/>
            </w:pPr>
            <w:r/>
            <w:r>
              <w:rPr>
                <w:rFonts w:ascii="Vazirmatn" w:hAnsi="Vazirmatn" w:cs="Vazirmatn"/>
                <w:b w:val="0"/>
                <w:sz w:val="17"/>
              </w:rPr>
              <w:t>P1</w:t>
            </w:r>
          </w:p>
        </w:tc>
        <w:tc>
          <w:tcPr>
            <w:tcW w:type="dxa" w:w="1205"/>
          </w:tcPr>
          <w:p>
            <w:pPr>
              <w:bidi/>
              <w:jc w:val="right"/>
            </w:pPr>
            <w:r/>
            <w:r>
              <w:rPr>
                <w:rFonts w:ascii="Vazirmatn" w:hAnsi="Vazirmatn" w:cs="Vazirmatn"/>
                <w:b w:val="0"/>
                <w:sz w:val="17"/>
              </w:rPr>
              <w:t>S</w:t>
            </w:r>
          </w:p>
        </w:tc>
        <w:tc>
          <w:tcPr>
            <w:tcW w:type="dxa" w:w="1205"/>
          </w:tcPr>
          <w:p>
            <w:pPr>
              <w:bidi/>
              <w:jc w:val="right"/>
            </w:pPr>
            <w:r/>
            <w:r>
              <w:rPr>
                <w:rFonts w:ascii="Vazirmatn" w:hAnsi="Vazirmatn" w:cs="Vazirmatn"/>
                <w:b w:val="0"/>
                <w:sz w:val="17"/>
              </w:rPr>
              <w:t>—</w:t>
            </w:r>
          </w:p>
        </w:tc>
        <w:tc>
          <w:tcPr>
            <w:tcW w:type="dxa" w:w="1205"/>
          </w:tcPr>
          <w:p>
            <w:pPr>
              <w:bidi/>
              <w:jc w:val="right"/>
            </w:pPr>
            <w:r/>
            <w:r>
              <w:rPr>
                <w:rFonts w:ascii="Vazirmatn" w:hAnsi="Vazirmatn" w:cs="Vazirmatn"/>
                <w:b w:val="0"/>
                <w:sz w:val="17"/>
              </w:rPr>
              <w:t>فاکتور نسیه در ورودی نقد نیست</w:t>
            </w:r>
          </w:p>
        </w:tc>
      </w:tr>
      <w:tr>
        <w:tc>
          <w:tcPr>
            <w:tcW w:type="dxa" w:w="1205"/>
          </w:tcPr>
          <w:p>
            <w:pPr>
              <w:bidi/>
              <w:jc w:val="right"/>
            </w:pPr>
            <w:r/>
            <w:r>
              <w:rPr>
                <w:rFonts w:ascii="Vazirmatn" w:hAnsi="Vazirmatn" w:cs="Vazirmatn"/>
                <w:b w:val="0"/>
                <w:sz w:val="17"/>
              </w:rPr>
              <w:t>۹</w:t>
            </w:r>
          </w:p>
        </w:tc>
        <w:tc>
          <w:tcPr>
            <w:tcW w:type="dxa" w:w="1205"/>
          </w:tcPr>
          <w:p>
            <w:pPr>
              <w:bidi/>
              <w:jc w:val="right"/>
            </w:pPr>
            <w:r/>
            <w:r>
              <w:rPr>
                <w:rFonts w:ascii="Vazirmatn" w:hAnsi="Vazirmatn" w:cs="Vazirmatn"/>
                <w:b w:val="0"/>
                <w:sz w:val="17"/>
              </w:rPr>
              <w:t>خالص‌سازی سود از تخفیف فاکتور در متریک‌های تحلیلی</w:t>
            </w:r>
          </w:p>
        </w:tc>
        <w:tc>
          <w:tcPr>
            <w:tcW w:type="dxa" w:w="1205"/>
          </w:tcPr>
          <w:p>
            <w:pPr>
              <w:bidi/>
              <w:jc w:val="right"/>
            </w:pPr>
            <w:r/>
            <w:r>
              <w:rPr>
                <w:rFonts w:ascii="Vazirmatn" w:hAnsi="Vazirmatn" w:cs="Vazirmatn"/>
                <w:b w:val="0"/>
                <w:sz w:val="17"/>
              </w:rPr>
              <w:t>رفع</w:t>
            </w:r>
          </w:p>
        </w:tc>
        <w:tc>
          <w:tcPr>
            <w:tcW w:type="dxa" w:w="1205"/>
          </w:tcPr>
          <w:p>
            <w:pPr>
              <w:bidi/>
              <w:jc w:val="right"/>
            </w:pPr>
            <w:r/>
            <w:r>
              <w:rPr>
                <w:rFonts w:ascii="Vazirmatn" w:hAnsi="Vazirmatn" w:cs="Vazirmatn"/>
                <w:b w:val="0"/>
                <w:sz w:val="17"/>
              </w:rPr>
              <w:t>I-08/F-00c</w:t>
            </w:r>
          </w:p>
        </w:tc>
        <w:tc>
          <w:tcPr>
            <w:tcW w:type="dxa" w:w="1205"/>
          </w:tcPr>
          <w:p>
            <w:pPr>
              <w:bidi/>
              <w:jc w:val="right"/>
            </w:pPr>
            <w:r/>
            <w:r>
              <w:rPr>
                <w:rFonts w:ascii="Vazirmatn" w:hAnsi="Vazirmatn" w:cs="Vazirmatn"/>
                <w:b w:val="0"/>
                <w:sz w:val="17"/>
              </w:rPr>
              <w:t>P1</w:t>
            </w:r>
          </w:p>
        </w:tc>
        <w:tc>
          <w:tcPr>
            <w:tcW w:type="dxa" w:w="1205"/>
          </w:tcPr>
          <w:p>
            <w:pPr>
              <w:bidi/>
              <w:jc w:val="right"/>
            </w:pPr>
            <w:r/>
            <w:r>
              <w:rPr>
                <w:rFonts w:ascii="Vazirmatn" w:hAnsi="Vazirmatn" w:cs="Vazirmatn"/>
                <w:b w:val="0"/>
                <w:sz w:val="17"/>
              </w:rPr>
              <w:t>M</w:t>
            </w:r>
          </w:p>
        </w:tc>
        <w:tc>
          <w:tcPr>
            <w:tcW w:type="dxa" w:w="1205"/>
          </w:tcPr>
          <w:p>
            <w:pPr>
              <w:bidi/>
              <w:jc w:val="right"/>
            </w:pPr>
            <w:r/>
            <w:r>
              <w:rPr>
                <w:rFonts w:ascii="Vazirmatn" w:hAnsi="Vazirmatn" w:cs="Vazirmatn"/>
                <w:b w:val="0"/>
                <w:sz w:val="17"/>
              </w:rPr>
              <w:t>—</w:t>
            </w:r>
          </w:p>
        </w:tc>
        <w:tc>
          <w:tcPr>
            <w:tcW w:type="dxa" w:w="1205"/>
          </w:tcPr>
          <w:p>
            <w:pPr>
              <w:bidi/>
              <w:jc w:val="right"/>
            </w:pPr>
            <w:r/>
            <w:r>
              <w:rPr>
                <w:rFonts w:ascii="Vazirmatn" w:hAnsi="Vazirmatn" w:cs="Vazirmatn"/>
                <w:b w:val="0"/>
                <w:sz w:val="17"/>
              </w:rPr>
              <w:t>تطبیق با _net_profit سنجش</w:t>
            </w:r>
          </w:p>
        </w:tc>
      </w:tr>
      <w:tr>
        <w:tc>
          <w:tcPr>
            <w:tcW w:type="dxa" w:w="1205"/>
          </w:tcPr>
          <w:p>
            <w:pPr>
              <w:bidi/>
              <w:jc w:val="right"/>
            </w:pPr>
            <w:r/>
            <w:r>
              <w:rPr>
                <w:rFonts w:ascii="Vazirmatn" w:hAnsi="Vazirmatn" w:cs="Vazirmatn"/>
                <w:b w:val="0"/>
                <w:sz w:val="17"/>
              </w:rPr>
              <w:t>۱۰</w:t>
            </w:r>
          </w:p>
        </w:tc>
        <w:tc>
          <w:tcPr>
            <w:tcW w:type="dxa" w:w="1205"/>
          </w:tcPr>
          <w:p>
            <w:pPr>
              <w:bidi/>
              <w:jc w:val="right"/>
            </w:pPr>
            <w:r/>
            <w:r>
              <w:rPr>
                <w:rFonts w:ascii="Vazirmatn" w:hAnsi="Vazirmatn" w:cs="Vazirmatn"/>
                <w:b w:val="0"/>
                <w:sz w:val="17"/>
              </w:rPr>
              <w:t>کلید dedupe CHURN با سال</w:t>
            </w:r>
          </w:p>
        </w:tc>
        <w:tc>
          <w:tcPr>
            <w:tcW w:type="dxa" w:w="1205"/>
          </w:tcPr>
          <w:p>
            <w:pPr>
              <w:bidi/>
              <w:jc w:val="right"/>
            </w:pPr>
            <w:r/>
            <w:r>
              <w:rPr>
                <w:rFonts w:ascii="Vazirmatn" w:hAnsi="Vazirmatn" w:cs="Vazirmatn"/>
                <w:b w:val="0"/>
                <w:sz w:val="17"/>
              </w:rPr>
              <w:t>رفع</w:t>
            </w:r>
          </w:p>
        </w:tc>
        <w:tc>
          <w:tcPr>
            <w:tcW w:type="dxa" w:w="1205"/>
          </w:tcPr>
          <w:p>
            <w:pPr>
              <w:bidi/>
              <w:jc w:val="right"/>
            </w:pPr>
            <w:r/>
            <w:r>
              <w:rPr>
                <w:rFonts w:ascii="Vazirmatn" w:hAnsi="Vazirmatn" w:cs="Vazirmatn"/>
                <w:b w:val="0"/>
                <w:sz w:val="17"/>
              </w:rPr>
              <w:t>I-07</w:t>
            </w:r>
          </w:p>
        </w:tc>
        <w:tc>
          <w:tcPr>
            <w:tcW w:type="dxa" w:w="1205"/>
          </w:tcPr>
          <w:p>
            <w:pPr>
              <w:bidi/>
              <w:jc w:val="right"/>
            </w:pPr>
            <w:r/>
            <w:r>
              <w:rPr>
                <w:rFonts w:ascii="Vazirmatn" w:hAnsi="Vazirmatn" w:cs="Vazirmatn"/>
                <w:b w:val="0"/>
                <w:sz w:val="17"/>
              </w:rPr>
              <w:t>P1</w:t>
            </w:r>
          </w:p>
        </w:tc>
        <w:tc>
          <w:tcPr>
            <w:tcW w:type="dxa" w:w="1205"/>
          </w:tcPr>
          <w:p>
            <w:pPr>
              <w:bidi/>
              <w:jc w:val="right"/>
            </w:pPr>
            <w:r/>
            <w:r>
              <w:rPr>
                <w:rFonts w:ascii="Vazirmatn" w:hAnsi="Vazirmatn" w:cs="Vazirmatn"/>
                <w:b w:val="0"/>
                <w:sz w:val="17"/>
              </w:rPr>
              <w:t>S</w:t>
            </w:r>
          </w:p>
        </w:tc>
        <w:tc>
          <w:tcPr>
            <w:tcW w:type="dxa" w:w="1205"/>
          </w:tcPr>
          <w:p>
            <w:pPr>
              <w:bidi/>
              <w:jc w:val="right"/>
            </w:pPr>
            <w:r/>
            <w:r>
              <w:rPr>
                <w:rFonts w:ascii="Vazirmatn" w:hAnsi="Vazirmatn" w:cs="Vazirmatn"/>
                <w:b w:val="0"/>
                <w:sz w:val="17"/>
              </w:rPr>
              <w:t>—</w:t>
            </w:r>
          </w:p>
        </w:tc>
        <w:tc>
          <w:tcPr>
            <w:tcW w:type="dxa" w:w="1205"/>
          </w:tcPr>
          <w:p>
            <w:pPr>
              <w:bidi/>
              <w:jc w:val="right"/>
            </w:pPr>
            <w:r/>
            <w:r>
              <w:rPr>
                <w:rFonts w:ascii="Vazirmatn" w:hAnsi="Vazirmatn" w:cs="Vazirmatn"/>
                <w:b w:val="0"/>
                <w:sz w:val="17"/>
              </w:rPr>
              <w:t>تست تداخل دو سال</w:t>
            </w:r>
          </w:p>
        </w:tc>
      </w:tr>
      <w:tr>
        <w:tc>
          <w:tcPr>
            <w:tcW w:type="dxa" w:w="1205"/>
          </w:tcPr>
          <w:p>
            <w:pPr>
              <w:bidi/>
              <w:jc w:val="right"/>
            </w:pPr>
            <w:r/>
            <w:r>
              <w:rPr>
                <w:rFonts w:ascii="Vazirmatn" w:hAnsi="Vazirmatn" w:cs="Vazirmatn"/>
                <w:b w:val="0"/>
                <w:sz w:val="17"/>
              </w:rPr>
              <w:t>۱۱</w:t>
            </w:r>
          </w:p>
        </w:tc>
        <w:tc>
          <w:tcPr>
            <w:tcW w:type="dxa" w:w="1205"/>
          </w:tcPr>
          <w:p>
            <w:pPr>
              <w:bidi/>
              <w:jc w:val="right"/>
            </w:pPr>
            <w:r/>
            <w:r>
              <w:rPr>
                <w:rFonts w:ascii="Vazirmatn" w:hAnsi="Vazirmatn" w:cs="Vazirmatn"/>
                <w:b w:val="0"/>
                <w:sz w:val="17"/>
              </w:rPr>
              <w:t>شمارنده شماره فاکتور با کلید روز محلی (یا مستندسازی عمدی بودن)</w:t>
            </w:r>
          </w:p>
        </w:tc>
        <w:tc>
          <w:tcPr>
            <w:tcW w:type="dxa" w:w="1205"/>
          </w:tcPr>
          <w:p>
            <w:pPr>
              <w:bidi/>
              <w:jc w:val="right"/>
            </w:pPr>
            <w:r/>
            <w:r>
              <w:rPr>
                <w:rFonts w:ascii="Vazirmatn" w:hAnsi="Vazirmatn" w:cs="Vazirmatn"/>
                <w:b w:val="0"/>
                <w:sz w:val="17"/>
              </w:rPr>
              <w:t>رفع/تصمیم</w:t>
            </w:r>
          </w:p>
        </w:tc>
        <w:tc>
          <w:tcPr>
            <w:tcW w:type="dxa" w:w="1205"/>
          </w:tcPr>
          <w:p>
            <w:pPr>
              <w:bidi/>
              <w:jc w:val="right"/>
            </w:pPr>
            <w:r/>
            <w:r>
              <w:rPr>
                <w:rFonts w:ascii="Vazirmatn" w:hAnsi="Vazirmatn" w:cs="Vazirmatn"/>
                <w:b w:val="0"/>
                <w:sz w:val="17"/>
              </w:rPr>
              <w:t>I-20</w:t>
            </w:r>
          </w:p>
        </w:tc>
        <w:tc>
          <w:tcPr>
            <w:tcW w:type="dxa" w:w="1205"/>
          </w:tcPr>
          <w:p>
            <w:pPr>
              <w:bidi/>
              <w:jc w:val="right"/>
            </w:pPr>
            <w:r/>
            <w:r>
              <w:rPr>
                <w:rFonts w:ascii="Vazirmatn" w:hAnsi="Vazirmatn" w:cs="Vazirmatn"/>
                <w:b w:val="0"/>
                <w:sz w:val="17"/>
              </w:rPr>
              <w:t>P1</w:t>
            </w:r>
          </w:p>
        </w:tc>
        <w:tc>
          <w:tcPr>
            <w:tcW w:type="dxa" w:w="1205"/>
          </w:tcPr>
          <w:p>
            <w:pPr>
              <w:bidi/>
              <w:jc w:val="right"/>
            </w:pPr>
            <w:r/>
            <w:r>
              <w:rPr>
                <w:rFonts w:ascii="Vazirmatn" w:hAnsi="Vazirmatn" w:cs="Vazirmatn"/>
                <w:b w:val="0"/>
                <w:sz w:val="17"/>
              </w:rPr>
              <w:t>S</w:t>
            </w:r>
          </w:p>
        </w:tc>
        <w:tc>
          <w:tcPr>
            <w:tcW w:type="dxa" w:w="1205"/>
          </w:tcPr>
          <w:p>
            <w:pPr>
              <w:bidi/>
              <w:jc w:val="right"/>
            </w:pPr>
            <w:r/>
            <w:r>
              <w:rPr>
                <w:rFonts w:ascii="Vazirmatn" w:hAnsi="Vazirmatn" w:cs="Vazirmatn"/>
                <w:b w:val="0"/>
                <w:sz w:val="17"/>
              </w:rPr>
              <w:t>۷</w:t>
            </w:r>
          </w:p>
        </w:tc>
        <w:tc>
          <w:tcPr>
            <w:tcW w:type="dxa" w:w="1205"/>
          </w:tcPr>
          <w:p>
            <w:pPr>
              <w:bidi/>
              <w:jc w:val="right"/>
            </w:pPr>
            <w:r/>
            <w:r>
              <w:rPr>
                <w:rFonts w:ascii="Vazirmatn" w:hAnsi="Vazirmatn" w:cs="Vazirmatn"/>
                <w:b w:val="0"/>
                <w:sz w:val="17"/>
              </w:rPr>
              <w:t>تصمیم + تست</w:t>
            </w:r>
          </w:p>
        </w:tc>
      </w:tr>
      <w:tr>
        <w:tc>
          <w:tcPr>
            <w:tcW w:type="dxa" w:w="1205"/>
          </w:tcPr>
          <w:p>
            <w:pPr>
              <w:bidi/>
              <w:jc w:val="right"/>
            </w:pPr>
            <w:r/>
            <w:r>
              <w:rPr>
                <w:rFonts w:ascii="Vazirmatn" w:hAnsi="Vazirmatn" w:cs="Vazirmatn"/>
                <w:b w:val="0"/>
                <w:sz w:val="17"/>
              </w:rPr>
              <w:t>۱۲</w:t>
            </w:r>
          </w:p>
        </w:tc>
        <w:tc>
          <w:tcPr>
            <w:tcW w:type="dxa" w:w="1205"/>
          </w:tcPr>
          <w:p>
            <w:pPr>
              <w:bidi/>
              <w:jc w:val="right"/>
            </w:pPr>
            <w:r/>
            <w:r>
              <w:rPr>
                <w:rFonts w:ascii="Vazirmatn" w:hAnsi="Vazirmatn" w:cs="Vazirmatn"/>
                <w:b w:val="0"/>
                <w:sz w:val="17"/>
              </w:rPr>
              <w:t>pytest/pytest-timeout در requirements-dev + scripts/test.sh منعطف</w:t>
            </w:r>
          </w:p>
        </w:tc>
        <w:tc>
          <w:tcPr>
            <w:tcW w:type="dxa" w:w="1205"/>
          </w:tcPr>
          <w:p>
            <w:pPr>
              <w:bidi/>
              <w:jc w:val="right"/>
            </w:pPr>
            <w:r/>
            <w:r>
              <w:rPr>
                <w:rFonts w:ascii="Vazirmatn" w:hAnsi="Vazirmatn" w:cs="Vazirmatn"/>
                <w:b w:val="0"/>
                <w:sz w:val="17"/>
              </w:rPr>
              <w:t>زیرساخت</w:t>
            </w:r>
          </w:p>
        </w:tc>
        <w:tc>
          <w:tcPr>
            <w:tcW w:type="dxa" w:w="1205"/>
          </w:tcPr>
          <w:p>
            <w:pPr>
              <w:bidi/>
              <w:jc w:val="right"/>
            </w:pPr>
            <w:r/>
            <w:r>
              <w:rPr>
                <w:rFonts w:ascii="Vazirmatn" w:hAnsi="Vazirmatn" w:cs="Vazirmatn"/>
                <w:b w:val="0"/>
                <w:sz w:val="17"/>
              </w:rPr>
              <w:t>I-15</w:t>
            </w:r>
          </w:p>
        </w:tc>
        <w:tc>
          <w:tcPr>
            <w:tcW w:type="dxa" w:w="1205"/>
          </w:tcPr>
          <w:p>
            <w:pPr>
              <w:bidi/>
              <w:jc w:val="right"/>
            </w:pPr>
            <w:r/>
            <w:r>
              <w:rPr>
                <w:rFonts w:ascii="Vazirmatn" w:hAnsi="Vazirmatn" w:cs="Vazirmatn"/>
                <w:b w:val="0"/>
                <w:sz w:val="17"/>
              </w:rPr>
              <w:t>P1</w:t>
            </w:r>
          </w:p>
        </w:tc>
        <w:tc>
          <w:tcPr>
            <w:tcW w:type="dxa" w:w="1205"/>
          </w:tcPr>
          <w:p>
            <w:pPr>
              <w:bidi/>
              <w:jc w:val="right"/>
            </w:pPr>
            <w:r/>
            <w:r>
              <w:rPr>
                <w:rFonts w:ascii="Vazirmatn" w:hAnsi="Vazirmatn" w:cs="Vazirmatn"/>
                <w:b w:val="0"/>
                <w:sz w:val="17"/>
              </w:rPr>
              <w:t>S</w:t>
            </w:r>
          </w:p>
        </w:tc>
        <w:tc>
          <w:tcPr>
            <w:tcW w:type="dxa" w:w="1205"/>
          </w:tcPr>
          <w:p>
            <w:pPr>
              <w:bidi/>
              <w:jc w:val="right"/>
            </w:pPr>
            <w:r/>
            <w:r>
              <w:rPr>
                <w:rFonts w:ascii="Vazirmatn" w:hAnsi="Vazirmatn" w:cs="Vazirmatn"/>
                <w:b w:val="0"/>
                <w:sz w:val="17"/>
              </w:rPr>
              <w:t>—</w:t>
            </w:r>
          </w:p>
        </w:tc>
        <w:tc>
          <w:tcPr>
            <w:tcW w:type="dxa" w:w="1205"/>
          </w:tcPr>
          <w:p>
            <w:pPr>
              <w:bidi/>
              <w:jc w:val="right"/>
            </w:pPr>
            <w:r/>
            <w:r>
              <w:rPr>
                <w:rFonts w:ascii="Vazirmatn" w:hAnsi="Vazirmatn" w:cs="Vazirmatn"/>
                <w:b w:val="0"/>
                <w:sz w:val="17"/>
              </w:rPr>
              <w:t>نصب تمیز و اجرای سوئیت</w:t>
            </w:r>
          </w:p>
        </w:tc>
      </w:tr>
      <w:tr>
        <w:tc>
          <w:tcPr>
            <w:tcW w:type="dxa" w:w="1205"/>
          </w:tcPr>
          <w:p>
            <w:pPr>
              <w:bidi/>
              <w:jc w:val="right"/>
            </w:pPr>
            <w:r/>
            <w:r>
              <w:rPr>
                <w:rFonts w:ascii="Vazirmatn" w:hAnsi="Vazirmatn" w:cs="Vazirmatn"/>
                <w:b w:val="0"/>
                <w:sz w:val="17"/>
              </w:rPr>
              <w:t>۱۳</w:t>
            </w:r>
          </w:p>
        </w:tc>
        <w:tc>
          <w:tcPr>
            <w:tcW w:type="dxa" w:w="1205"/>
          </w:tcPr>
          <w:p>
            <w:pPr>
              <w:bidi/>
              <w:jc w:val="right"/>
            </w:pPr>
            <w:r/>
            <w:r>
              <w:rPr>
                <w:rFonts w:ascii="Vazirmatn" w:hAnsi="Vazirmatn" w:cs="Vazirmatn"/>
                <w:b w:val="0"/>
                <w:sz w:val="17"/>
              </w:rPr>
              <w:t>CI (pytest کامل + Qt offscreen + pip-audit)</w:t>
            </w:r>
          </w:p>
        </w:tc>
        <w:tc>
          <w:tcPr>
            <w:tcW w:type="dxa" w:w="1205"/>
          </w:tcPr>
          <w:p>
            <w:pPr>
              <w:bidi/>
              <w:jc w:val="right"/>
            </w:pPr>
            <w:r/>
            <w:r>
              <w:rPr>
                <w:rFonts w:ascii="Vazirmatn" w:hAnsi="Vazirmatn" w:cs="Vazirmatn"/>
                <w:b w:val="0"/>
                <w:sz w:val="17"/>
              </w:rPr>
              <w:t>زیرساخت</w:t>
            </w:r>
          </w:p>
        </w:tc>
        <w:tc>
          <w:tcPr>
            <w:tcW w:type="dxa" w:w="1205"/>
          </w:tcPr>
          <w:p>
            <w:pPr>
              <w:bidi/>
              <w:jc w:val="right"/>
            </w:pPr>
            <w:r/>
            <w:r>
              <w:rPr>
                <w:rFonts w:ascii="Vazirmatn" w:hAnsi="Vazirmatn" w:cs="Vazirmatn"/>
                <w:b w:val="0"/>
                <w:sz w:val="17"/>
              </w:rPr>
              <w:t>I-16/I-25</w:t>
            </w:r>
          </w:p>
        </w:tc>
        <w:tc>
          <w:tcPr>
            <w:tcW w:type="dxa" w:w="1205"/>
          </w:tcPr>
          <w:p>
            <w:pPr>
              <w:bidi/>
              <w:jc w:val="right"/>
            </w:pPr>
            <w:r/>
            <w:r>
              <w:rPr>
                <w:rFonts w:ascii="Vazirmatn" w:hAnsi="Vazirmatn" w:cs="Vazirmatn"/>
                <w:b w:val="0"/>
                <w:sz w:val="17"/>
              </w:rPr>
              <w:t>P1</w:t>
            </w:r>
          </w:p>
        </w:tc>
        <w:tc>
          <w:tcPr>
            <w:tcW w:type="dxa" w:w="1205"/>
          </w:tcPr>
          <w:p>
            <w:pPr>
              <w:bidi/>
              <w:jc w:val="right"/>
            </w:pPr>
            <w:r/>
            <w:r>
              <w:rPr>
                <w:rFonts w:ascii="Vazirmatn" w:hAnsi="Vazirmatn" w:cs="Vazirmatn"/>
                <w:b w:val="0"/>
                <w:sz w:val="17"/>
              </w:rPr>
              <w:t>M</w:t>
            </w:r>
          </w:p>
        </w:tc>
        <w:tc>
          <w:tcPr>
            <w:tcW w:type="dxa" w:w="1205"/>
          </w:tcPr>
          <w:p>
            <w:pPr>
              <w:bidi/>
              <w:jc w:val="right"/>
            </w:pPr>
            <w:r/>
            <w:r>
              <w:rPr>
                <w:rFonts w:ascii="Vazirmatn" w:hAnsi="Vazirmatn" w:cs="Vazirmatn"/>
                <w:b w:val="0"/>
                <w:sz w:val="17"/>
              </w:rPr>
              <w:t>۱۲</w:t>
            </w:r>
          </w:p>
        </w:tc>
        <w:tc>
          <w:tcPr>
            <w:tcW w:type="dxa" w:w="1205"/>
          </w:tcPr>
          <w:p>
            <w:pPr>
              <w:bidi/>
              <w:jc w:val="right"/>
            </w:pPr>
            <w:r/>
            <w:r>
              <w:rPr>
                <w:rFonts w:ascii="Vazirmatn" w:hAnsi="Vazirmatn" w:cs="Vazirmatn"/>
                <w:b w:val="0"/>
                <w:sz w:val="17"/>
              </w:rPr>
              <w:t>badge سبز روی PR</w:t>
            </w:r>
          </w:p>
        </w:tc>
      </w:tr>
      <w:tr>
        <w:tc>
          <w:tcPr>
            <w:tcW w:type="dxa" w:w="1205"/>
          </w:tcPr>
          <w:p>
            <w:pPr>
              <w:bidi/>
              <w:jc w:val="right"/>
            </w:pPr>
            <w:r/>
            <w:r>
              <w:rPr>
                <w:rFonts w:ascii="Vazirmatn" w:hAnsi="Vazirmatn" w:cs="Vazirmatn"/>
                <w:b w:val="0"/>
                <w:sz w:val="17"/>
              </w:rPr>
              <w:t>۱۴</w:t>
            </w:r>
          </w:p>
        </w:tc>
        <w:tc>
          <w:tcPr>
            <w:tcW w:type="dxa" w:w="1205"/>
          </w:tcPr>
          <w:p>
            <w:pPr>
              <w:bidi/>
              <w:jc w:val="right"/>
            </w:pPr>
            <w:r/>
            <w:r>
              <w:rPr>
                <w:rFonts w:ascii="Vazirmatn" w:hAnsi="Vazirmatn" w:cs="Vazirmatn"/>
                <w:b w:val="0"/>
                <w:sz w:val="17"/>
              </w:rPr>
              <w:t>بازتولید API.md از OpenAPI + به‌روزسازی README/DATABASE.md</w:t>
            </w:r>
          </w:p>
        </w:tc>
        <w:tc>
          <w:tcPr>
            <w:tcW w:type="dxa" w:w="1205"/>
          </w:tcPr>
          <w:p>
            <w:pPr>
              <w:bidi/>
              <w:jc w:val="right"/>
            </w:pPr>
            <w:r/>
            <w:r>
              <w:rPr>
                <w:rFonts w:ascii="Vazirmatn" w:hAnsi="Vazirmatn" w:cs="Vazirmatn"/>
                <w:b w:val="0"/>
                <w:sz w:val="17"/>
              </w:rPr>
              <w:t>مستند</w:t>
            </w:r>
          </w:p>
        </w:tc>
        <w:tc>
          <w:tcPr>
            <w:tcW w:type="dxa" w:w="1205"/>
          </w:tcPr>
          <w:p>
            <w:pPr>
              <w:bidi/>
              <w:jc w:val="right"/>
            </w:pPr>
            <w:r/>
            <w:r>
              <w:rPr>
                <w:rFonts w:ascii="Vazirmatn" w:hAnsi="Vazirmatn" w:cs="Vazirmatn"/>
                <w:b w:val="0"/>
                <w:sz w:val="17"/>
              </w:rPr>
              <w:t>I-13</w:t>
            </w:r>
          </w:p>
        </w:tc>
        <w:tc>
          <w:tcPr>
            <w:tcW w:type="dxa" w:w="1205"/>
          </w:tcPr>
          <w:p>
            <w:pPr>
              <w:bidi/>
              <w:jc w:val="right"/>
            </w:pPr>
            <w:r/>
            <w:r>
              <w:rPr>
                <w:rFonts w:ascii="Vazirmatn" w:hAnsi="Vazirmatn" w:cs="Vazirmatn"/>
                <w:b w:val="0"/>
                <w:sz w:val="17"/>
              </w:rPr>
              <w:t>P1</w:t>
            </w:r>
          </w:p>
        </w:tc>
        <w:tc>
          <w:tcPr>
            <w:tcW w:type="dxa" w:w="1205"/>
          </w:tcPr>
          <w:p>
            <w:pPr>
              <w:bidi/>
              <w:jc w:val="right"/>
            </w:pPr>
            <w:r/>
            <w:r>
              <w:rPr>
                <w:rFonts w:ascii="Vazirmatn" w:hAnsi="Vazirmatn" w:cs="Vazirmatn"/>
                <w:b w:val="0"/>
                <w:sz w:val="17"/>
              </w:rPr>
              <w:t>S</w:t>
            </w:r>
          </w:p>
        </w:tc>
        <w:tc>
          <w:tcPr>
            <w:tcW w:type="dxa" w:w="1205"/>
          </w:tcPr>
          <w:p>
            <w:pPr>
              <w:bidi/>
              <w:jc w:val="right"/>
            </w:pPr>
            <w:r/>
            <w:r>
              <w:rPr>
                <w:rFonts w:ascii="Vazirmatn" w:hAnsi="Vazirmatn" w:cs="Vazirmatn"/>
                <w:b w:val="0"/>
                <w:sz w:val="17"/>
              </w:rPr>
              <w:t>—</w:t>
            </w:r>
          </w:p>
        </w:tc>
        <w:tc>
          <w:tcPr>
            <w:tcW w:type="dxa" w:w="1205"/>
          </w:tcPr>
          <w:p>
            <w:pPr>
              <w:bidi/>
              <w:jc w:val="right"/>
            </w:pPr>
            <w:r/>
            <w:r>
              <w:rPr>
                <w:rFonts w:ascii="Vazirmatn" w:hAnsi="Vazirmatn" w:cs="Vazirmatn"/>
                <w:b w:val="0"/>
                <w:sz w:val="17"/>
              </w:rPr>
              <w:t>تست برابری شمار endpoint</w:t>
            </w:r>
          </w:p>
        </w:tc>
      </w:tr>
      <w:tr>
        <w:tc>
          <w:tcPr>
            <w:tcW w:type="dxa" w:w="1205"/>
          </w:tcPr>
          <w:p>
            <w:pPr>
              <w:bidi/>
              <w:jc w:val="right"/>
            </w:pPr>
            <w:r/>
            <w:r>
              <w:rPr>
                <w:rFonts w:ascii="Vazirmatn" w:hAnsi="Vazirmatn" w:cs="Vazirmatn"/>
                <w:b w:val="0"/>
                <w:sz w:val="17"/>
              </w:rPr>
              <w:t>۱۵</w:t>
            </w:r>
          </w:p>
        </w:tc>
        <w:tc>
          <w:tcPr>
            <w:tcW w:type="dxa" w:w="1205"/>
          </w:tcPr>
          <w:p>
            <w:pPr>
              <w:bidi/>
              <w:jc w:val="right"/>
            </w:pPr>
            <w:r/>
            <w:r>
              <w:rPr>
                <w:rFonts w:ascii="Vazirmatn" w:hAnsi="Vazirmatn" w:cs="Vazirmatn"/>
                <w:b w:val="0"/>
                <w:sz w:val="17"/>
              </w:rPr>
              <w:t>خروج releases از git → Release assets/LFS + پاکسازی eror.txt</w:t>
            </w:r>
          </w:p>
        </w:tc>
        <w:tc>
          <w:tcPr>
            <w:tcW w:type="dxa" w:w="1205"/>
          </w:tcPr>
          <w:p>
            <w:pPr>
              <w:bidi/>
              <w:jc w:val="right"/>
            </w:pPr>
            <w:r/>
            <w:r>
              <w:rPr>
                <w:rFonts w:ascii="Vazirmatn" w:hAnsi="Vazirmatn" w:cs="Vazirmatn"/>
                <w:b w:val="0"/>
                <w:sz w:val="17"/>
              </w:rPr>
              <w:t>زیرساخت</w:t>
            </w:r>
          </w:p>
        </w:tc>
        <w:tc>
          <w:tcPr>
            <w:tcW w:type="dxa" w:w="1205"/>
          </w:tcPr>
          <w:p>
            <w:pPr>
              <w:bidi/>
              <w:jc w:val="right"/>
            </w:pPr>
            <w:r/>
            <w:r>
              <w:rPr>
                <w:rFonts w:ascii="Vazirmatn" w:hAnsi="Vazirmatn" w:cs="Vazirmatn"/>
                <w:b w:val="0"/>
                <w:sz w:val="17"/>
              </w:rPr>
              <w:t>I-14</w:t>
            </w:r>
          </w:p>
        </w:tc>
        <w:tc>
          <w:tcPr>
            <w:tcW w:type="dxa" w:w="1205"/>
          </w:tcPr>
          <w:p>
            <w:pPr>
              <w:bidi/>
              <w:jc w:val="right"/>
            </w:pPr>
            <w:r/>
            <w:r>
              <w:rPr>
                <w:rFonts w:ascii="Vazirmatn" w:hAnsi="Vazirmatn" w:cs="Vazirmatn"/>
                <w:b w:val="0"/>
                <w:sz w:val="17"/>
              </w:rPr>
              <w:t>P1</w:t>
            </w:r>
          </w:p>
        </w:tc>
        <w:tc>
          <w:tcPr>
            <w:tcW w:type="dxa" w:w="1205"/>
          </w:tcPr>
          <w:p>
            <w:pPr>
              <w:bidi/>
              <w:jc w:val="right"/>
            </w:pPr>
            <w:r/>
            <w:r>
              <w:rPr>
                <w:rFonts w:ascii="Vazirmatn" w:hAnsi="Vazirmatn" w:cs="Vazirmatn"/>
                <w:b w:val="0"/>
                <w:sz w:val="17"/>
              </w:rPr>
              <w:t>M</w:t>
            </w:r>
          </w:p>
        </w:tc>
        <w:tc>
          <w:tcPr>
            <w:tcW w:type="dxa" w:w="1205"/>
          </w:tcPr>
          <w:p>
            <w:pPr>
              <w:bidi/>
              <w:jc w:val="right"/>
            </w:pPr>
            <w:r/>
            <w:r>
              <w:rPr>
                <w:rFonts w:ascii="Vazirmatn" w:hAnsi="Vazirmatn" w:cs="Vazirmatn"/>
                <w:b w:val="0"/>
                <w:sz w:val="17"/>
              </w:rPr>
              <w:t>—</w:t>
            </w:r>
          </w:p>
        </w:tc>
        <w:tc>
          <w:tcPr>
            <w:tcW w:type="dxa" w:w="1205"/>
          </w:tcPr>
          <w:p>
            <w:pPr>
              <w:bidi/>
              <w:jc w:val="right"/>
            </w:pPr>
            <w:r/>
            <w:r>
              <w:rPr>
                <w:rFonts w:ascii="Vazirmatn" w:hAnsi="Vazirmatn" w:cs="Vazirmatn"/>
                <w:b w:val="0"/>
                <w:sz w:val="17"/>
              </w:rPr>
              <w:t>pack &lt; ۵۰MB</w:t>
            </w:r>
          </w:p>
        </w:tc>
      </w:tr>
      <w:tr>
        <w:tc>
          <w:tcPr>
            <w:tcW w:type="dxa" w:w="1205"/>
          </w:tcPr>
          <w:p>
            <w:pPr>
              <w:bidi/>
              <w:jc w:val="right"/>
            </w:pPr>
            <w:r/>
            <w:r>
              <w:rPr>
                <w:rFonts w:ascii="Vazirmatn" w:hAnsi="Vazirmatn" w:cs="Vazirmatn"/>
                <w:b w:val="0"/>
                <w:sz w:val="17"/>
              </w:rPr>
              <w:t>۱۶</w:t>
            </w:r>
          </w:p>
        </w:tc>
        <w:tc>
          <w:tcPr>
            <w:tcW w:type="dxa" w:w="1205"/>
          </w:tcPr>
          <w:p>
            <w:pPr>
              <w:bidi/>
              <w:jc w:val="right"/>
            </w:pPr>
            <w:r/>
            <w:r>
              <w:rPr>
                <w:rFonts w:ascii="Vazirmatn" w:hAnsi="Vazirmatn" w:cs="Vazirmatn"/>
                <w:b w:val="0"/>
                <w:sz w:val="17"/>
              </w:rPr>
              <w:t>حذف کد مرده DQ + مستندسازی nuance stock_inflation</w:t>
            </w:r>
          </w:p>
        </w:tc>
        <w:tc>
          <w:tcPr>
            <w:tcW w:type="dxa" w:w="1205"/>
          </w:tcPr>
          <w:p>
            <w:pPr>
              <w:bidi/>
              <w:jc w:val="right"/>
            </w:pPr>
            <w:r/>
            <w:r>
              <w:rPr>
                <w:rFonts w:ascii="Vazirmatn" w:hAnsi="Vazirmatn" w:cs="Vazirmatn"/>
                <w:b w:val="0"/>
                <w:sz w:val="17"/>
              </w:rPr>
              <w:t>رفع</w:t>
            </w:r>
          </w:p>
        </w:tc>
        <w:tc>
          <w:tcPr>
            <w:tcW w:type="dxa" w:w="1205"/>
          </w:tcPr>
          <w:p>
            <w:pPr>
              <w:bidi/>
              <w:jc w:val="right"/>
            </w:pPr>
            <w:r/>
            <w:r>
              <w:rPr>
                <w:rFonts w:ascii="Vazirmatn" w:hAnsi="Vazirmatn" w:cs="Vazirmatn"/>
                <w:b w:val="0"/>
                <w:sz w:val="17"/>
              </w:rPr>
              <w:t>I-21/I-25</w:t>
            </w:r>
          </w:p>
        </w:tc>
        <w:tc>
          <w:tcPr>
            <w:tcW w:type="dxa" w:w="1205"/>
          </w:tcPr>
          <w:p>
            <w:pPr>
              <w:bidi/>
              <w:jc w:val="right"/>
            </w:pPr>
            <w:r/>
            <w:r>
              <w:rPr>
                <w:rFonts w:ascii="Vazirmatn" w:hAnsi="Vazirmatn" w:cs="Vazirmatn"/>
                <w:b w:val="0"/>
                <w:sz w:val="17"/>
              </w:rPr>
              <w:t>P1</w:t>
            </w:r>
          </w:p>
        </w:tc>
        <w:tc>
          <w:tcPr>
            <w:tcW w:type="dxa" w:w="1205"/>
          </w:tcPr>
          <w:p>
            <w:pPr>
              <w:bidi/>
              <w:jc w:val="right"/>
            </w:pPr>
            <w:r/>
            <w:r>
              <w:rPr>
                <w:rFonts w:ascii="Vazirmatn" w:hAnsi="Vazirmatn" w:cs="Vazirmatn"/>
                <w:b w:val="0"/>
                <w:sz w:val="17"/>
              </w:rPr>
              <w:t>S</w:t>
            </w:r>
          </w:p>
        </w:tc>
        <w:tc>
          <w:tcPr>
            <w:tcW w:type="dxa" w:w="1205"/>
          </w:tcPr>
          <w:p>
            <w:pPr>
              <w:bidi/>
              <w:jc w:val="right"/>
            </w:pPr>
            <w:r/>
            <w:r>
              <w:rPr>
                <w:rFonts w:ascii="Vazirmatn" w:hAnsi="Vazirmatn" w:cs="Vazirmatn"/>
                <w:b w:val="0"/>
                <w:sz w:val="17"/>
              </w:rPr>
              <w:t>—</w:t>
            </w:r>
          </w:p>
        </w:tc>
        <w:tc>
          <w:tcPr>
            <w:tcW w:type="dxa" w:w="1205"/>
          </w:tcPr>
          <w:p>
            <w:pPr>
              <w:bidi/>
              <w:jc w:val="right"/>
            </w:pPr>
            <w:r/>
            <w:r>
              <w:rPr>
                <w:rFonts w:ascii="Vazirmatn" w:hAnsi="Vazirmatn" w:cs="Vazirmatn"/>
                <w:b w:val="0"/>
                <w:sz w:val="17"/>
              </w:rPr>
              <w:t>—</w:t>
            </w:r>
          </w:p>
        </w:tc>
      </w:tr>
      <w:tr>
        <w:tc>
          <w:tcPr>
            <w:tcW w:type="dxa" w:w="1205"/>
          </w:tcPr>
          <w:p>
            <w:pPr>
              <w:bidi/>
              <w:jc w:val="right"/>
            </w:pPr>
            <w:r/>
            <w:r>
              <w:rPr>
                <w:rFonts w:ascii="Vazirmatn" w:hAnsi="Vazirmatn" w:cs="Vazirmatn"/>
                <w:b w:val="0"/>
                <w:sz w:val="17"/>
              </w:rPr>
              <w:t>۱۷</w:t>
            </w:r>
          </w:p>
        </w:tc>
        <w:tc>
          <w:tcPr>
            <w:tcW w:type="dxa" w:w="1205"/>
          </w:tcPr>
          <w:p>
            <w:pPr>
              <w:bidi/>
              <w:jc w:val="right"/>
            </w:pPr>
            <w:r/>
            <w:r>
              <w:rPr>
                <w:rFonts w:ascii="Vazirmatn" w:hAnsi="Vazirmatn" w:cs="Vazirmatn"/>
                <w:b w:val="0"/>
                <w:sz w:val="17"/>
              </w:rPr>
              <w:t>جداول خلاصه روزانه (store_daily/product_daily) + backfill + تست تطبیق</w:t>
            </w:r>
          </w:p>
        </w:tc>
        <w:tc>
          <w:tcPr>
            <w:tcW w:type="dxa" w:w="1205"/>
          </w:tcPr>
          <w:p>
            <w:pPr>
              <w:bidi/>
              <w:jc w:val="right"/>
            </w:pPr>
            <w:r/>
            <w:r>
              <w:rPr>
                <w:rFonts w:ascii="Vazirmatn" w:hAnsi="Vazirmatn" w:cs="Vazirmatn"/>
                <w:b w:val="0"/>
                <w:sz w:val="17"/>
              </w:rPr>
              <w:t>زیرساخت</w:t>
            </w:r>
          </w:p>
        </w:tc>
        <w:tc>
          <w:tcPr>
            <w:tcW w:type="dxa" w:w="1205"/>
          </w:tcPr>
          <w:p>
            <w:pPr>
              <w:bidi/>
              <w:jc w:val="right"/>
            </w:pPr>
            <w:r/>
            <w:r>
              <w:rPr>
                <w:rFonts w:ascii="Vazirmatn" w:hAnsi="Vazirmatn" w:cs="Vazirmatn"/>
                <w:b w:val="0"/>
                <w:sz w:val="17"/>
              </w:rPr>
              <w:t>F-16/I-19</w:t>
            </w:r>
          </w:p>
        </w:tc>
        <w:tc>
          <w:tcPr>
            <w:tcW w:type="dxa" w:w="1205"/>
          </w:tcPr>
          <w:p>
            <w:pPr>
              <w:bidi/>
              <w:jc w:val="right"/>
            </w:pPr>
            <w:r/>
            <w:r>
              <w:rPr>
                <w:rFonts w:ascii="Vazirmatn" w:hAnsi="Vazirmatn" w:cs="Vazirmatn"/>
                <w:b w:val="0"/>
                <w:sz w:val="17"/>
              </w:rPr>
              <w:t>P1</w:t>
            </w:r>
          </w:p>
        </w:tc>
        <w:tc>
          <w:tcPr>
            <w:tcW w:type="dxa" w:w="1205"/>
          </w:tcPr>
          <w:p>
            <w:pPr>
              <w:bidi/>
              <w:jc w:val="right"/>
            </w:pPr>
            <w:r/>
            <w:r>
              <w:rPr>
                <w:rFonts w:ascii="Vazirmatn" w:hAnsi="Vazirmatn" w:cs="Vazirmatn"/>
                <w:b w:val="0"/>
                <w:sz w:val="17"/>
              </w:rPr>
              <w:t>L</w:t>
            </w:r>
          </w:p>
        </w:tc>
        <w:tc>
          <w:tcPr>
            <w:tcW w:type="dxa" w:w="1205"/>
          </w:tcPr>
          <w:p>
            <w:pPr>
              <w:bidi/>
              <w:jc w:val="right"/>
            </w:pPr>
            <w:r/>
            <w:r>
              <w:rPr>
                <w:rFonts w:ascii="Vazirmatn" w:hAnsi="Vazirmatn" w:cs="Vazirmatn"/>
                <w:b w:val="0"/>
                <w:sz w:val="17"/>
              </w:rPr>
              <w:t>۷</w:t>
            </w:r>
          </w:p>
        </w:tc>
        <w:tc>
          <w:tcPr>
            <w:tcW w:type="dxa" w:w="1205"/>
          </w:tcPr>
          <w:p>
            <w:pPr>
              <w:bidi/>
              <w:jc w:val="right"/>
            </w:pPr>
            <w:r/>
            <w:r>
              <w:rPr>
                <w:rFonts w:ascii="Vazirmatn" w:hAnsi="Vazirmatn" w:cs="Vazirmatn"/>
                <w:b w:val="0"/>
                <w:sz w:val="17"/>
              </w:rPr>
              <w:t>تطبیق با ctx روی demo</w:t>
            </w:r>
          </w:p>
        </w:tc>
      </w:tr>
      <w:tr>
        <w:tc>
          <w:tcPr>
            <w:tcW w:type="dxa" w:w="1205"/>
          </w:tcPr>
          <w:p>
            <w:pPr>
              <w:bidi/>
              <w:jc w:val="right"/>
            </w:pPr>
            <w:r/>
            <w:r>
              <w:rPr>
                <w:rFonts w:ascii="Vazirmatn" w:hAnsi="Vazirmatn" w:cs="Vazirmatn"/>
                <w:b w:val="0"/>
                <w:sz w:val="17"/>
              </w:rPr>
              <w:t>۱۸</w:t>
            </w:r>
          </w:p>
        </w:tc>
        <w:tc>
          <w:tcPr>
            <w:tcW w:type="dxa" w:w="1205"/>
          </w:tcPr>
          <w:p>
            <w:pPr>
              <w:bidi/>
              <w:jc w:val="right"/>
            </w:pPr>
            <w:r/>
            <w:r>
              <w:rPr>
                <w:rFonts w:ascii="Vazirmatn" w:hAnsi="Vazirmatn" w:cs="Vazirmatn"/>
                <w:b w:val="0"/>
                <w:sz w:val="17"/>
              </w:rPr>
              <w:t>نمای سود خالص عملیاتی با برچسب پوشش</w:t>
            </w:r>
          </w:p>
        </w:tc>
        <w:tc>
          <w:tcPr>
            <w:tcW w:type="dxa" w:w="1205"/>
          </w:tcPr>
          <w:p>
            <w:pPr>
              <w:bidi/>
              <w:jc w:val="right"/>
            </w:pPr>
            <w:r/>
            <w:r>
              <w:rPr>
                <w:rFonts w:ascii="Vazirmatn" w:hAnsi="Vazirmatn" w:cs="Vazirmatn"/>
                <w:b w:val="0"/>
                <w:sz w:val="17"/>
              </w:rPr>
              <w:t>قابلیت</w:t>
            </w:r>
          </w:p>
        </w:tc>
        <w:tc>
          <w:tcPr>
            <w:tcW w:type="dxa" w:w="1205"/>
          </w:tcPr>
          <w:p>
            <w:pPr>
              <w:bidi/>
              <w:jc w:val="right"/>
            </w:pPr>
            <w:r/>
            <w:r>
              <w:rPr>
                <w:rFonts w:ascii="Vazirmatn" w:hAnsi="Vazirmatn" w:cs="Vazirmatn"/>
                <w:b w:val="0"/>
                <w:sz w:val="17"/>
              </w:rPr>
              <w:t>F-02/SPEC-01</w:t>
            </w:r>
          </w:p>
        </w:tc>
        <w:tc>
          <w:tcPr>
            <w:tcW w:type="dxa" w:w="1205"/>
          </w:tcPr>
          <w:p>
            <w:pPr>
              <w:bidi/>
              <w:jc w:val="right"/>
            </w:pPr>
            <w:r/>
            <w:r>
              <w:rPr>
                <w:rFonts w:ascii="Vazirmatn" w:hAnsi="Vazirmatn" w:cs="Vazirmatn"/>
                <w:b w:val="0"/>
                <w:sz w:val="17"/>
              </w:rPr>
              <w:t>P1</w:t>
            </w:r>
          </w:p>
        </w:tc>
        <w:tc>
          <w:tcPr>
            <w:tcW w:type="dxa" w:w="1205"/>
          </w:tcPr>
          <w:p>
            <w:pPr>
              <w:bidi/>
              <w:jc w:val="right"/>
            </w:pPr>
            <w:r/>
            <w:r>
              <w:rPr>
                <w:rFonts w:ascii="Vazirmatn" w:hAnsi="Vazirmatn" w:cs="Vazirmatn"/>
                <w:b w:val="0"/>
                <w:sz w:val="17"/>
              </w:rPr>
              <w:t>M</w:t>
            </w:r>
          </w:p>
        </w:tc>
        <w:tc>
          <w:tcPr>
            <w:tcW w:type="dxa" w:w="1205"/>
          </w:tcPr>
          <w:p>
            <w:pPr>
              <w:bidi/>
              <w:jc w:val="right"/>
            </w:pPr>
            <w:r/>
            <w:r>
              <w:rPr>
                <w:rFonts w:ascii="Vazirmatn" w:hAnsi="Vazirmatn" w:cs="Vazirmatn"/>
                <w:b w:val="0"/>
                <w:sz w:val="17"/>
              </w:rPr>
              <w:t>۹،۱۷</w:t>
            </w:r>
          </w:p>
        </w:tc>
        <w:tc>
          <w:tcPr>
            <w:tcW w:type="dxa" w:w="1205"/>
          </w:tcPr>
          <w:p>
            <w:pPr>
              <w:bidi/>
              <w:jc w:val="right"/>
            </w:pPr>
            <w:r/>
            <w:r>
              <w:rPr>
                <w:rFonts w:ascii="Vazirmatn" w:hAnsi="Vazirmatn" w:cs="Vazirmatn"/>
                <w:b w:val="0"/>
                <w:sz w:val="17"/>
              </w:rPr>
              <w:t>مشخصات پیوست E</w:t>
            </w:r>
          </w:p>
        </w:tc>
      </w:tr>
      <w:tr>
        <w:tc>
          <w:tcPr>
            <w:tcW w:type="dxa" w:w="1205"/>
          </w:tcPr>
          <w:p>
            <w:pPr>
              <w:bidi/>
              <w:jc w:val="right"/>
            </w:pPr>
            <w:r/>
            <w:r>
              <w:rPr>
                <w:rFonts w:ascii="Vazirmatn" w:hAnsi="Vazirmatn" w:cs="Vazirmatn"/>
                <w:b w:val="0"/>
                <w:sz w:val="17"/>
              </w:rPr>
              <w:t>۱۹</w:t>
            </w:r>
          </w:p>
        </w:tc>
        <w:tc>
          <w:tcPr>
            <w:tcW w:type="dxa" w:w="1205"/>
          </w:tcPr>
          <w:p>
            <w:pPr>
              <w:bidi/>
              <w:jc w:val="right"/>
            </w:pPr>
            <w:r/>
            <w:r>
              <w:rPr>
                <w:rFonts w:ascii="Vazirmatn" w:hAnsi="Vazirmatn" w:cs="Vazirmatn"/>
                <w:b w:val="0"/>
                <w:sz w:val="17"/>
              </w:rPr>
              <w:t>digest هفتگی (قالب قطعی + notification/SMS/PDF)</w:t>
            </w:r>
          </w:p>
        </w:tc>
        <w:tc>
          <w:tcPr>
            <w:tcW w:type="dxa" w:w="1205"/>
          </w:tcPr>
          <w:p>
            <w:pPr>
              <w:bidi/>
              <w:jc w:val="right"/>
            </w:pPr>
            <w:r/>
            <w:r>
              <w:rPr>
                <w:rFonts w:ascii="Vazirmatn" w:hAnsi="Vazirmatn" w:cs="Vazirmatn"/>
                <w:b w:val="0"/>
                <w:sz w:val="17"/>
              </w:rPr>
              <w:t>قابلیت</w:t>
            </w:r>
          </w:p>
        </w:tc>
        <w:tc>
          <w:tcPr>
            <w:tcW w:type="dxa" w:w="1205"/>
          </w:tcPr>
          <w:p>
            <w:pPr>
              <w:bidi/>
              <w:jc w:val="right"/>
            </w:pPr>
            <w:r/>
            <w:r>
              <w:rPr>
                <w:rFonts w:ascii="Vazirmatn" w:hAnsi="Vazirmatn" w:cs="Vazirmatn"/>
                <w:b w:val="0"/>
                <w:sz w:val="17"/>
              </w:rPr>
              <w:t>F-13/SPEC-07</w:t>
            </w:r>
          </w:p>
        </w:tc>
        <w:tc>
          <w:tcPr>
            <w:tcW w:type="dxa" w:w="1205"/>
          </w:tcPr>
          <w:p>
            <w:pPr>
              <w:bidi/>
              <w:jc w:val="right"/>
            </w:pPr>
            <w:r/>
            <w:r>
              <w:rPr>
                <w:rFonts w:ascii="Vazirmatn" w:hAnsi="Vazirmatn" w:cs="Vazirmatn"/>
                <w:b w:val="0"/>
                <w:sz w:val="17"/>
              </w:rPr>
              <w:t>P1</w:t>
            </w:r>
          </w:p>
        </w:tc>
        <w:tc>
          <w:tcPr>
            <w:tcW w:type="dxa" w:w="1205"/>
          </w:tcPr>
          <w:p>
            <w:pPr>
              <w:bidi/>
              <w:jc w:val="right"/>
            </w:pPr>
            <w:r/>
            <w:r>
              <w:rPr>
                <w:rFonts w:ascii="Vazirmatn" w:hAnsi="Vazirmatn" w:cs="Vazirmatn"/>
                <w:b w:val="0"/>
                <w:sz w:val="17"/>
              </w:rPr>
              <w:t>S</w:t>
            </w:r>
          </w:p>
        </w:tc>
        <w:tc>
          <w:tcPr>
            <w:tcW w:type="dxa" w:w="1205"/>
          </w:tcPr>
          <w:p>
            <w:pPr>
              <w:bidi/>
              <w:jc w:val="right"/>
            </w:pPr>
            <w:r/>
            <w:r>
              <w:rPr>
                <w:rFonts w:ascii="Vazirmatn" w:hAnsi="Vazirmatn" w:cs="Vazirmatn"/>
                <w:b w:val="0"/>
                <w:sz w:val="17"/>
              </w:rPr>
              <w:t>۱۸</w:t>
            </w:r>
          </w:p>
        </w:tc>
        <w:tc>
          <w:tcPr>
            <w:tcW w:type="dxa" w:w="1205"/>
          </w:tcPr>
          <w:p>
            <w:pPr>
              <w:bidi/>
              <w:jc w:val="right"/>
            </w:pPr>
            <w:r/>
            <w:r>
              <w:rPr>
                <w:rFonts w:ascii="Vazirmatn" w:hAnsi="Vazirmatn" w:cs="Vazirmatn"/>
                <w:b w:val="0"/>
                <w:sz w:val="17"/>
              </w:rPr>
              <w:t>اعداد = کوئری‌های قابل ردیابی</w:t>
            </w:r>
          </w:p>
        </w:tc>
      </w:tr>
      <w:tr>
        <w:tc>
          <w:tcPr>
            <w:tcW w:type="dxa" w:w="1205"/>
          </w:tcPr>
          <w:p>
            <w:pPr>
              <w:bidi/>
              <w:jc w:val="right"/>
            </w:pPr>
            <w:r/>
            <w:r>
              <w:rPr>
                <w:rFonts w:ascii="Vazirmatn" w:hAnsi="Vazirmatn" w:cs="Vazirmatn"/>
                <w:b w:val="0"/>
                <w:sz w:val="17"/>
              </w:rPr>
              <w:t>۲۰</w:t>
            </w:r>
          </w:p>
        </w:tc>
        <w:tc>
          <w:tcPr>
            <w:tcW w:type="dxa" w:w="1205"/>
          </w:tcPr>
          <w:p>
            <w:pPr>
              <w:bidi/>
              <w:jc w:val="right"/>
            </w:pPr>
            <w:r/>
            <w:r>
              <w:rPr>
                <w:rFonts w:ascii="Vazirmatn" w:hAnsi="Vazirmatn" w:cs="Vazirmatn"/>
                <w:b w:val="0"/>
                <w:sz w:val="17"/>
              </w:rPr>
              <w:t>سنین‌بندی مطالبات + ریسک اعتباری + سفر وصول</w:t>
            </w:r>
          </w:p>
        </w:tc>
        <w:tc>
          <w:tcPr>
            <w:tcW w:type="dxa" w:w="1205"/>
          </w:tcPr>
          <w:p>
            <w:pPr>
              <w:bidi/>
              <w:jc w:val="right"/>
            </w:pPr>
            <w:r/>
            <w:r>
              <w:rPr>
                <w:rFonts w:ascii="Vazirmatn" w:hAnsi="Vazirmatn" w:cs="Vazirmatn"/>
                <w:b w:val="0"/>
                <w:sz w:val="17"/>
              </w:rPr>
              <w:t>قابلیت</w:t>
            </w:r>
          </w:p>
        </w:tc>
        <w:tc>
          <w:tcPr>
            <w:tcW w:type="dxa" w:w="1205"/>
          </w:tcPr>
          <w:p>
            <w:pPr>
              <w:bidi/>
              <w:jc w:val="right"/>
            </w:pPr>
            <w:r/>
            <w:r>
              <w:rPr>
                <w:rFonts w:ascii="Vazirmatn" w:hAnsi="Vazirmatn" w:cs="Vazirmatn"/>
                <w:b w:val="0"/>
                <w:sz w:val="17"/>
              </w:rPr>
              <w:t>F-03/SPEC-03</w:t>
            </w:r>
          </w:p>
        </w:tc>
        <w:tc>
          <w:tcPr>
            <w:tcW w:type="dxa" w:w="1205"/>
          </w:tcPr>
          <w:p>
            <w:pPr>
              <w:bidi/>
              <w:jc w:val="right"/>
            </w:pPr>
            <w:r/>
            <w:r>
              <w:rPr>
                <w:rFonts w:ascii="Vazirmatn" w:hAnsi="Vazirmatn" w:cs="Vazirmatn"/>
                <w:b w:val="0"/>
                <w:sz w:val="17"/>
              </w:rPr>
              <w:t>P1</w:t>
            </w:r>
          </w:p>
        </w:tc>
        <w:tc>
          <w:tcPr>
            <w:tcW w:type="dxa" w:w="1205"/>
          </w:tcPr>
          <w:p>
            <w:pPr>
              <w:bidi/>
              <w:jc w:val="right"/>
            </w:pPr>
            <w:r/>
            <w:r>
              <w:rPr>
                <w:rFonts w:ascii="Vazirmatn" w:hAnsi="Vazirmatn" w:cs="Vazirmatn"/>
                <w:b w:val="0"/>
                <w:sz w:val="17"/>
              </w:rPr>
              <w:t>M</w:t>
            </w:r>
          </w:p>
        </w:tc>
        <w:tc>
          <w:tcPr>
            <w:tcW w:type="dxa" w:w="1205"/>
          </w:tcPr>
          <w:p>
            <w:pPr>
              <w:bidi/>
              <w:jc w:val="right"/>
            </w:pPr>
            <w:r/>
            <w:r>
              <w:rPr>
                <w:rFonts w:ascii="Vazirmatn" w:hAnsi="Vazirmatn" w:cs="Vazirmatn"/>
                <w:b w:val="0"/>
                <w:sz w:val="17"/>
              </w:rPr>
              <w:t>—</w:t>
            </w:r>
          </w:p>
        </w:tc>
        <w:tc>
          <w:tcPr>
            <w:tcW w:type="dxa" w:w="1205"/>
          </w:tcPr>
          <w:p>
            <w:pPr>
              <w:bidi/>
              <w:jc w:val="right"/>
            </w:pPr>
            <w:r/>
            <w:r>
              <w:rPr>
                <w:rFonts w:ascii="Vazirmatn" w:hAnsi="Vazirmatn" w:cs="Vazirmatn"/>
                <w:b w:val="0"/>
                <w:sz w:val="17"/>
              </w:rPr>
              <w:t>مشخصات پیوست E</w:t>
            </w:r>
          </w:p>
        </w:tc>
      </w:tr>
      <w:tr>
        <w:tc>
          <w:tcPr>
            <w:tcW w:type="dxa" w:w="1205"/>
          </w:tcPr>
          <w:p>
            <w:pPr>
              <w:bidi/>
              <w:jc w:val="right"/>
            </w:pPr>
            <w:r/>
            <w:r>
              <w:rPr>
                <w:rFonts w:ascii="Vazirmatn" w:hAnsi="Vazirmatn" w:cs="Vazirmatn"/>
                <w:b w:val="0"/>
                <w:sz w:val="17"/>
              </w:rPr>
              <w:t>۲۱</w:t>
            </w:r>
          </w:p>
        </w:tc>
        <w:tc>
          <w:tcPr>
            <w:tcW w:type="dxa" w:w="1205"/>
          </w:tcPr>
          <w:p>
            <w:pPr>
              <w:bidi/>
              <w:jc w:val="right"/>
            </w:pPr>
            <w:r/>
            <w:r>
              <w:rPr>
                <w:rFonts w:ascii="Vazirmatn" w:hAnsi="Vazirmatn" w:cs="Vazirmatn"/>
                <w:b w:val="0"/>
                <w:sz w:val="17"/>
              </w:rPr>
              <w:t>تحلیل ضایعات/آب‌رفت per دسته-ماه</w:t>
            </w:r>
          </w:p>
        </w:tc>
        <w:tc>
          <w:tcPr>
            <w:tcW w:type="dxa" w:w="1205"/>
          </w:tcPr>
          <w:p>
            <w:pPr>
              <w:bidi/>
              <w:jc w:val="right"/>
            </w:pPr>
            <w:r/>
            <w:r>
              <w:rPr>
                <w:rFonts w:ascii="Vazirmatn" w:hAnsi="Vazirmatn" w:cs="Vazirmatn"/>
                <w:b w:val="0"/>
                <w:sz w:val="17"/>
              </w:rPr>
              <w:t>قابلیت</w:t>
            </w:r>
          </w:p>
        </w:tc>
        <w:tc>
          <w:tcPr>
            <w:tcW w:type="dxa" w:w="1205"/>
          </w:tcPr>
          <w:p>
            <w:pPr>
              <w:bidi/>
              <w:jc w:val="right"/>
            </w:pPr>
            <w:r/>
            <w:r>
              <w:rPr>
                <w:rFonts w:ascii="Vazirmatn" w:hAnsi="Vazirmatn" w:cs="Vazirmatn"/>
                <w:b w:val="0"/>
                <w:sz w:val="17"/>
              </w:rPr>
              <w:t>F-09</w:t>
            </w:r>
          </w:p>
        </w:tc>
        <w:tc>
          <w:tcPr>
            <w:tcW w:type="dxa" w:w="1205"/>
          </w:tcPr>
          <w:p>
            <w:pPr>
              <w:bidi/>
              <w:jc w:val="right"/>
            </w:pPr>
            <w:r/>
            <w:r>
              <w:rPr>
                <w:rFonts w:ascii="Vazirmatn" w:hAnsi="Vazirmatn" w:cs="Vazirmatn"/>
                <w:b w:val="0"/>
                <w:sz w:val="17"/>
              </w:rPr>
              <w:t>P1</w:t>
            </w:r>
          </w:p>
        </w:tc>
        <w:tc>
          <w:tcPr>
            <w:tcW w:type="dxa" w:w="1205"/>
          </w:tcPr>
          <w:p>
            <w:pPr>
              <w:bidi/>
              <w:jc w:val="right"/>
            </w:pPr>
            <w:r/>
            <w:r>
              <w:rPr>
                <w:rFonts w:ascii="Vazirmatn" w:hAnsi="Vazirmatn" w:cs="Vazirmatn"/>
                <w:b w:val="0"/>
                <w:sz w:val="17"/>
              </w:rPr>
              <w:t>M</w:t>
            </w:r>
          </w:p>
        </w:tc>
        <w:tc>
          <w:tcPr>
            <w:tcW w:type="dxa" w:w="1205"/>
          </w:tcPr>
          <w:p>
            <w:pPr>
              <w:bidi/>
              <w:jc w:val="right"/>
            </w:pPr>
            <w:r/>
            <w:r>
              <w:rPr>
                <w:rFonts w:ascii="Vazirmatn" w:hAnsi="Vazirmatn" w:cs="Vazirmatn"/>
                <w:b w:val="0"/>
                <w:sz w:val="17"/>
              </w:rPr>
              <w:t>۱۷</w:t>
            </w:r>
          </w:p>
        </w:tc>
        <w:tc>
          <w:tcPr>
            <w:tcW w:type="dxa" w:w="1205"/>
          </w:tcPr>
          <w:p>
            <w:pPr>
              <w:bidi/>
              <w:jc w:val="right"/>
            </w:pPr>
            <w:r/>
            <w:r>
              <w:rPr>
                <w:rFonts w:ascii="Vazirmatn" w:hAnsi="Vazirmatn" w:cs="Vazirmatn"/>
                <w:b w:val="0"/>
                <w:sz w:val="17"/>
              </w:rPr>
              <w:t>تست طلایی demo</w:t>
            </w:r>
          </w:p>
        </w:tc>
      </w:tr>
      <w:tr>
        <w:tc>
          <w:tcPr>
            <w:tcW w:type="dxa" w:w="1205"/>
          </w:tcPr>
          <w:p>
            <w:pPr>
              <w:bidi/>
              <w:jc w:val="right"/>
            </w:pPr>
            <w:r/>
            <w:r>
              <w:rPr>
                <w:rFonts w:ascii="Vazirmatn" w:hAnsi="Vazirmatn" w:cs="Vazirmatn"/>
                <w:b w:val="0"/>
                <w:sz w:val="17"/>
              </w:rPr>
              <w:t>۲۲</w:t>
            </w:r>
          </w:p>
        </w:tc>
        <w:tc>
          <w:tcPr>
            <w:tcW w:type="dxa" w:w="1205"/>
          </w:tcPr>
          <w:p>
            <w:pPr>
              <w:bidi/>
              <w:jc w:val="right"/>
            </w:pPr>
            <w:r/>
            <w:r>
              <w:rPr>
                <w:rFonts w:ascii="Vazirmatn" w:hAnsi="Vazirmatn" w:cs="Vazirmatn"/>
                <w:b w:val="0"/>
                <w:sz w:val="17"/>
              </w:rPr>
              <w:t>قواعد کنترل داخلی روی audit (کارت ریسک با شواهد)</w:t>
            </w:r>
          </w:p>
        </w:tc>
        <w:tc>
          <w:tcPr>
            <w:tcW w:type="dxa" w:w="1205"/>
          </w:tcPr>
          <w:p>
            <w:pPr>
              <w:bidi/>
              <w:jc w:val="right"/>
            </w:pPr>
            <w:r/>
            <w:r>
              <w:rPr>
                <w:rFonts w:ascii="Vazirmatn" w:hAnsi="Vazirmatn" w:cs="Vazirmatn"/>
                <w:b w:val="0"/>
                <w:sz w:val="17"/>
              </w:rPr>
              <w:t>قابلیت</w:t>
            </w:r>
          </w:p>
        </w:tc>
        <w:tc>
          <w:tcPr>
            <w:tcW w:type="dxa" w:w="1205"/>
          </w:tcPr>
          <w:p>
            <w:pPr>
              <w:bidi/>
              <w:jc w:val="right"/>
            </w:pPr>
            <w:r/>
            <w:r>
              <w:rPr>
                <w:rFonts w:ascii="Vazirmatn" w:hAnsi="Vazirmatn" w:cs="Vazirmatn"/>
                <w:b w:val="0"/>
                <w:sz w:val="17"/>
              </w:rPr>
              <w:t>F-11</w:t>
            </w:r>
          </w:p>
        </w:tc>
        <w:tc>
          <w:tcPr>
            <w:tcW w:type="dxa" w:w="1205"/>
          </w:tcPr>
          <w:p>
            <w:pPr>
              <w:bidi/>
              <w:jc w:val="right"/>
            </w:pPr>
            <w:r/>
            <w:r>
              <w:rPr>
                <w:rFonts w:ascii="Vazirmatn" w:hAnsi="Vazirmatn" w:cs="Vazirmatn"/>
                <w:b w:val="0"/>
                <w:sz w:val="17"/>
              </w:rPr>
              <w:t>P1</w:t>
            </w:r>
          </w:p>
        </w:tc>
        <w:tc>
          <w:tcPr>
            <w:tcW w:type="dxa" w:w="1205"/>
          </w:tcPr>
          <w:p>
            <w:pPr>
              <w:bidi/>
              <w:jc w:val="right"/>
            </w:pPr>
            <w:r/>
            <w:r>
              <w:rPr>
                <w:rFonts w:ascii="Vazirmatn" w:hAnsi="Vazirmatn" w:cs="Vazirmatn"/>
                <w:b w:val="0"/>
                <w:sz w:val="17"/>
              </w:rPr>
              <w:t>M</w:t>
            </w:r>
          </w:p>
        </w:tc>
        <w:tc>
          <w:tcPr>
            <w:tcW w:type="dxa" w:w="1205"/>
          </w:tcPr>
          <w:p>
            <w:pPr>
              <w:bidi/>
              <w:jc w:val="right"/>
            </w:pPr>
            <w:r/>
            <w:r>
              <w:rPr>
                <w:rFonts w:ascii="Vazirmatn" w:hAnsi="Vazirmatn" w:cs="Vazirmatn"/>
                <w:b w:val="0"/>
                <w:sz w:val="17"/>
              </w:rPr>
              <w:t>—</w:t>
            </w:r>
          </w:p>
        </w:tc>
        <w:tc>
          <w:tcPr>
            <w:tcW w:type="dxa" w:w="1205"/>
          </w:tcPr>
          <w:p>
            <w:pPr>
              <w:bidi/>
              <w:jc w:val="right"/>
            </w:pPr>
            <w:r/>
            <w:r>
              <w:rPr>
                <w:rFonts w:ascii="Vazirmatn" w:hAnsi="Vazirmatn" w:cs="Vazirmatn"/>
                <w:b w:val="0"/>
                <w:sz w:val="17"/>
              </w:rPr>
              <w:t>بدون نتیجه‌گیری قطعی فردی</w:t>
            </w:r>
          </w:p>
        </w:tc>
      </w:tr>
      <w:tr>
        <w:tc>
          <w:tcPr>
            <w:tcW w:type="dxa" w:w="1205"/>
          </w:tcPr>
          <w:p>
            <w:pPr>
              <w:bidi/>
              <w:jc w:val="right"/>
            </w:pPr>
            <w:r/>
            <w:r>
              <w:rPr>
                <w:rFonts w:ascii="Vazirmatn" w:hAnsi="Vazirmatn" w:cs="Vazirmatn"/>
                <w:b w:val="0"/>
                <w:sz w:val="17"/>
              </w:rPr>
              <w:t>۲۳</w:t>
            </w:r>
          </w:p>
        </w:tc>
        <w:tc>
          <w:tcPr>
            <w:tcW w:type="dxa" w:w="1205"/>
          </w:tcPr>
          <w:p>
            <w:pPr>
              <w:bidi/>
              <w:jc w:val="right"/>
            </w:pPr>
            <w:r/>
            <w:r>
              <w:rPr>
                <w:rFonts w:ascii="Vazirmatn" w:hAnsi="Vazirmatn" w:cs="Vazirmatn"/>
                <w:b w:val="0"/>
                <w:sz w:val="17"/>
              </w:rPr>
              <w:t>کارت drift بهای تامین‌کننده</w:t>
            </w:r>
          </w:p>
        </w:tc>
        <w:tc>
          <w:tcPr>
            <w:tcW w:type="dxa" w:w="1205"/>
          </w:tcPr>
          <w:p>
            <w:pPr>
              <w:bidi/>
              <w:jc w:val="right"/>
            </w:pPr>
            <w:r/>
            <w:r>
              <w:rPr>
                <w:rFonts w:ascii="Vazirmatn" w:hAnsi="Vazirmatn" w:cs="Vazirmatn"/>
                <w:b w:val="0"/>
                <w:sz w:val="17"/>
              </w:rPr>
              <w:t>قابلیت</w:t>
            </w:r>
          </w:p>
        </w:tc>
        <w:tc>
          <w:tcPr>
            <w:tcW w:type="dxa" w:w="1205"/>
          </w:tcPr>
          <w:p>
            <w:pPr>
              <w:bidi/>
              <w:jc w:val="right"/>
            </w:pPr>
            <w:r/>
            <w:r>
              <w:rPr>
                <w:rFonts w:ascii="Vazirmatn" w:hAnsi="Vazirmatn" w:cs="Vazirmatn"/>
                <w:b w:val="0"/>
                <w:sz w:val="17"/>
              </w:rPr>
              <w:t>F-12</w:t>
            </w:r>
          </w:p>
        </w:tc>
        <w:tc>
          <w:tcPr>
            <w:tcW w:type="dxa" w:w="1205"/>
          </w:tcPr>
          <w:p>
            <w:pPr>
              <w:bidi/>
              <w:jc w:val="right"/>
            </w:pPr>
            <w:r/>
            <w:r>
              <w:rPr>
                <w:rFonts w:ascii="Vazirmatn" w:hAnsi="Vazirmatn" w:cs="Vazirmatn"/>
                <w:b w:val="0"/>
                <w:sz w:val="17"/>
              </w:rPr>
              <w:t>P1</w:t>
            </w:r>
          </w:p>
        </w:tc>
        <w:tc>
          <w:tcPr>
            <w:tcW w:type="dxa" w:w="1205"/>
          </w:tcPr>
          <w:p>
            <w:pPr>
              <w:bidi/>
              <w:jc w:val="right"/>
            </w:pPr>
            <w:r/>
            <w:r>
              <w:rPr>
                <w:rFonts w:ascii="Vazirmatn" w:hAnsi="Vazirmatn" w:cs="Vazirmatn"/>
                <w:b w:val="0"/>
                <w:sz w:val="17"/>
              </w:rPr>
              <w:t>S</w:t>
            </w:r>
          </w:p>
        </w:tc>
        <w:tc>
          <w:tcPr>
            <w:tcW w:type="dxa" w:w="1205"/>
          </w:tcPr>
          <w:p>
            <w:pPr>
              <w:bidi/>
              <w:jc w:val="right"/>
            </w:pPr>
            <w:r/>
            <w:r>
              <w:rPr>
                <w:rFonts w:ascii="Vazirmatn" w:hAnsi="Vazirmatn" w:cs="Vazirmatn"/>
                <w:b w:val="0"/>
                <w:sz w:val="17"/>
              </w:rPr>
              <w:t>—</w:t>
            </w:r>
          </w:p>
        </w:tc>
        <w:tc>
          <w:tcPr>
            <w:tcW w:type="dxa" w:w="1205"/>
          </w:tcPr>
          <w:p>
            <w:pPr>
              <w:bidi/>
              <w:jc w:val="right"/>
            </w:pPr>
            <w:r/>
            <w:r>
              <w:rPr>
                <w:rFonts w:ascii="Vazirmatn" w:hAnsi="Vazirmatn" w:cs="Vazirmatn"/>
                <w:b w:val="0"/>
                <w:sz w:val="17"/>
              </w:rPr>
              <w:t>—</w:t>
            </w:r>
          </w:p>
        </w:tc>
      </w:tr>
      <w:tr>
        <w:tc>
          <w:tcPr>
            <w:tcW w:type="dxa" w:w="1205"/>
          </w:tcPr>
          <w:p>
            <w:pPr>
              <w:bidi/>
              <w:jc w:val="right"/>
            </w:pPr>
            <w:r/>
            <w:r>
              <w:rPr>
                <w:rFonts w:ascii="Vazirmatn" w:hAnsi="Vazirmatn" w:cs="Vazirmatn"/>
                <w:b w:val="0"/>
                <w:sz w:val="17"/>
              </w:rPr>
              <w:t>۲۴</w:t>
            </w:r>
          </w:p>
        </w:tc>
        <w:tc>
          <w:tcPr>
            <w:tcW w:type="dxa" w:w="1205"/>
          </w:tcPr>
          <w:p>
            <w:pPr>
              <w:bidi/>
              <w:jc w:val="right"/>
            </w:pPr>
            <w:r/>
            <w:r>
              <w:rPr>
                <w:rFonts w:ascii="Vazirmatn" w:hAnsi="Vazirmatn" w:cs="Vazirmatn"/>
                <w:b w:val="0"/>
                <w:sz w:val="17"/>
              </w:rPr>
              <w:t>پوشش راهنما ۲۰ نوع بعدی + زنجیره «چرا»</w:t>
            </w:r>
          </w:p>
        </w:tc>
        <w:tc>
          <w:tcPr>
            <w:tcW w:type="dxa" w:w="1205"/>
          </w:tcPr>
          <w:p>
            <w:pPr>
              <w:bidi/>
              <w:jc w:val="right"/>
            </w:pPr>
            <w:r/>
            <w:r>
              <w:rPr>
                <w:rFonts w:ascii="Vazirmatn" w:hAnsi="Vazirmatn" w:cs="Vazirmatn"/>
                <w:b w:val="0"/>
                <w:sz w:val="17"/>
              </w:rPr>
              <w:t>قابلیت</w:t>
            </w:r>
          </w:p>
        </w:tc>
        <w:tc>
          <w:tcPr>
            <w:tcW w:type="dxa" w:w="1205"/>
          </w:tcPr>
          <w:p>
            <w:pPr>
              <w:bidi/>
              <w:jc w:val="right"/>
            </w:pPr>
            <w:r/>
            <w:r>
              <w:rPr>
                <w:rFonts w:ascii="Vazirmatn" w:hAnsi="Vazirmatn" w:cs="Vazirmatn"/>
                <w:b w:val="0"/>
                <w:sz w:val="17"/>
              </w:rPr>
              <w:t>F-14</w:t>
            </w:r>
          </w:p>
        </w:tc>
        <w:tc>
          <w:tcPr>
            <w:tcW w:type="dxa" w:w="1205"/>
          </w:tcPr>
          <w:p>
            <w:pPr>
              <w:bidi/>
              <w:jc w:val="right"/>
            </w:pPr>
            <w:r/>
            <w:r>
              <w:rPr>
                <w:rFonts w:ascii="Vazirmatn" w:hAnsi="Vazirmatn" w:cs="Vazirmatn"/>
                <w:b w:val="0"/>
                <w:sz w:val="17"/>
              </w:rPr>
              <w:t>P1</w:t>
            </w:r>
          </w:p>
        </w:tc>
        <w:tc>
          <w:tcPr>
            <w:tcW w:type="dxa" w:w="1205"/>
          </w:tcPr>
          <w:p>
            <w:pPr>
              <w:bidi/>
              <w:jc w:val="right"/>
            </w:pPr>
            <w:r/>
            <w:r>
              <w:rPr>
                <w:rFonts w:ascii="Vazirmatn" w:hAnsi="Vazirmatn" w:cs="Vazirmatn"/>
                <w:b w:val="0"/>
                <w:sz w:val="17"/>
              </w:rPr>
              <w:t>S</w:t>
            </w:r>
          </w:p>
        </w:tc>
        <w:tc>
          <w:tcPr>
            <w:tcW w:type="dxa" w:w="1205"/>
          </w:tcPr>
          <w:p>
            <w:pPr>
              <w:bidi/>
              <w:jc w:val="right"/>
            </w:pPr>
            <w:r/>
            <w:r>
              <w:rPr>
                <w:rFonts w:ascii="Vazirmatn" w:hAnsi="Vazirmatn" w:cs="Vazirmatn"/>
                <w:b w:val="0"/>
                <w:sz w:val="17"/>
              </w:rPr>
              <w:t>—</w:t>
            </w:r>
          </w:p>
        </w:tc>
        <w:tc>
          <w:tcPr>
            <w:tcW w:type="dxa" w:w="1205"/>
          </w:tcPr>
          <w:p>
            <w:pPr>
              <w:bidi/>
              <w:jc w:val="right"/>
            </w:pPr>
            <w:r/>
            <w:r>
              <w:rPr>
                <w:rFonts w:ascii="Vazirmatn" w:hAnsi="Vazirmatn" w:cs="Vazirmatn"/>
                <w:b w:val="0"/>
                <w:sz w:val="17"/>
              </w:rPr>
              <w:t>≥۳۳/۷۹</w:t>
            </w:r>
          </w:p>
        </w:tc>
      </w:tr>
      <w:tr>
        <w:tc>
          <w:tcPr>
            <w:tcW w:type="dxa" w:w="1205"/>
          </w:tcPr>
          <w:p>
            <w:pPr>
              <w:bidi/>
              <w:jc w:val="right"/>
            </w:pPr>
            <w:r/>
            <w:r>
              <w:rPr>
                <w:rFonts w:ascii="Vazirmatn" w:hAnsi="Vazirmatn" w:cs="Vazirmatn"/>
                <w:b w:val="0"/>
                <w:sz w:val="17"/>
              </w:rPr>
              <w:t>۲۵</w:t>
            </w:r>
          </w:p>
        </w:tc>
        <w:tc>
          <w:tcPr>
            <w:tcW w:type="dxa" w:w="1205"/>
          </w:tcPr>
          <w:p>
            <w:pPr>
              <w:bidi/>
              <w:jc w:val="right"/>
            </w:pPr>
            <w:r/>
            <w:r>
              <w:rPr>
                <w:rFonts w:ascii="Vazirmatn" w:hAnsi="Vazirmatn" w:cs="Vazirmatn"/>
                <w:b w:val="0"/>
                <w:sz w:val="17"/>
              </w:rPr>
              <w:t>جدول purchase_orders + action پیش‌نویس PO از کارت reorder</w:t>
            </w:r>
          </w:p>
        </w:tc>
        <w:tc>
          <w:tcPr>
            <w:tcW w:type="dxa" w:w="1205"/>
          </w:tcPr>
          <w:p>
            <w:pPr>
              <w:bidi/>
              <w:jc w:val="right"/>
            </w:pPr>
            <w:r/>
            <w:r>
              <w:rPr>
                <w:rFonts w:ascii="Vazirmatn" w:hAnsi="Vazirmatn" w:cs="Vazirmatn"/>
                <w:b w:val="0"/>
                <w:sz w:val="17"/>
              </w:rPr>
              <w:t>قابلیت</w:t>
            </w:r>
          </w:p>
        </w:tc>
        <w:tc>
          <w:tcPr>
            <w:tcW w:type="dxa" w:w="1205"/>
          </w:tcPr>
          <w:p>
            <w:pPr>
              <w:bidi/>
              <w:jc w:val="right"/>
            </w:pPr>
            <w:r/>
            <w:r>
              <w:rPr>
                <w:rFonts w:ascii="Vazirmatn" w:hAnsi="Vazirmatn" w:cs="Vazirmatn"/>
                <w:b w:val="0"/>
                <w:sz w:val="17"/>
              </w:rPr>
              <w:t>F-01/SPEC-02</w:t>
            </w:r>
          </w:p>
        </w:tc>
        <w:tc>
          <w:tcPr>
            <w:tcW w:type="dxa" w:w="1205"/>
          </w:tcPr>
          <w:p>
            <w:pPr>
              <w:bidi/>
              <w:jc w:val="right"/>
            </w:pPr>
            <w:r/>
            <w:r>
              <w:rPr>
                <w:rFonts w:ascii="Vazirmatn" w:hAnsi="Vazirmatn" w:cs="Vazirmatn"/>
                <w:b w:val="0"/>
                <w:sz w:val="17"/>
              </w:rPr>
              <w:t>P2</w:t>
            </w:r>
          </w:p>
        </w:tc>
        <w:tc>
          <w:tcPr>
            <w:tcW w:type="dxa" w:w="1205"/>
          </w:tcPr>
          <w:p>
            <w:pPr>
              <w:bidi/>
              <w:jc w:val="right"/>
            </w:pPr>
            <w:r/>
            <w:r>
              <w:rPr>
                <w:rFonts w:ascii="Vazirmatn" w:hAnsi="Vazirmatn" w:cs="Vazirmatn"/>
                <w:b w:val="0"/>
                <w:sz w:val="17"/>
              </w:rPr>
              <w:t>L</w:t>
            </w:r>
          </w:p>
        </w:tc>
        <w:tc>
          <w:tcPr>
            <w:tcW w:type="dxa" w:w="1205"/>
          </w:tcPr>
          <w:p>
            <w:pPr>
              <w:bidi/>
              <w:jc w:val="right"/>
            </w:pPr>
            <w:r/>
            <w:r>
              <w:rPr>
                <w:rFonts w:ascii="Vazirmatn" w:hAnsi="Vazirmatn" w:cs="Vazirmatn"/>
                <w:b w:val="0"/>
                <w:sz w:val="17"/>
              </w:rPr>
              <w:t>۱۷</w:t>
            </w:r>
          </w:p>
        </w:tc>
        <w:tc>
          <w:tcPr>
            <w:tcW w:type="dxa" w:w="1205"/>
          </w:tcPr>
          <w:p>
            <w:pPr>
              <w:bidi/>
              <w:jc w:val="right"/>
            </w:pPr>
            <w:r/>
            <w:r>
              <w:rPr>
                <w:rFonts w:ascii="Vazirmatn" w:hAnsi="Vazirmatn" w:cs="Vazirmatn"/>
                <w:b w:val="0"/>
                <w:sz w:val="17"/>
              </w:rPr>
              <w:t>مشخصات پیوست E</w:t>
            </w:r>
          </w:p>
        </w:tc>
      </w:tr>
      <w:tr>
        <w:tc>
          <w:tcPr>
            <w:tcW w:type="dxa" w:w="1205"/>
          </w:tcPr>
          <w:p>
            <w:pPr>
              <w:bidi/>
              <w:jc w:val="right"/>
            </w:pPr>
            <w:r/>
            <w:r>
              <w:rPr>
                <w:rFonts w:ascii="Vazirmatn" w:hAnsi="Vazirmatn" w:cs="Vazirmatn"/>
                <w:b w:val="0"/>
                <w:sz w:val="17"/>
              </w:rPr>
              <w:t>۲۶</w:t>
            </w:r>
          </w:p>
        </w:tc>
        <w:tc>
          <w:tcPr>
            <w:tcW w:type="dxa" w:w="1205"/>
          </w:tcPr>
          <w:p>
            <w:pPr>
              <w:bidi/>
              <w:jc w:val="right"/>
            </w:pPr>
            <w:r/>
            <w:r>
              <w:rPr>
                <w:rFonts w:ascii="Vazirmatn" w:hAnsi="Vazirmatn" w:cs="Vazirmatn"/>
                <w:b w:val="0"/>
                <w:sz w:val="17"/>
              </w:rPr>
              <w:t>فیلد lead_time + نقطه سفارش lead-time aware</w:t>
            </w:r>
          </w:p>
        </w:tc>
        <w:tc>
          <w:tcPr>
            <w:tcW w:type="dxa" w:w="1205"/>
          </w:tcPr>
          <w:p>
            <w:pPr>
              <w:bidi/>
              <w:jc w:val="right"/>
            </w:pPr>
            <w:r/>
            <w:r>
              <w:rPr>
                <w:rFonts w:ascii="Vazirmatn" w:hAnsi="Vazirmatn" w:cs="Vazirmatn"/>
                <w:b w:val="0"/>
                <w:sz w:val="17"/>
              </w:rPr>
              <w:t>قابلیت</w:t>
            </w:r>
          </w:p>
        </w:tc>
        <w:tc>
          <w:tcPr>
            <w:tcW w:type="dxa" w:w="1205"/>
          </w:tcPr>
          <w:p>
            <w:pPr>
              <w:bidi/>
              <w:jc w:val="right"/>
            </w:pPr>
            <w:r/>
            <w:r>
              <w:rPr>
                <w:rFonts w:ascii="Vazirmatn" w:hAnsi="Vazirmatn" w:cs="Vazirmatn"/>
                <w:b w:val="0"/>
                <w:sz w:val="17"/>
              </w:rPr>
              <w:t>F-01</w:t>
            </w:r>
          </w:p>
        </w:tc>
        <w:tc>
          <w:tcPr>
            <w:tcW w:type="dxa" w:w="1205"/>
          </w:tcPr>
          <w:p>
            <w:pPr>
              <w:bidi/>
              <w:jc w:val="right"/>
            </w:pPr>
            <w:r/>
            <w:r>
              <w:rPr>
                <w:rFonts w:ascii="Vazirmatn" w:hAnsi="Vazirmatn" w:cs="Vazirmatn"/>
                <w:b w:val="0"/>
                <w:sz w:val="17"/>
              </w:rPr>
              <w:t>P2</w:t>
            </w:r>
          </w:p>
        </w:tc>
        <w:tc>
          <w:tcPr>
            <w:tcW w:type="dxa" w:w="1205"/>
          </w:tcPr>
          <w:p>
            <w:pPr>
              <w:bidi/>
              <w:jc w:val="right"/>
            </w:pPr>
            <w:r/>
            <w:r>
              <w:rPr>
                <w:rFonts w:ascii="Vazirmatn" w:hAnsi="Vazirmatn" w:cs="Vazirmatn"/>
                <w:b w:val="0"/>
                <w:sz w:val="17"/>
              </w:rPr>
              <w:t>M</w:t>
            </w:r>
          </w:p>
        </w:tc>
        <w:tc>
          <w:tcPr>
            <w:tcW w:type="dxa" w:w="1205"/>
          </w:tcPr>
          <w:p>
            <w:pPr>
              <w:bidi/>
              <w:jc w:val="right"/>
            </w:pPr>
            <w:r/>
            <w:r>
              <w:rPr>
                <w:rFonts w:ascii="Vazirmatn" w:hAnsi="Vazirmatn" w:cs="Vazirmatn"/>
                <w:b w:val="0"/>
                <w:sz w:val="17"/>
              </w:rPr>
              <w:t>۲۵</w:t>
            </w:r>
          </w:p>
        </w:tc>
        <w:tc>
          <w:tcPr>
            <w:tcW w:type="dxa" w:w="1205"/>
          </w:tcPr>
          <w:p>
            <w:pPr>
              <w:bidi/>
              <w:jc w:val="right"/>
            </w:pPr>
            <w:r/>
            <w:r>
              <w:rPr>
                <w:rFonts w:ascii="Vazirmatn" w:hAnsi="Vazirmatn" w:cs="Vazirmatn"/>
                <w:b w:val="0"/>
                <w:sz w:val="17"/>
              </w:rPr>
              <w:t>≥۳ نمونه یا «نامشخص»</w:t>
            </w:r>
          </w:p>
        </w:tc>
      </w:tr>
      <w:tr>
        <w:tc>
          <w:tcPr>
            <w:tcW w:type="dxa" w:w="1205"/>
          </w:tcPr>
          <w:p>
            <w:pPr>
              <w:bidi/>
              <w:jc w:val="right"/>
            </w:pPr>
            <w:r/>
            <w:r>
              <w:rPr>
                <w:rFonts w:ascii="Vazirmatn" w:hAnsi="Vazirmatn" w:cs="Vazirmatn"/>
                <w:b w:val="0"/>
                <w:sz w:val="17"/>
              </w:rPr>
              <w:t>۲۷</w:t>
            </w:r>
          </w:p>
        </w:tc>
        <w:tc>
          <w:tcPr>
            <w:tcW w:type="dxa" w:w="1205"/>
          </w:tcPr>
          <w:p>
            <w:pPr>
              <w:bidi/>
              <w:jc w:val="right"/>
            </w:pPr>
            <w:r/>
            <w:r>
              <w:rPr>
                <w:rFonts w:ascii="Vazirmatn" w:hAnsi="Vazirmatn" w:cs="Vazirmatn"/>
                <w:b w:val="0"/>
                <w:sz w:val="17"/>
              </w:rPr>
              <w:t>کارت ریسک ناموجودی با PO در راه</w:t>
            </w:r>
          </w:p>
        </w:tc>
        <w:tc>
          <w:tcPr>
            <w:tcW w:type="dxa" w:w="1205"/>
          </w:tcPr>
          <w:p>
            <w:pPr>
              <w:bidi/>
              <w:jc w:val="right"/>
            </w:pPr>
            <w:r/>
            <w:r>
              <w:rPr>
                <w:rFonts w:ascii="Vazirmatn" w:hAnsi="Vazirmatn" w:cs="Vazirmatn"/>
                <w:b w:val="0"/>
                <w:sz w:val="17"/>
              </w:rPr>
              <w:t>قابلیت</w:t>
            </w:r>
          </w:p>
        </w:tc>
        <w:tc>
          <w:tcPr>
            <w:tcW w:type="dxa" w:w="1205"/>
          </w:tcPr>
          <w:p>
            <w:pPr>
              <w:bidi/>
              <w:jc w:val="right"/>
            </w:pPr>
            <w:r/>
            <w:r>
              <w:rPr>
                <w:rFonts w:ascii="Vazirmatn" w:hAnsi="Vazirmatn" w:cs="Vazirmatn"/>
                <w:b w:val="0"/>
                <w:sz w:val="17"/>
              </w:rPr>
              <w:t>F-07</w:t>
            </w:r>
          </w:p>
        </w:tc>
        <w:tc>
          <w:tcPr>
            <w:tcW w:type="dxa" w:w="1205"/>
          </w:tcPr>
          <w:p>
            <w:pPr>
              <w:bidi/>
              <w:jc w:val="right"/>
            </w:pPr>
            <w:r/>
            <w:r>
              <w:rPr>
                <w:rFonts w:ascii="Vazirmatn" w:hAnsi="Vazirmatn" w:cs="Vazirmatn"/>
                <w:b w:val="0"/>
                <w:sz w:val="17"/>
              </w:rPr>
              <w:t>P2</w:t>
            </w:r>
          </w:p>
        </w:tc>
        <w:tc>
          <w:tcPr>
            <w:tcW w:type="dxa" w:w="1205"/>
          </w:tcPr>
          <w:p>
            <w:pPr>
              <w:bidi/>
              <w:jc w:val="right"/>
            </w:pPr>
            <w:r/>
            <w:r>
              <w:rPr>
                <w:rFonts w:ascii="Vazirmatn" w:hAnsi="Vazirmatn" w:cs="Vazirmatn"/>
                <w:b w:val="0"/>
                <w:sz w:val="17"/>
              </w:rPr>
              <w:t>M</w:t>
            </w:r>
          </w:p>
        </w:tc>
        <w:tc>
          <w:tcPr>
            <w:tcW w:type="dxa" w:w="1205"/>
          </w:tcPr>
          <w:p>
            <w:pPr>
              <w:bidi/>
              <w:jc w:val="right"/>
            </w:pPr>
            <w:r/>
            <w:r>
              <w:rPr>
                <w:rFonts w:ascii="Vazirmatn" w:hAnsi="Vazirmatn" w:cs="Vazirmatn"/>
                <w:b w:val="0"/>
                <w:sz w:val="17"/>
              </w:rPr>
              <w:t>۲۵،۲۶</w:t>
            </w:r>
          </w:p>
        </w:tc>
        <w:tc>
          <w:tcPr>
            <w:tcW w:type="dxa" w:w="1205"/>
          </w:tcPr>
          <w:p>
            <w:pPr>
              <w:bidi/>
              <w:jc w:val="right"/>
            </w:pPr>
            <w:r/>
            <w:r>
              <w:rPr>
                <w:rFonts w:ascii="Vazirmatn" w:hAnsi="Vazirmatn" w:cs="Vazirmatn"/>
                <w:b w:val="0"/>
                <w:sz w:val="17"/>
              </w:rPr>
              <w:t>—</w:t>
            </w:r>
          </w:p>
        </w:tc>
      </w:tr>
      <w:tr>
        <w:tc>
          <w:tcPr>
            <w:tcW w:type="dxa" w:w="1205"/>
          </w:tcPr>
          <w:p>
            <w:pPr>
              <w:bidi/>
              <w:jc w:val="right"/>
            </w:pPr>
            <w:r/>
            <w:r>
              <w:rPr>
                <w:rFonts w:ascii="Vazirmatn" w:hAnsi="Vazirmatn" w:cs="Vazirmatn"/>
                <w:b w:val="0"/>
                <w:sz w:val="17"/>
              </w:rPr>
              <w:t>۲۸</w:t>
            </w:r>
          </w:p>
        </w:tc>
        <w:tc>
          <w:tcPr>
            <w:tcW w:type="dxa" w:w="1205"/>
          </w:tcPr>
          <w:p>
            <w:pPr>
              <w:bidi/>
              <w:jc w:val="right"/>
            </w:pPr>
            <w:r/>
            <w:r>
              <w:rPr>
                <w:rFonts w:ascii="Vazirmatn" w:hAnsi="Vazirmatn" w:cs="Vazirmatn"/>
                <w:b w:val="0"/>
                <w:sz w:val="17"/>
              </w:rPr>
              <w:t>فعال‌سازی experiments (روتر+UI) + اولین A/B</w:t>
            </w:r>
          </w:p>
        </w:tc>
        <w:tc>
          <w:tcPr>
            <w:tcW w:type="dxa" w:w="1205"/>
          </w:tcPr>
          <w:p>
            <w:pPr>
              <w:bidi/>
              <w:jc w:val="right"/>
            </w:pPr>
            <w:r/>
            <w:r>
              <w:rPr>
                <w:rFonts w:ascii="Vazirmatn" w:hAnsi="Vazirmatn" w:cs="Vazirmatn"/>
                <w:b w:val="0"/>
                <w:sz w:val="17"/>
              </w:rPr>
              <w:t>قابلیت</w:t>
            </w:r>
          </w:p>
        </w:tc>
        <w:tc>
          <w:tcPr>
            <w:tcW w:type="dxa" w:w="1205"/>
          </w:tcPr>
          <w:p>
            <w:pPr>
              <w:bidi/>
              <w:jc w:val="right"/>
            </w:pPr>
            <w:r/>
            <w:r>
              <w:rPr>
                <w:rFonts w:ascii="Vazirmatn" w:hAnsi="Vazirmatn" w:cs="Vazirmatn"/>
                <w:b w:val="0"/>
                <w:sz w:val="17"/>
              </w:rPr>
              <w:t>F-08/SPEC-08</w:t>
            </w:r>
          </w:p>
        </w:tc>
        <w:tc>
          <w:tcPr>
            <w:tcW w:type="dxa" w:w="1205"/>
          </w:tcPr>
          <w:p>
            <w:pPr>
              <w:bidi/>
              <w:jc w:val="right"/>
            </w:pPr>
            <w:r/>
            <w:r>
              <w:rPr>
                <w:rFonts w:ascii="Vazirmatn" w:hAnsi="Vazirmatn" w:cs="Vazirmatn"/>
                <w:b w:val="0"/>
                <w:sz w:val="17"/>
              </w:rPr>
              <w:t>P2</w:t>
            </w:r>
          </w:p>
        </w:tc>
        <w:tc>
          <w:tcPr>
            <w:tcW w:type="dxa" w:w="1205"/>
          </w:tcPr>
          <w:p>
            <w:pPr>
              <w:bidi/>
              <w:jc w:val="right"/>
            </w:pPr>
            <w:r/>
            <w:r>
              <w:rPr>
                <w:rFonts w:ascii="Vazirmatn" w:hAnsi="Vazirmatn" w:cs="Vazirmatn"/>
                <w:b w:val="0"/>
                <w:sz w:val="17"/>
              </w:rPr>
              <w:t>M</w:t>
            </w:r>
          </w:p>
        </w:tc>
        <w:tc>
          <w:tcPr>
            <w:tcW w:type="dxa" w:w="1205"/>
          </w:tcPr>
          <w:p>
            <w:pPr>
              <w:bidi/>
              <w:jc w:val="right"/>
            </w:pPr>
            <w:r/>
            <w:r>
              <w:rPr>
                <w:rFonts w:ascii="Vazirmatn" w:hAnsi="Vazirmatn" w:cs="Vazirmatn"/>
                <w:b w:val="0"/>
                <w:sz w:val="17"/>
              </w:rPr>
              <w:t>—</w:t>
            </w:r>
          </w:p>
        </w:tc>
        <w:tc>
          <w:tcPr>
            <w:tcW w:type="dxa" w:w="1205"/>
          </w:tcPr>
          <w:p>
            <w:pPr>
              <w:bidi/>
              <w:jc w:val="right"/>
            </w:pPr>
            <w:r/>
            <w:r>
              <w:rPr>
                <w:rFonts w:ascii="Vazirmatn" w:hAnsi="Vazirmatn" w:cs="Vazirmatn"/>
                <w:b w:val="0"/>
                <w:sz w:val="17"/>
              </w:rPr>
              <w:t>گزارش توان آزمون</w:t>
            </w:r>
          </w:p>
        </w:tc>
      </w:tr>
      <w:tr>
        <w:tc>
          <w:tcPr>
            <w:tcW w:type="dxa" w:w="1205"/>
          </w:tcPr>
          <w:p>
            <w:pPr>
              <w:bidi/>
              <w:jc w:val="right"/>
            </w:pPr>
            <w:r/>
            <w:r>
              <w:rPr>
                <w:rFonts w:ascii="Vazirmatn" w:hAnsi="Vazirmatn" w:cs="Vazirmatn"/>
                <w:b w:val="0"/>
                <w:sz w:val="17"/>
              </w:rPr>
              <w:t>۲۹</w:t>
            </w:r>
          </w:p>
        </w:tc>
        <w:tc>
          <w:tcPr>
            <w:tcW w:type="dxa" w:w="1205"/>
          </w:tcPr>
          <w:p>
            <w:pPr>
              <w:bidi/>
              <w:jc w:val="right"/>
            </w:pPr>
            <w:r/>
            <w:r>
              <w:rPr>
                <w:rFonts w:ascii="Vazirmatn" w:hAnsi="Vazirmatn" w:cs="Vazirmatn"/>
                <w:b w:val="0"/>
                <w:sz w:val="17"/>
              </w:rPr>
              <w:t>فیلد sms_consent + دروازه ارسال انبوه</w:t>
            </w:r>
          </w:p>
        </w:tc>
        <w:tc>
          <w:tcPr>
            <w:tcW w:type="dxa" w:w="1205"/>
          </w:tcPr>
          <w:p>
            <w:pPr>
              <w:bidi/>
              <w:jc w:val="right"/>
            </w:pPr>
            <w:r/>
            <w:r>
              <w:rPr>
                <w:rFonts w:ascii="Vazirmatn" w:hAnsi="Vazirmatn" w:cs="Vazirmatn"/>
                <w:b w:val="0"/>
                <w:sz w:val="17"/>
              </w:rPr>
              <w:t>زیرساخت</w:t>
            </w:r>
          </w:p>
        </w:tc>
        <w:tc>
          <w:tcPr>
            <w:tcW w:type="dxa" w:w="1205"/>
          </w:tcPr>
          <w:p>
            <w:pPr>
              <w:bidi/>
              <w:jc w:val="right"/>
            </w:pPr>
            <w:r/>
            <w:r>
              <w:rPr>
                <w:rFonts w:ascii="Vazirmatn" w:hAnsi="Vazirmatn" w:cs="Vazirmatn"/>
                <w:b w:val="0"/>
                <w:sz w:val="17"/>
              </w:rPr>
              <w:t>I-24</w:t>
            </w:r>
          </w:p>
        </w:tc>
        <w:tc>
          <w:tcPr>
            <w:tcW w:type="dxa" w:w="1205"/>
          </w:tcPr>
          <w:p>
            <w:pPr>
              <w:bidi/>
              <w:jc w:val="right"/>
            </w:pPr>
            <w:r/>
            <w:r>
              <w:rPr>
                <w:rFonts w:ascii="Vazirmatn" w:hAnsi="Vazirmatn" w:cs="Vazirmatn"/>
                <w:b w:val="0"/>
                <w:sz w:val="17"/>
              </w:rPr>
              <w:t>P2</w:t>
            </w:r>
          </w:p>
        </w:tc>
        <w:tc>
          <w:tcPr>
            <w:tcW w:type="dxa" w:w="1205"/>
          </w:tcPr>
          <w:p>
            <w:pPr>
              <w:bidi/>
              <w:jc w:val="right"/>
            </w:pPr>
            <w:r/>
            <w:r>
              <w:rPr>
                <w:rFonts w:ascii="Vazirmatn" w:hAnsi="Vazirmatn" w:cs="Vazirmatn"/>
                <w:b w:val="0"/>
                <w:sz w:val="17"/>
              </w:rPr>
              <w:t>S</w:t>
            </w:r>
          </w:p>
        </w:tc>
        <w:tc>
          <w:tcPr>
            <w:tcW w:type="dxa" w:w="1205"/>
          </w:tcPr>
          <w:p>
            <w:pPr>
              <w:bidi/>
              <w:jc w:val="right"/>
            </w:pPr>
            <w:r/>
            <w:r>
              <w:rPr>
                <w:rFonts w:ascii="Vazirmatn" w:hAnsi="Vazirmatn" w:cs="Vazirmatn"/>
                <w:b w:val="0"/>
                <w:sz w:val="17"/>
              </w:rPr>
              <w:t>—</w:t>
            </w:r>
          </w:p>
        </w:tc>
        <w:tc>
          <w:tcPr>
            <w:tcW w:type="dxa" w:w="1205"/>
          </w:tcPr>
          <w:p>
            <w:pPr>
              <w:bidi/>
              <w:jc w:val="right"/>
            </w:pPr>
            <w:r/>
            <w:r>
              <w:rPr>
                <w:rFonts w:ascii="Vazirmatn" w:hAnsi="Vazirmatn" w:cs="Vazirmatn"/>
                <w:b w:val="0"/>
                <w:sz w:val="17"/>
              </w:rPr>
              <w:t>تست: بدون consent → ارسال نشود</w:t>
            </w:r>
          </w:p>
        </w:tc>
      </w:tr>
      <w:tr>
        <w:tc>
          <w:tcPr>
            <w:tcW w:type="dxa" w:w="1205"/>
          </w:tcPr>
          <w:p>
            <w:pPr>
              <w:bidi/>
              <w:jc w:val="right"/>
            </w:pPr>
            <w:r/>
            <w:r>
              <w:rPr>
                <w:rFonts w:ascii="Vazirmatn" w:hAnsi="Vazirmatn" w:cs="Vazirmatn"/>
                <w:b w:val="0"/>
                <w:sz w:val="17"/>
              </w:rPr>
              <w:t>۳۰</w:t>
            </w:r>
          </w:p>
        </w:tc>
        <w:tc>
          <w:tcPr>
            <w:tcW w:type="dxa" w:w="1205"/>
          </w:tcPr>
          <w:p>
            <w:pPr>
              <w:bidi/>
              <w:jc w:val="right"/>
            </w:pPr>
            <w:r/>
            <w:r>
              <w:rPr>
                <w:rFonts w:ascii="Vazirmatn" w:hAnsi="Vazirmatn" w:cs="Vazirmatn"/>
                <w:b w:val="0"/>
                <w:sz w:val="17"/>
              </w:rPr>
              <w:t>RFM + بخش‌بندی + سفر بازگرداندن با کوپن شخصی</w:t>
            </w:r>
          </w:p>
        </w:tc>
        <w:tc>
          <w:tcPr>
            <w:tcW w:type="dxa" w:w="1205"/>
          </w:tcPr>
          <w:p>
            <w:pPr>
              <w:bidi/>
              <w:jc w:val="right"/>
            </w:pPr>
            <w:r/>
            <w:r>
              <w:rPr>
                <w:rFonts w:ascii="Vazirmatn" w:hAnsi="Vazirmatn" w:cs="Vazirmatn"/>
                <w:b w:val="0"/>
                <w:sz w:val="17"/>
              </w:rPr>
              <w:t>قابلیت</w:t>
            </w:r>
          </w:p>
        </w:tc>
        <w:tc>
          <w:tcPr>
            <w:tcW w:type="dxa" w:w="1205"/>
          </w:tcPr>
          <w:p>
            <w:pPr>
              <w:bidi/>
              <w:jc w:val="right"/>
            </w:pPr>
            <w:r/>
            <w:r>
              <w:rPr>
                <w:rFonts w:ascii="Vazirmatn" w:hAnsi="Vazirmatn" w:cs="Vazirmatn"/>
                <w:b w:val="0"/>
                <w:sz w:val="17"/>
              </w:rPr>
              <w:t>F-06/SPEC-05</w:t>
            </w:r>
          </w:p>
        </w:tc>
        <w:tc>
          <w:tcPr>
            <w:tcW w:type="dxa" w:w="1205"/>
          </w:tcPr>
          <w:p>
            <w:pPr>
              <w:bidi/>
              <w:jc w:val="right"/>
            </w:pPr>
            <w:r/>
            <w:r>
              <w:rPr>
                <w:rFonts w:ascii="Vazirmatn" w:hAnsi="Vazirmatn" w:cs="Vazirmatn"/>
                <w:b w:val="0"/>
                <w:sz w:val="17"/>
              </w:rPr>
              <w:t>P2</w:t>
            </w:r>
          </w:p>
        </w:tc>
        <w:tc>
          <w:tcPr>
            <w:tcW w:type="dxa" w:w="1205"/>
          </w:tcPr>
          <w:p>
            <w:pPr>
              <w:bidi/>
              <w:jc w:val="right"/>
            </w:pPr>
            <w:r/>
            <w:r>
              <w:rPr>
                <w:rFonts w:ascii="Vazirmatn" w:hAnsi="Vazirmatn" w:cs="Vazirmatn"/>
                <w:b w:val="0"/>
                <w:sz w:val="17"/>
              </w:rPr>
              <w:t>M</w:t>
            </w:r>
          </w:p>
        </w:tc>
        <w:tc>
          <w:tcPr>
            <w:tcW w:type="dxa" w:w="1205"/>
          </w:tcPr>
          <w:p>
            <w:pPr>
              <w:bidi/>
              <w:jc w:val="right"/>
            </w:pPr>
            <w:r/>
            <w:r>
              <w:rPr>
                <w:rFonts w:ascii="Vazirmatn" w:hAnsi="Vazirmatn" w:cs="Vazirmatn"/>
                <w:b w:val="0"/>
                <w:sz w:val="17"/>
              </w:rPr>
              <w:t>۲۹</w:t>
            </w:r>
          </w:p>
        </w:tc>
        <w:tc>
          <w:tcPr>
            <w:tcW w:type="dxa" w:w="1205"/>
          </w:tcPr>
          <w:p>
            <w:pPr>
              <w:bidi/>
              <w:jc w:val="right"/>
            </w:pPr>
            <w:r/>
            <w:r>
              <w:rPr>
                <w:rFonts w:ascii="Vazirmatn" w:hAnsi="Vazirmatn" w:cs="Vazirmatn"/>
                <w:b w:val="0"/>
                <w:sz w:val="17"/>
              </w:rPr>
              <w:t>مشخصات پیوست E</w:t>
            </w:r>
          </w:p>
        </w:tc>
      </w:tr>
      <w:tr>
        <w:tc>
          <w:tcPr>
            <w:tcW w:type="dxa" w:w="1205"/>
          </w:tcPr>
          <w:p>
            <w:pPr>
              <w:bidi/>
              <w:jc w:val="right"/>
            </w:pPr>
            <w:r/>
            <w:r>
              <w:rPr>
                <w:rFonts w:ascii="Vazirmatn" w:hAnsi="Vazirmatn" w:cs="Vazirmatn"/>
                <w:b w:val="0"/>
                <w:sz w:val="17"/>
              </w:rPr>
              <w:t>۳۱</w:t>
            </w:r>
          </w:p>
        </w:tc>
        <w:tc>
          <w:tcPr>
            <w:tcW w:type="dxa" w:w="1205"/>
          </w:tcPr>
          <w:p>
            <w:pPr>
              <w:bidi/>
              <w:jc w:val="right"/>
            </w:pPr>
            <w:r/>
            <w:r>
              <w:rPr>
                <w:rFonts w:ascii="Vazirmatn" w:hAnsi="Vazirmatn" w:cs="Vazirmatn"/>
                <w:b w:val="0"/>
                <w:sz w:val="17"/>
              </w:rPr>
              <w:t>گزارش فروش افزایشی کمپین با پنجره شاهد</w:t>
            </w:r>
          </w:p>
        </w:tc>
        <w:tc>
          <w:tcPr>
            <w:tcW w:type="dxa" w:w="1205"/>
          </w:tcPr>
          <w:p>
            <w:pPr>
              <w:bidi/>
              <w:jc w:val="right"/>
            </w:pPr>
            <w:r/>
            <w:r>
              <w:rPr>
                <w:rFonts w:ascii="Vazirmatn" w:hAnsi="Vazirmatn" w:cs="Vazirmatn"/>
                <w:b w:val="0"/>
                <w:sz w:val="17"/>
              </w:rPr>
              <w:t>قابلیت</w:t>
            </w:r>
          </w:p>
        </w:tc>
        <w:tc>
          <w:tcPr>
            <w:tcW w:type="dxa" w:w="1205"/>
          </w:tcPr>
          <w:p>
            <w:pPr>
              <w:bidi/>
              <w:jc w:val="right"/>
            </w:pPr>
            <w:r/>
            <w:r>
              <w:rPr>
                <w:rFonts w:ascii="Vazirmatn" w:hAnsi="Vazirmatn" w:cs="Vazirmatn"/>
                <w:b w:val="0"/>
                <w:sz w:val="17"/>
              </w:rPr>
              <w:t>F-05/SPEC-04</w:t>
            </w:r>
          </w:p>
        </w:tc>
        <w:tc>
          <w:tcPr>
            <w:tcW w:type="dxa" w:w="1205"/>
          </w:tcPr>
          <w:p>
            <w:pPr>
              <w:bidi/>
              <w:jc w:val="right"/>
            </w:pPr>
            <w:r/>
            <w:r>
              <w:rPr>
                <w:rFonts w:ascii="Vazirmatn" w:hAnsi="Vazirmatn" w:cs="Vazirmatn"/>
                <w:b w:val="0"/>
                <w:sz w:val="17"/>
              </w:rPr>
              <w:t>P2</w:t>
            </w:r>
          </w:p>
        </w:tc>
        <w:tc>
          <w:tcPr>
            <w:tcW w:type="dxa" w:w="1205"/>
          </w:tcPr>
          <w:p>
            <w:pPr>
              <w:bidi/>
              <w:jc w:val="right"/>
            </w:pPr>
            <w:r/>
            <w:r>
              <w:rPr>
                <w:rFonts w:ascii="Vazirmatn" w:hAnsi="Vazirmatn" w:cs="Vazirmatn"/>
                <w:b w:val="0"/>
                <w:sz w:val="17"/>
              </w:rPr>
              <w:t>M</w:t>
            </w:r>
          </w:p>
        </w:tc>
        <w:tc>
          <w:tcPr>
            <w:tcW w:type="dxa" w:w="1205"/>
          </w:tcPr>
          <w:p>
            <w:pPr>
              <w:bidi/>
              <w:jc w:val="right"/>
            </w:pPr>
            <w:r/>
            <w:r>
              <w:rPr>
                <w:rFonts w:ascii="Vazirmatn" w:hAnsi="Vazirmatn" w:cs="Vazirmatn"/>
                <w:b w:val="0"/>
                <w:sz w:val="17"/>
              </w:rPr>
              <w:t>۱۷</w:t>
            </w:r>
          </w:p>
        </w:tc>
        <w:tc>
          <w:tcPr>
            <w:tcW w:type="dxa" w:w="1205"/>
          </w:tcPr>
          <w:p>
            <w:pPr>
              <w:bidi/>
              <w:jc w:val="right"/>
            </w:pPr>
            <w:r/>
            <w:r>
              <w:rPr>
                <w:rFonts w:ascii="Vazirmatn" w:hAnsi="Vazirmatn" w:cs="Vazirmatn"/>
                <w:b w:val="0"/>
                <w:sz w:val="17"/>
              </w:rPr>
              <w:t>برچسب «برآورد آماری»</w:t>
            </w:r>
          </w:p>
        </w:tc>
      </w:tr>
      <w:tr>
        <w:tc>
          <w:tcPr>
            <w:tcW w:type="dxa" w:w="1205"/>
          </w:tcPr>
          <w:p>
            <w:pPr>
              <w:bidi/>
              <w:jc w:val="right"/>
            </w:pPr>
            <w:r/>
            <w:r>
              <w:rPr>
                <w:rFonts w:ascii="Vazirmatn" w:hAnsi="Vazirmatn" w:cs="Vazirmatn"/>
                <w:b w:val="0"/>
                <w:sz w:val="17"/>
              </w:rPr>
              <w:t>۳۲</w:t>
            </w:r>
          </w:p>
        </w:tc>
        <w:tc>
          <w:tcPr>
            <w:tcW w:type="dxa" w:w="1205"/>
          </w:tcPr>
          <w:p>
            <w:pPr>
              <w:bidi/>
              <w:jc w:val="right"/>
            </w:pPr>
            <w:r/>
            <w:r>
              <w:rPr>
                <w:rFonts w:ascii="Vazirmatn" w:hAnsi="Vazirmatn" w:cs="Vazirmatn"/>
                <w:b w:val="0"/>
                <w:sz w:val="17"/>
              </w:rPr>
              <w:t>بهینه‌سازی سبد POS (آستانه کوپن/کمپین در لحظه)</w:t>
            </w:r>
          </w:p>
        </w:tc>
        <w:tc>
          <w:tcPr>
            <w:tcW w:type="dxa" w:w="1205"/>
          </w:tcPr>
          <w:p>
            <w:pPr>
              <w:bidi/>
              <w:jc w:val="right"/>
            </w:pPr>
            <w:r/>
            <w:r>
              <w:rPr>
                <w:rFonts w:ascii="Vazirmatn" w:hAnsi="Vazirmatn" w:cs="Vazirmatn"/>
                <w:b w:val="0"/>
                <w:sz w:val="17"/>
              </w:rPr>
              <w:t>قابلیت</w:t>
            </w:r>
          </w:p>
        </w:tc>
        <w:tc>
          <w:tcPr>
            <w:tcW w:type="dxa" w:w="1205"/>
          </w:tcPr>
          <w:p>
            <w:pPr>
              <w:bidi/>
              <w:jc w:val="right"/>
            </w:pPr>
            <w:r/>
            <w:r>
              <w:rPr>
                <w:rFonts w:ascii="Vazirmatn" w:hAnsi="Vazirmatn" w:cs="Vazirmatn"/>
                <w:b w:val="0"/>
                <w:sz w:val="17"/>
              </w:rPr>
              <w:t>F-15</w:t>
            </w:r>
          </w:p>
        </w:tc>
        <w:tc>
          <w:tcPr>
            <w:tcW w:type="dxa" w:w="1205"/>
          </w:tcPr>
          <w:p>
            <w:pPr>
              <w:bidi/>
              <w:jc w:val="right"/>
            </w:pPr>
            <w:r/>
            <w:r>
              <w:rPr>
                <w:rFonts w:ascii="Vazirmatn" w:hAnsi="Vazirmatn" w:cs="Vazirmatn"/>
                <w:b w:val="0"/>
                <w:sz w:val="17"/>
              </w:rPr>
              <w:t>P2</w:t>
            </w:r>
          </w:p>
        </w:tc>
        <w:tc>
          <w:tcPr>
            <w:tcW w:type="dxa" w:w="1205"/>
          </w:tcPr>
          <w:p>
            <w:pPr>
              <w:bidi/>
              <w:jc w:val="right"/>
            </w:pPr>
            <w:r/>
            <w:r>
              <w:rPr>
                <w:rFonts w:ascii="Vazirmatn" w:hAnsi="Vazirmatn" w:cs="Vazirmatn"/>
                <w:b w:val="0"/>
                <w:sz w:val="17"/>
              </w:rPr>
              <w:t>M</w:t>
            </w:r>
          </w:p>
        </w:tc>
        <w:tc>
          <w:tcPr>
            <w:tcW w:type="dxa" w:w="1205"/>
          </w:tcPr>
          <w:p>
            <w:pPr>
              <w:bidi/>
              <w:jc w:val="right"/>
            </w:pPr>
            <w:r/>
            <w:r>
              <w:rPr>
                <w:rFonts w:ascii="Vazirmatn" w:hAnsi="Vazirmatn" w:cs="Vazirmatn"/>
                <w:b w:val="0"/>
                <w:sz w:val="17"/>
              </w:rPr>
              <w:t>—</w:t>
            </w:r>
          </w:p>
        </w:tc>
        <w:tc>
          <w:tcPr>
            <w:tcW w:type="dxa" w:w="1205"/>
          </w:tcPr>
          <w:p>
            <w:pPr>
              <w:bidi/>
              <w:jc w:val="right"/>
            </w:pPr>
            <w:r/>
            <w:r>
              <w:rPr>
                <w:rFonts w:ascii="Vazirmatn" w:hAnsi="Vazirmatn" w:cs="Vazirmatn"/>
                <w:b w:val="0"/>
                <w:sz w:val="17"/>
              </w:rPr>
              <w:t>nudge فقط با موجودی واقعی</w:t>
            </w:r>
          </w:p>
        </w:tc>
      </w:tr>
      <w:tr>
        <w:tc>
          <w:tcPr>
            <w:tcW w:type="dxa" w:w="1205"/>
          </w:tcPr>
          <w:p>
            <w:pPr>
              <w:bidi/>
              <w:jc w:val="right"/>
            </w:pPr>
            <w:r/>
            <w:r>
              <w:rPr>
                <w:rFonts w:ascii="Vazirmatn" w:hAnsi="Vazirmatn" w:cs="Vazirmatn"/>
                <w:b w:val="0"/>
                <w:sz w:val="17"/>
              </w:rPr>
              <w:t>۳۳</w:t>
            </w:r>
          </w:p>
        </w:tc>
        <w:tc>
          <w:tcPr>
            <w:tcW w:type="dxa" w:w="1205"/>
          </w:tcPr>
          <w:p>
            <w:pPr>
              <w:bidi/>
              <w:jc w:val="right"/>
            </w:pPr>
            <w:r/>
            <w:r>
              <w:rPr>
                <w:rFonts w:ascii="Vazirmatn" w:hAnsi="Vazirmatn" w:cs="Vazirmatn"/>
                <w:b w:val="0"/>
                <w:sz w:val="17"/>
              </w:rPr>
              <w:t>enum دلیل مرجوعی/ضایعات + دسته‌بندی پس‌گرد کلیدواژه‌ای</w:t>
            </w:r>
          </w:p>
        </w:tc>
        <w:tc>
          <w:tcPr>
            <w:tcW w:type="dxa" w:w="1205"/>
          </w:tcPr>
          <w:p>
            <w:pPr>
              <w:bidi/>
              <w:jc w:val="right"/>
            </w:pPr>
            <w:r/>
            <w:r>
              <w:rPr>
                <w:rFonts w:ascii="Vazirmatn" w:hAnsi="Vazirmatn" w:cs="Vazirmatn"/>
                <w:b w:val="0"/>
                <w:sz w:val="17"/>
              </w:rPr>
              <w:t>زیرساخت</w:t>
            </w:r>
          </w:p>
        </w:tc>
        <w:tc>
          <w:tcPr>
            <w:tcW w:type="dxa" w:w="1205"/>
          </w:tcPr>
          <w:p>
            <w:pPr>
              <w:bidi/>
              <w:jc w:val="right"/>
            </w:pPr>
            <w:r/>
            <w:r>
              <w:rPr>
                <w:rFonts w:ascii="Vazirmatn" w:hAnsi="Vazirmatn" w:cs="Vazirmatn"/>
                <w:b w:val="0"/>
                <w:sz w:val="17"/>
              </w:rPr>
              <w:t>فصل ۸ ردیف ۵</w:t>
            </w:r>
          </w:p>
        </w:tc>
        <w:tc>
          <w:tcPr>
            <w:tcW w:type="dxa" w:w="1205"/>
          </w:tcPr>
          <w:p>
            <w:pPr>
              <w:bidi/>
              <w:jc w:val="right"/>
            </w:pPr>
            <w:r/>
            <w:r>
              <w:rPr>
                <w:rFonts w:ascii="Vazirmatn" w:hAnsi="Vazirmatn" w:cs="Vazirmatn"/>
                <w:b w:val="0"/>
                <w:sz w:val="17"/>
              </w:rPr>
              <w:t>P2</w:t>
            </w:r>
          </w:p>
        </w:tc>
        <w:tc>
          <w:tcPr>
            <w:tcW w:type="dxa" w:w="1205"/>
          </w:tcPr>
          <w:p>
            <w:pPr>
              <w:bidi/>
              <w:jc w:val="right"/>
            </w:pPr>
            <w:r/>
            <w:r>
              <w:rPr>
                <w:rFonts w:ascii="Vazirmatn" w:hAnsi="Vazirmatn" w:cs="Vazirmatn"/>
                <w:b w:val="0"/>
                <w:sz w:val="17"/>
              </w:rPr>
              <w:t>S</w:t>
            </w:r>
          </w:p>
        </w:tc>
        <w:tc>
          <w:tcPr>
            <w:tcW w:type="dxa" w:w="1205"/>
          </w:tcPr>
          <w:p>
            <w:pPr>
              <w:bidi/>
              <w:jc w:val="right"/>
            </w:pPr>
            <w:r/>
            <w:r>
              <w:rPr>
                <w:rFonts w:ascii="Vazirmatn" w:hAnsi="Vazirmatn" w:cs="Vazirmatn"/>
                <w:b w:val="0"/>
                <w:sz w:val="17"/>
              </w:rPr>
              <w:t>—</w:t>
            </w:r>
          </w:p>
        </w:tc>
        <w:tc>
          <w:tcPr>
            <w:tcW w:type="dxa" w:w="1205"/>
          </w:tcPr>
          <w:p>
            <w:pPr>
              <w:bidi/>
              <w:jc w:val="right"/>
            </w:pPr>
            <w:r/>
            <w:r>
              <w:rPr>
                <w:rFonts w:ascii="Vazirmatn" w:hAnsi="Vazirmatn" w:cs="Vazirmatn"/>
                <w:b w:val="0"/>
                <w:sz w:val="17"/>
              </w:rPr>
              <w:t>—</w:t>
            </w:r>
          </w:p>
        </w:tc>
      </w:tr>
      <w:tr>
        <w:tc>
          <w:tcPr>
            <w:tcW w:type="dxa" w:w="1205"/>
          </w:tcPr>
          <w:p>
            <w:pPr>
              <w:bidi/>
              <w:jc w:val="right"/>
            </w:pPr>
            <w:r/>
            <w:r>
              <w:rPr>
                <w:rFonts w:ascii="Vazirmatn" w:hAnsi="Vazirmatn" w:cs="Vazirmatn"/>
                <w:b w:val="0"/>
                <w:sz w:val="17"/>
              </w:rPr>
              <w:t>۳۴</w:t>
            </w:r>
          </w:p>
        </w:tc>
        <w:tc>
          <w:tcPr>
            <w:tcW w:type="dxa" w:w="1205"/>
          </w:tcPr>
          <w:p>
            <w:pPr>
              <w:bidi/>
              <w:jc w:val="right"/>
            </w:pPr>
            <w:r/>
            <w:r>
              <w:rPr>
                <w:rFonts w:ascii="Vazirmatn" w:hAnsi="Vazirmatn" w:cs="Vazirmatn"/>
                <w:b w:val="0"/>
                <w:sz w:val="17"/>
              </w:rPr>
              <w:t>API-first شدن کارت‌های اندروید در حالت جفت‌شده (موتور محلی = fallback)</w:t>
            </w:r>
          </w:p>
        </w:tc>
        <w:tc>
          <w:tcPr>
            <w:tcW w:type="dxa" w:w="1205"/>
          </w:tcPr>
          <w:p>
            <w:pPr>
              <w:bidi/>
              <w:jc w:val="right"/>
            </w:pPr>
            <w:r/>
            <w:r>
              <w:rPr>
                <w:rFonts w:ascii="Vazirmatn" w:hAnsi="Vazirmatn" w:cs="Vazirmatn"/>
                <w:b w:val="0"/>
                <w:sz w:val="17"/>
              </w:rPr>
              <w:t>زیرساخت</w:t>
            </w:r>
          </w:p>
        </w:tc>
        <w:tc>
          <w:tcPr>
            <w:tcW w:type="dxa" w:w="1205"/>
          </w:tcPr>
          <w:p>
            <w:pPr>
              <w:bidi/>
              <w:jc w:val="right"/>
            </w:pPr>
            <w:r/>
            <w:r>
              <w:rPr>
                <w:rFonts w:ascii="Vazirmatn" w:hAnsi="Vazirmatn" w:cs="Vazirmatn"/>
                <w:b w:val="0"/>
                <w:sz w:val="17"/>
              </w:rPr>
              <w:t>I-12</w:t>
            </w:r>
          </w:p>
        </w:tc>
        <w:tc>
          <w:tcPr>
            <w:tcW w:type="dxa" w:w="1205"/>
          </w:tcPr>
          <w:p>
            <w:pPr>
              <w:bidi/>
              <w:jc w:val="right"/>
            </w:pPr>
            <w:r/>
            <w:r>
              <w:rPr>
                <w:rFonts w:ascii="Vazirmatn" w:hAnsi="Vazirmatn" w:cs="Vazirmatn"/>
                <w:b w:val="0"/>
                <w:sz w:val="17"/>
              </w:rPr>
              <w:t>P2</w:t>
            </w:r>
          </w:p>
        </w:tc>
        <w:tc>
          <w:tcPr>
            <w:tcW w:type="dxa" w:w="1205"/>
          </w:tcPr>
          <w:p>
            <w:pPr>
              <w:bidi/>
              <w:jc w:val="right"/>
            </w:pPr>
            <w:r/>
            <w:r>
              <w:rPr>
                <w:rFonts w:ascii="Vazirmatn" w:hAnsi="Vazirmatn" w:cs="Vazirmatn"/>
                <w:b w:val="0"/>
                <w:sz w:val="17"/>
              </w:rPr>
              <w:t>M</w:t>
            </w:r>
          </w:p>
        </w:tc>
        <w:tc>
          <w:tcPr>
            <w:tcW w:type="dxa" w:w="1205"/>
          </w:tcPr>
          <w:p>
            <w:pPr>
              <w:bidi/>
              <w:jc w:val="right"/>
            </w:pPr>
            <w:r/>
            <w:r>
              <w:rPr>
                <w:rFonts w:ascii="Vazirmatn" w:hAnsi="Vazirmatn" w:cs="Vazirmatn"/>
                <w:b w:val="0"/>
                <w:sz w:val="17"/>
              </w:rPr>
              <w:t>—</w:t>
            </w:r>
          </w:p>
        </w:tc>
        <w:tc>
          <w:tcPr>
            <w:tcW w:type="dxa" w:w="1205"/>
          </w:tcPr>
          <w:p>
            <w:pPr>
              <w:bidi/>
              <w:jc w:val="right"/>
            </w:pPr>
            <w:r/>
            <w:r>
              <w:rPr>
                <w:rFonts w:ascii="Vazirmatn" w:hAnsi="Vazirmatn" w:cs="Vazirmatn"/>
                <w:b w:val="0"/>
                <w:sz w:val="17"/>
              </w:rPr>
              <w:t>تست پاریتی</w:t>
            </w:r>
          </w:p>
        </w:tc>
      </w:tr>
      <w:tr>
        <w:tc>
          <w:tcPr>
            <w:tcW w:type="dxa" w:w="1205"/>
          </w:tcPr>
          <w:p>
            <w:pPr>
              <w:bidi/>
              <w:jc w:val="right"/>
            </w:pPr>
            <w:r/>
            <w:r>
              <w:rPr>
                <w:rFonts w:ascii="Vazirmatn" w:hAnsi="Vazirmatn" w:cs="Vazirmatn"/>
                <w:b w:val="0"/>
                <w:sz w:val="17"/>
              </w:rPr>
              <w:t>۳۵</w:t>
            </w:r>
          </w:p>
        </w:tc>
        <w:tc>
          <w:tcPr>
            <w:tcW w:type="dxa" w:w="1205"/>
          </w:tcPr>
          <w:p>
            <w:pPr>
              <w:bidi/>
              <w:jc w:val="right"/>
            </w:pPr>
            <w:r/>
            <w:r>
              <w:rPr>
                <w:rFonts w:ascii="Vazirmatn" w:hAnsi="Vazirmatn" w:cs="Vazirmatn"/>
                <w:b w:val="0"/>
                <w:sz w:val="17"/>
              </w:rPr>
              <w:t>پیش‌بینی محصول‌محور Top-N + harness walk-forward</w:t>
            </w:r>
          </w:p>
        </w:tc>
        <w:tc>
          <w:tcPr>
            <w:tcW w:type="dxa" w:w="1205"/>
          </w:tcPr>
          <w:p>
            <w:pPr>
              <w:bidi/>
              <w:jc w:val="right"/>
            </w:pPr>
            <w:r/>
            <w:r>
              <w:rPr>
                <w:rFonts w:ascii="Vazirmatn" w:hAnsi="Vazirmatn" w:cs="Vazirmatn"/>
                <w:b w:val="0"/>
                <w:sz w:val="17"/>
              </w:rPr>
              <w:t>قابلیت</w:t>
            </w:r>
          </w:p>
        </w:tc>
        <w:tc>
          <w:tcPr>
            <w:tcW w:type="dxa" w:w="1205"/>
          </w:tcPr>
          <w:p>
            <w:pPr>
              <w:bidi/>
              <w:jc w:val="right"/>
            </w:pPr>
            <w:r/>
            <w:r>
              <w:rPr>
                <w:rFonts w:ascii="Vazirmatn" w:hAnsi="Vazirmatn" w:cs="Vazirmatn"/>
                <w:b w:val="0"/>
                <w:sz w:val="17"/>
              </w:rPr>
              <w:t>F-04/SPEC-06</w:t>
            </w:r>
          </w:p>
        </w:tc>
        <w:tc>
          <w:tcPr>
            <w:tcW w:type="dxa" w:w="1205"/>
          </w:tcPr>
          <w:p>
            <w:pPr>
              <w:bidi/>
              <w:jc w:val="right"/>
            </w:pPr>
            <w:r/>
            <w:r>
              <w:rPr>
                <w:rFonts w:ascii="Vazirmatn" w:hAnsi="Vazirmatn" w:cs="Vazirmatn"/>
                <w:b w:val="0"/>
                <w:sz w:val="17"/>
              </w:rPr>
              <w:t>P3</w:t>
            </w:r>
          </w:p>
        </w:tc>
        <w:tc>
          <w:tcPr>
            <w:tcW w:type="dxa" w:w="1205"/>
          </w:tcPr>
          <w:p>
            <w:pPr>
              <w:bidi/>
              <w:jc w:val="right"/>
            </w:pPr>
            <w:r/>
            <w:r>
              <w:rPr>
                <w:rFonts w:ascii="Vazirmatn" w:hAnsi="Vazirmatn" w:cs="Vazirmatn"/>
                <w:b w:val="0"/>
                <w:sz w:val="17"/>
              </w:rPr>
              <w:t>L</w:t>
            </w:r>
          </w:p>
        </w:tc>
        <w:tc>
          <w:tcPr>
            <w:tcW w:type="dxa" w:w="1205"/>
          </w:tcPr>
          <w:p>
            <w:pPr>
              <w:bidi/>
              <w:jc w:val="right"/>
            </w:pPr>
            <w:r/>
            <w:r>
              <w:rPr>
                <w:rFonts w:ascii="Vazirmatn" w:hAnsi="Vazirmatn" w:cs="Vazirmatn"/>
                <w:b w:val="0"/>
                <w:sz w:val="17"/>
              </w:rPr>
              <w:t>۱۷</w:t>
            </w:r>
          </w:p>
        </w:tc>
        <w:tc>
          <w:tcPr>
            <w:tcW w:type="dxa" w:w="1205"/>
          </w:tcPr>
          <w:p>
            <w:pPr>
              <w:bidi/>
              <w:jc w:val="right"/>
            </w:pPr>
            <w:r/>
            <w:r>
              <w:rPr>
                <w:rFonts w:ascii="Vazirmatn" w:hAnsi="Vazirmatn" w:cs="Vazirmatn"/>
                <w:b w:val="0"/>
                <w:sz w:val="17"/>
              </w:rPr>
              <w:t>MAPE بهتر از baseline</w:t>
            </w:r>
          </w:p>
        </w:tc>
      </w:tr>
      <w:tr>
        <w:tc>
          <w:tcPr>
            <w:tcW w:type="dxa" w:w="1205"/>
          </w:tcPr>
          <w:p>
            <w:pPr>
              <w:bidi/>
              <w:jc w:val="right"/>
            </w:pPr>
            <w:r/>
            <w:r>
              <w:rPr>
                <w:rFonts w:ascii="Vazirmatn" w:hAnsi="Vazirmatn" w:cs="Vazirmatn"/>
                <w:b w:val="0"/>
                <w:sz w:val="17"/>
              </w:rPr>
              <w:t>۳۶</w:t>
            </w:r>
          </w:p>
        </w:tc>
        <w:tc>
          <w:tcPr>
            <w:tcW w:type="dxa" w:w="1205"/>
          </w:tcPr>
          <w:p>
            <w:pPr>
              <w:bidi/>
              <w:jc w:val="right"/>
            </w:pPr>
            <w:r/>
            <w:r>
              <w:rPr>
                <w:rFonts w:ascii="Vazirmatn" w:hAnsi="Vazirmatn" w:cs="Vazirmatn"/>
                <w:b w:val="0"/>
                <w:sz w:val="17"/>
              </w:rPr>
              <w:t>seed تقویم تعطیلات + تعدیل پیش‌بینی</w:t>
            </w:r>
          </w:p>
        </w:tc>
        <w:tc>
          <w:tcPr>
            <w:tcW w:type="dxa" w:w="1205"/>
          </w:tcPr>
          <w:p>
            <w:pPr>
              <w:bidi/>
              <w:jc w:val="right"/>
            </w:pPr>
            <w:r/>
            <w:r>
              <w:rPr>
                <w:rFonts w:ascii="Vazirmatn" w:hAnsi="Vazirmatn" w:cs="Vazirmatn"/>
                <w:b w:val="0"/>
                <w:sz w:val="17"/>
              </w:rPr>
              <w:t>قابلیت</w:t>
            </w:r>
          </w:p>
        </w:tc>
        <w:tc>
          <w:tcPr>
            <w:tcW w:type="dxa" w:w="1205"/>
          </w:tcPr>
          <w:p>
            <w:pPr>
              <w:bidi/>
              <w:jc w:val="right"/>
            </w:pPr>
            <w:r/>
            <w:r>
              <w:rPr>
                <w:rFonts w:ascii="Vazirmatn" w:hAnsi="Vazirmatn" w:cs="Vazirmatn"/>
                <w:b w:val="0"/>
                <w:sz w:val="17"/>
              </w:rPr>
              <w:t>F-17</w:t>
            </w:r>
          </w:p>
        </w:tc>
        <w:tc>
          <w:tcPr>
            <w:tcW w:type="dxa" w:w="1205"/>
          </w:tcPr>
          <w:p>
            <w:pPr>
              <w:bidi/>
              <w:jc w:val="right"/>
            </w:pPr>
            <w:r/>
            <w:r>
              <w:rPr>
                <w:rFonts w:ascii="Vazirmatn" w:hAnsi="Vazirmatn" w:cs="Vazirmatn"/>
                <w:b w:val="0"/>
                <w:sz w:val="17"/>
              </w:rPr>
              <w:t>P3</w:t>
            </w:r>
          </w:p>
        </w:tc>
        <w:tc>
          <w:tcPr>
            <w:tcW w:type="dxa" w:w="1205"/>
          </w:tcPr>
          <w:p>
            <w:pPr>
              <w:bidi/>
              <w:jc w:val="right"/>
            </w:pPr>
            <w:r/>
            <w:r>
              <w:rPr>
                <w:rFonts w:ascii="Vazirmatn" w:hAnsi="Vazirmatn" w:cs="Vazirmatn"/>
                <w:b w:val="0"/>
                <w:sz w:val="17"/>
              </w:rPr>
              <w:t>M</w:t>
            </w:r>
          </w:p>
        </w:tc>
        <w:tc>
          <w:tcPr>
            <w:tcW w:type="dxa" w:w="1205"/>
          </w:tcPr>
          <w:p>
            <w:pPr>
              <w:bidi/>
              <w:jc w:val="right"/>
            </w:pPr>
            <w:r/>
            <w:r>
              <w:rPr>
                <w:rFonts w:ascii="Vazirmatn" w:hAnsi="Vazirmatn" w:cs="Vazirmatn"/>
                <w:b w:val="0"/>
                <w:sz w:val="17"/>
              </w:rPr>
              <w:t>۳۵</w:t>
            </w:r>
          </w:p>
        </w:tc>
        <w:tc>
          <w:tcPr>
            <w:tcW w:type="dxa" w:w="1205"/>
          </w:tcPr>
          <w:p>
            <w:pPr>
              <w:bidi/>
              <w:jc w:val="right"/>
            </w:pPr>
            <w:r/>
            <w:r>
              <w:rPr>
                <w:rFonts w:ascii="Vazirmatn" w:hAnsi="Vazirmatn" w:cs="Vazirmatn"/>
                <w:b w:val="0"/>
                <w:sz w:val="17"/>
              </w:rPr>
              <w:t>—</w:t>
            </w:r>
          </w:p>
        </w:tc>
      </w:tr>
      <w:tr>
        <w:tc>
          <w:tcPr>
            <w:tcW w:type="dxa" w:w="1205"/>
          </w:tcPr>
          <w:p>
            <w:pPr>
              <w:bidi/>
              <w:jc w:val="right"/>
            </w:pPr>
            <w:r/>
            <w:r>
              <w:rPr>
                <w:rFonts w:ascii="Vazirmatn" w:hAnsi="Vazirmatn" w:cs="Vazirmatn"/>
                <w:b w:val="0"/>
                <w:sz w:val="17"/>
              </w:rPr>
              <w:t>۳۷</w:t>
            </w:r>
          </w:p>
        </w:tc>
        <w:tc>
          <w:tcPr>
            <w:tcW w:type="dxa" w:w="1205"/>
          </w:tcPr>
          <w:p>
            <w:pPr>
              <w:bidi/>
              <w:jc w:val="right"/>
            </w:pPr>
            <w:r/>
            <w:r>
              <w:rPr>
                <w:rFonts w:ascii="Vazirmatn" w:hAnsi="Vazirmatn" w:cs="Vazirmatn"/>
                <w:b w:val="0"/>
                <w:sz w:val="17"/>
              </w:rPr>
              <w:t>آستانه‌های نسبی per فروشگاه (بازبینی داده‌محور)</w:t>
            </w:r>
          </w:p>
        </w:tc>
        <w:tc>
          <w:tcPr>
            <w:tcW w:type="dxa" w:w="1205"/>
          </w:tcPr>
          <w:p>
            <w:pPr>
              <w:bidi/>
              <w:jc w:val="right"/>
            </w:pPr>
            <w:r/>
            <w:r>
              <w:rPr>
                <w:rFonts w:ascii="Vazirmatn" w:hAnsi="Vazirmatn" w:cs="Vazirmatn"/>
                <w:b w:val="0"/>
                <w:sz w:val="17"/>
              </w:rPr>
              <w:t>قابلیت</w:t>
            </w:r>
          </w:p>
        </w:tc>
        <w:tc>
          <w:tcPr>
            <w:tcW w:type="dxa" w:w="1205"/>
          </w:tcPr>
          <w:p>
            <w:pPr>
              <w:bidi/>
              <w:jc w:val="right"/>
            </w:pPr>
            <w:r/>
            <w:r>
              <w:rPr>
                <w:rFonts w:ascii="Vazirmatn" w:hAnsi="Vazirmatn" w:cs="Vazirmatn"/>
                <w:b w:val="0"/>
                <w:sz w:val="17"/>
              </w:rPr>
              <w:t>§۵٫۵</w:t>
            </w:r>
          </w:p>
        </w:tc>
        <w:tc>
          <w:tcPr>
            <w:tcW w:type="dxa" w:w="1205"/>
          </w:tcPr>
          <w:p>
            <w:pPr>
              <w:bidi/>
              <w:jc w:val="right"/>
            </w:pPr>
            <w:r/>
            <w:r>
              <w:rPr>
                <w:rFonts w:ascii="Vazirmatn" w:hAnsi="Vazirmatn" w:cs="Vazirmatn"/>
                <w:b w:val="0"/>
                <w:sz w:val="17"/>
              </w:rPr>
              <w:t>P3</w:t>
            </w:r>
          </w:p>
        </w:tc>
        <w:tc>
          <w:tcPr>
            <w:tcW w:type="dxa" w:w="1205"/>
          </w:tcPr>
          <w:p>
            <w:pPr>
              <w:bidi/>
              <w:jc w:val="right"/>
            </w:pPr>
            <w:r/>
            <w:r>
              <w:rPr>
                <w:rFonts w:ascii="Vazirmatn" w:hAnsi="Vazirmatn" w:cs="Vazirmatn"/>
                <w:b w:val="0"/>
                <w:sz w:val="17"/>
              </w:rPr>
              <w:t>M</w:t>
            </w:r>
          </w:p>
        </w:tc>
        <w:tc>
          <w:tcPr>
            <w:tcW w:type="dxa" w:w="1205"/>
          </w:tcPr>
          <w:p>
            <w:pPr>
              <w:bidi/>
              <w:jc w:val="right"/>
            </w:pPr>
            <w:r/>
            <w:r>
              <w:rPr>
                <w:rFonts w:ascii="Vazirmatn" w:hAnsi="Vazirmatn" w:cs="Vazirmatn"/>
                <w:b w:val="0"/>
                <w:sz w:val="17"/>
              </w:rPr>
              <w:t>۳۵</w:t>
            </w:r>
          </w:p>
        </w:tc>
        <w:tc>
          <w:tcPr>
            <w:tcW w:type="dxa" w:w="1205"/>
          </w:tcPr>
          <w:p>
            <w:pPr>
              <w:bidi/>
              <w:jc w:val="right"/>
            </w:pPr>
            <w:r/>
            <w:r>
              <w:rPr>
                <w:rFonts w:ascii="Vazirmatn" w:hAnsi="Vazirmatn" w:cs="Vazirmatn"/>
                <w:b w:val="0"/>
                <w:sz w:val="17"/>
              </w:rPr>
              <w:t>آزمون رگرسیون طلایی</w:t>
            </w:r>
          </w:p>
        </w:tc>
      </w:tr>
      <w:tr>
        <w:tc>
          <w:tcPr>
            <w:tcW w:type="dxa" w:w="1205"/>
          </w:tcPr>
          <w:p>
            <w:pPr>
              <w:bidi/>
              <w:jc w:val="right"/>
            </w:pPr>
            <w:r/>
            <w:r>
              <w:rPr>
                <w:rFonts w:ascii="Vazirmatn" w:hAnsi="Vazirmatn" w:cs="Vazirmatn"/>
                <w:b w:val="0"/>
                <w:sz w:val="17"/>
              </w:rPr>
              <w:t>۳۸</w:t>
            </w:r>
          </w:p>
        </w:tc>
        <w:tc>
          <w:tcPr>
            <w:tcW w:type="dxa" w:w="1205"/>
          </w:tcPr>
          <w:p>
            <w:pPr>
              <w:bidi/>
              <w:jc w:val="right"/>
            </w:pPr>
            <w:r/>
            <w:r>
              <w:rPr>
                <w:rFonts w:ascii="Vazirmatn" w:hAnsi="Vazirmatn" w:cs="Vazirmatn"/>
                <w:b w:val="0"/>
                <w:sz w:val="17"/>
              </w:rPr>
              <w:t>پیشنهاد قیمت با کشش + A/B اجباری</w:t>
            </w:r>
          </w:p>
        </w:tc>
        <w:tc>
          <w:tcPr>
            <w:tcW w:type="dxa" w:w="1205"/>
          </w:tcPr>
          <w:p>
            <w:pPr>
              <w:bidi/>
              <w:jc w:val="right"/>
            </w:pPr>
            <w:r/>
            <w:r>
              <w:rPr>
                <w:rFonts w:ascii="Vazirmatn" w:hAnsi="Vazirmatn" w:cs="Vazirmatn"/>
                <w:b w:val="0"/>
                <w:sz w:val="17"/>
              </w:rPr>
              <w:t>قابلیت</w:t>
            </w:r>
          </w:p>
        </w:tc>
        <w:tc>
          <w:tcPr>
            <w:tcW w:type="dxa" w:w="1205"/>
          </w:tcPr>
          <w:p>
            <w:pPr>
              <w:bidi/>
              <w:jc w:val="right"/>
            </w:pPr>
            <w:r/>
            <w:r>
              <w:rPr>
                <w:rFonts w:ascii="Vazirmatn" w:hAnsi="Vazirmatn" w:cs="Vazirmatn"/>
                <w:b w:val="0"/>
                <w:sz w:val="17"/>
              </w:rPr>
              <w:t>F-18</w:t>
            </w:r>
          </w:p>
        </w:tc>
        <w:tc>
          <w:tcPr>
            <w:tcW w:type="dxa" w:w="1205"/>
          </w:tcPr>
          <w:p>
            <w:pPr>
              <w:bidi/>
              <w:jc w:val="right"/>
            </w:pPr>
            <w:r/>
            <w:r>
              <w:rPr>
                <w:rFonts w:ascii="Vazirmatn" w:hAnsi="Vazirmatn" w:cs="Vazirmatn"/>
                <w:b w:val="0"/>
                <w:sz w:val="17"/>
              </w:rPr>
              <w:t>P3</w:t>
            </w:r>
          </w:p>
        </w:tc>
        <w:tc>
          <w:tcPr>
            <w:tcW w:type="dxa" w:w="1205"/>
          </w:tcPr>
          <w:p>
            <w:pPr>
              <w:bidi/>
              <w:jc w:val="right"/>
            </w:pPr>
            <w:r/>
            <w:r>
              <w:rPr>
                <w:rFonts w:ascii="Vazirmatn" w:hAnsi="Vazirmatn" w:cs="Vazirmatn"/>
                <w:b w:val="0"/>
                <w:sz w:val="17"/>
              </w:rPr>
              <w:t>L</w:t>
            </w:r>
          </w:p>
        </w:tc>
        <w:tc>
          <w:tcPr>
            <w:tcW w:type="dxa" w:w="1205"/>
          </w:tcPr>
          <w:p>
            <w:pPr>
              <w:bidi/>
              <w:jc w:val="right"/>
            </w:pPr>
            <w:r/>
            <w:r>
              <w:rPr>
                <w:rFonts w:ascii="Vazirmatn" w:hAnsi="Vazirmatn" w:cs="Vazirmatn"/>
                <w:b w:val="0"/>
                <w:sz w:val="17"/>
              </w:rPr>
              <w:t>۲۸،۳۵</w:t>
            </w:r>
          </w:p>
        </w:tc>
        <w:tc>
          <w:tcPr>
            <w:tcW w:type="dxa" w:w="1205"/>
          </w:tcPr>
          <w:p>
            <w:pPr>
              <w:bidi/>
              <w:jc w:val="right"/>
            </w:pPr>
            <w:r/>
            <w:r>
              <w:rPr>
                <w:rFonts w:ascii="Vazirmatn" w:hAnsi="Vazirmatn" w:cs="Vazirmatn"/>
                <w:b w:val="0"/>
                <w:sz w:val="17"/>
              </w:rPr>
              <w:t>سقف قانونی نقض نشود</w:t>
            </w:r>
          </w:p>
        </w:tc>
      </w:tr>
      <w:tr>
        <w:tc>
          <w:tcPr>
            <w:tcW w:type="dxa" w:w="1205"/>
          </w:tcPr>
          <w:p>
            <w:pPr>
              <w:bidi/>
              <w:jc w:val="right"/>
            </w:pPr>
            <w:r/>
            <w:r>
              <w:rPr>
                <w:rFonts w:ascii="Vazirmatn" w:hAnsi="Vazirmatn" w:cs="Vazirmatn"/>
                <w:b w:val="0"/>
                <w:sz w:val="17"/>
              </w:rPr>
              <w:t>۳۹</w:t>
            </w:r>
          </w:p>
        </w:tc>
        <w:tc>
          <w:tcPr>
            <w:tcW w:type="dxa" w:w="1205"/>
          </w:tcPr>
          <w:p>
            <w:pPr>
              <w:bidi/>
              <w:jc w:val="right"/>
            </w:pPr>
            <w:r/>
            <w:r>
              <w:rPr>
                <w:rFonts w:ascii="Vazirmatn" w:hAnsi="Vazirmatn" w:cs="Vazirmatn"/>
                <w:b w:val="0"/>
                <w:sz w:val="17"/>
              </w:rPr>
              <w:t>هزینه کار/بهره‌وری سطح شیفت با گاردهای انصاف</w:t>
            </w:r>
          </w:p>
        </w:tc>
        <w:tc>
          <w:tcPr>
            <w:tcW w:type="dxa" w:w="1205"/>
          </w:tcPr>
          <w:p>
            <w:pPr>
              <w:bidi/>
              <w:jc w:val="right"/>
            </w:pPr>
            <w:r/>
            <w:r>
              <w:rPr>
                <w:rFonts w:ascii="Vazirmatn" w:hAnsi="Vazirmatn" w:cs="Vazirmatn"/>
                <w:b w:val="0"/>
                <w:sz w:val="17"/>
              </w:rPr>
              <w:t>قابلیت</w:t>
            </w:r>
          </w:p>
        </w:tc>
        <w:tc>
          <w:tcPr>
            <w:tcW w:type="dxa" w:w="1205"/>
          </w:tcPr>
          <w:p>
            <w:pPr>
              <w:bidi/>
              <w:jc w:val="right"/>
            </w:pPr>
            <w:r/>
            <w:r>
              <w:rPr>
                <w:rFonts w:ascii="Vazirmatn" w:hAnsi="Vazirmatn" w:cs="Vazirmatn"/>
                <w:b w:val="0"/>
                <w:sz w:val="17"/>
              </w:rPr>
              <w:t>F-10</w:t>
            </w:r>
          </w:p>
        </w:tc>
        <w:tc>
          <w:tcPr>
            <w:tcW w:type="dxa" w:w="1205"/>
          </w:tcPr>
          <w:p>
            <w:pPr>
              <w:bidi/>
              <w:jc w:val="right"/>
            </w:pPr>
            <w:r/>
            <w:r>
              <w:rPr>
                <w:rFonts w:ascii="Vazirmatn" w:hAnsi="Vazirmatn" w:cs="Vazirmatn"/>
                <w:b w:val="0"/>
                <w:sz w:val="17"/>
              </w:rPr>
              <w:t>P3</w:t>
            </w:r>
          </w:p>
        </w:tc>
        <w:tc>
          <w:tcPr>
            <w:tcW w:type="dxa" w:w="1205"/>
          </w:tcPr>
          <w:p>
            <w:pPr>
              <w:bidi/>
              <w:jc w:val="right"/>
            </w:pPr>
            <w:r/>
            <w:r>
              <w:rPr>
                <w:rFonts w:ascii="Vazirmatn" w:hAnsi="Vazirmatn" w:cs="Vazirmatn"/>
                <w:b w:val="0"/>
                <w:sz w:val="17"/>
              </w:rPr>
              <w:t>M</w:t>
            </w:r>
          </w:p>
        </w:tc>
        <w:tc>
          <w:tcPr>
            <w:tcW w:type="dxa" w:w="1205"/>
          </w:tcPr>
          <w:p>
            <w:pPr>
              <w:bidi/>
              <w:jc w:val="right"/>
            </w:pPr>
            <w:r/>
            <w:r>
              <w:rPr>
                <w:rFonts w:ascii="Vazirmatn" w:hAnsi="Vazirmatn" w:cs="Vazirmatn"/>
                <w:b w:val="0"/>
                <w:sz w:val="17"/>
              </w:rPr>
              <w:t>—</w:t>
            </w:r>
          </w:p>
        </w:tc>
        <w:tc>
          <w:tcPr>
            <w:tcW w:type="dxa" w:w="1205"/>
          </w:tcPr>
          <w:p>
            <w:pPr>
              <w:bidi/>
              <w:jc w:val="right"/>
            </w:pPr>
            <w:r/>
            <w:r>
              <w:rPr>
                <w:rFonts w:ascii="Vazirmatn" w:hAnsi="Vazirmatn" w:cs="Vazirmatn"/>
                <w:b w:val="0"/>
                <w:sz w:val="17"/>
              </w:rPr>
              <w:t>سیاست HR تأیید کند</w:t>
            </w:r>
          </w:p>
        </w:tc>
      </w:tr>
      <w:tr>
        <w:tc>
          <w:tcPr>
            <w:tcW w:type="dxa" w:w="1205"/>
          </w:tcPr>
          <w:p>
            <w:pPr>
              <w:bidi/>
              <w:jc w:val="right"/>
            </w:pPr>
            <w:r/>
            <w:r>
              <w:rPr>
                <w:rFonts w:ascii="Vazirmatn" w:hAnsi="Vazirmatn" w:cs="Vazirmatn"/>
                <w:b w:val="0"/>
                <w:sz w:val="17"/>
              </w:rPr>
              <w:t>۴۰</w:t>
            </w:r>
          </w:p>
        </w:tc>
        <w:tc>
          <w:tcPr>
            <w:tcW w:type="dxa" w:w="1205"/>
          </w:tcPr>
          <w:p>
            <w:pPr>
              <w:bidi/>
              <w:jc w:val="right"/>
            </w:pPr>
            <w:r/>
            <w:r>
              <w:rPr>
                <w:rFonts w:ascii="Vazirmatn" w:hAnsi="Vazirmatn" w:cs="Vazirmatn"/>
                <w:b w:val="0"/>
                <w:sz w:val="17"/>
              </w:rPr>
              <w:t>چندشعبه‌ای</w:t>
            </w:r>
          </w:p>
        </w:tc>
        <w:tc>
          <w:tcPr>
            <w:tcW w:type="dxa" w:w="1205"/>
          </w:tcPr>
          <w:p>
            <w:pPr>
              <w:bidi/>
              <w:jc w:val="right"/>
            </w:pPr>
            <w:r/>
            <w:r>
              <w:rPr>
                <w:rFonts w:ascii="Vazirmatn" w:hAnsi="Vazirmatn" w:cs="Vazirmatn"/>
                <w:b w:val="0"/>
                <w:sz w:val="17"/>
              </w:rPr>
              <w:t>قابلیت</w:t>
            </w:r>
          </w:p>
        </w:tc>
        <w:tc>
          <w:tcPr>
            <w:tcW w:type="dxa" w:w="1205"/>
          </w:tcPr>
          <w:p>
            <w:pPr>
              <w:bidi/>
              <w:jc w:val="right"/>
            </w:pPr>
            <w:r/>
            <w:r>
              <w:rPr>
                <w:rFonts w:ascii="Vazirmatn" w:hAnsi="Vazirmatn" w:cs="Vazirmatn"/>
                <w:b w:val="0"/>
                <w:sz w:val="17"/>
              </w:rPr>
              <w:t>F-19/I-23</w:t>
            </w:r>
          </w:p>
        </w:tc>
        <w:tc>
          <w:tcPr>
            <w:tcW w:type="dxa" w:w="1205"/>
          </w:tcPr>
          <w:p>
            <w:pPr>
              <w:bidi/>
              <w:jc w:val="right"/>
            </w:pPr>
            <w:r/>
            <w:r>
              <w:rPr>
                <w:rFonts w:ascii="Vazirmatn" w:hAnsi="Vazirmatn" w:cs="Vazirmatn"/>
                <w:b w:val="0"/>
                <w:sz w:val="17"/>
              </w:rPr>
              <w:t>P3-مشروط</w:t>
            </w:r>
          </w:p>
        </w:tc>
        <w:tc>
          <w:tcPr>
            <w:tcW w:type="dxa" w:w="1205"/>
          </w:tcPr>
          <w:p>
            <w:pPr>
              <w:bidi/>
              <w:jc w:val="right"/>
            </w:pPr>
            <w:r/>
            <w:r>
              <w:rPr>
                <w:rFonts w:ascii="Vazirmatn" w:hAnsi="Vazirmatn" w:cs="Vazirmatn"/>
                <w:b w:val="0"/>
                <w:sz w:val="17"/>
              </w:rPr>
              <w:t>XL</w:t>
            </w:r>
          </w:p>
        </w:tc>
        <w:tc>
          <w:tcPr>
            <w:tcW w:type="dxa" w:w="1205"/>
          </w:tcPr>
          <w:p>
            <w:pPr>
              <w:bidi/>
              <w:jc w:val="right"/>
            </w:pPr>
            <w:r/>
            <w:r>
              <w:rPr>
                <w:rFonts w:ascii="Vazirmatn" w:hAnsi="Vazirmatn" w:cs="Vazirmatn"/>
                <w:b w:val="0"/>
                <w:sz w:val="17"/>
              </w:rPr>
              <w:t>تصمیم کسب‌وکار</w:t>
            </w:r>
          </w:p>
        </w:tc>
        <w:tc>
          <w:tcPr>
            <w:tcW w:type="dxa" w:w="1205"/>
          </w:tcPr>
          <w:p>
            <w:pPr>
              <w:bidi/>
              <w:jc w:val="right"/>
            </w:pPr>
            <w:r/>
            <w:r>
              <w:rPr>
                <w:rFonts w:ascii="Vazirmatn" w:hAnsi="Vazirmatn" w:cs="Vazirmatn"/>
                <w:b w:val="0"/>
                <w:sz w:val="17"/>
              </w:rPr>
              <w:t>فقط با ساختار شعبه</w:t>
            </w:r>
          </w:p>
        </w:tc>
      </w:tr>
      <w:tr>
        <w:tc>
          <w:tcPr>
            <w:tcW w:type="dxa" w:w="1205"/>
          </w:tcPr>
          <w:p>
            <w:pPr>
              <w:bidi/>
              <w:jc w:val="right"/>
            </w:pPr>
            <w:r/>
            <w:r>
              <w:rPr>
                <w:rFonts w:ascii="Vazirmatn" w:hAnsi="Vazirmatn" w:cs="Vazirmatn"/>
                <w:b w:val="0"/>
                <w:sz w:val="17"/>
              </w:rPr>
              <w:t>۴۱</w:t>
            </w:r>
          </w:p>
        </w:tc>
        <w:tc>
          <w:tcPr>
            <w:tcW w:type="dxa" w:w="1205"/>
          </w:tcPr>
          <w:p>
            <w:pPr>
              <w:bidi/>
              <w:jc w:val="right"/>
            </w:pPr>
            <w:r/>
            <w:r>
              <w:rPr>
                <w:rFonts w:ascii="Vazirmatn" w:hAnsi="Vazirmatn" w:cs="Vazirmatn"/>
                <w:b w:val="0"/>
                <w:sz w:val="17"/>
              </w:rPr>
              <w:t>بررسی شکاف‌های DQ جدید (tender مرجوعی، session، partial refund)</w:t>
            </w:r>
          </w:p>
        </w:tc>
        <w:tc>
          <w:tcPr>
            <w:tcW w:type="dxa" w:w="1205"/>
          </w:tcPr>
          <w:p>
            <w:pPr>
              <w:bidi/>
              <w:jc w:val="right"/>
            </w:pPr>
            <w:r/>
            <w:r>
              <w:rPr>
                <w:rFonts w:ascii="Vazirmatn" w:hAnsi="Vazirmatn" w:cs="Vazirmatn"/>
                <w:b w:val="0"/>
                <w:sz w:val="17"/>
              </w:rPr>
              <w:t>زیرساخت</w:t>
            </w:r>
          </w:p>
        </w:tc>
        <w:tc>
          <w:tcPr>
            <w:tcW w:type="dxa" w:w="1205"/>
          </w:tcPr>
          <w:p>
            <w:pPr>
              <w:bidi/>
              <w:jc w:val="right"/>
            </w:pPr>
            <w:r/>
            <w:r>
              <w:rPr>
                <w:rFonts w:ascii="Vazirmatn" w:hAnsi="Vazirmatn" w:cs="Vazirmatn"/>
                <w:b w:val="0"/>
                <w:sz w:val="17"/>
              </w:rPr>
              <w:t>§۴٫۷</w:t>
            </w:r>
          </w:p>
        </w:tc>
        <w:tc>
          <w:tcPr>
            <w:tcW w:type="dxa" w:w="1205"/>
          </w:tcPr>
          <w:p>
            <w:pPr>
              <w:bidi/>
              <w:jc w:val="right"/>
            </w:pPr>
            <w:r/>
            <w:r>
              <w:rPr>
                <w:rFonts w:ascii="Vazirmatn" w:hAnsi="Vazirmatn" w:cs="Vazirmatn"/>
                <w:b w:val="0"/>
                <w:sz w:val="17"/>
              </w:rPr>
              <w:t>P1</w:t>
            </w:r>
          </w:p>
        </w:tc>
        <w:tc>
          <w:tcPr>
            <w:tcW w:type="dxa" w:w="1205"/>
          </w:tcPr>
          <w:p>
            <w:pPr>
              <w:bidi/>
              <w:jc w:val="right"/>
            </w:pPr>
            <w:r/>
            <w:r>
              <w:rPr>
                <w:rFonts w:ascii="Vazirmatn" w:hAnsi="Vazirmatn" w:cs="Vazirmatn"/>
                <w:b w:val="0"/>
                <w:sz w:val="17"/>
              </w:rPr>
              <w:t>S</w:t>
            </w:r>
          </w:p>
        </w:tc>
        <w:tc>
          <w:tcPr>
            <w:tcW w:type="dxa" w:w="1205"/>
          </w:tcPr>
          <w:p>
            <w:pPr>
              <w:bidi/>
              <w:jc w:val="right"/>
            </w:pPr>
            <w:r/>
            <w:r>
              <w:rPr>
                <w:rFonts w:ascii="Vazirmatn" w:hAnsi="Vazirmatn" w:cs="Vazirmatn"/>
                <w:b w:val="0"/>
                <w:sz w:val="17"/>
              </w:rPr>
              <w:t>۱–۴</w:t>
            </w:r>
          </w:p>
        </w:tc>
        <w:tc>
          <w:tcPr>
            <w:tcW w:type="dxa" w:w="1205"/>
          </w:tcPr>
          <w:p>
            <w:pPr>
              <w:bidi/>
              <w:jc w:val="right"/>
            </w:pPr>
            <w:r/>
            <w:r>
              <w:rPr>
                <w:rFonts w:ascii="Vazirmatn" w:hAnsi="Vazirmatn" w:cs="Vazirmatn"/>
                <w:b w:val="0"/>
                <w:sz w:val="17"/>
              </w:rPr>
              <w:t>رگرسیون دائمی</w:t>
            </w:r>
          </w:p>
        </w:tc>
      </w:tr>
      <w:tr>
        <w:tc>
          <w:tcPr>
            <w:tcW w:type="dxa" w:w="1205"/>
          </w:tcPr>
          <w:p>
            <w:pPr>
              <w:bidi/>
              <w:jc w:val="right"/>
            </w:pPr>
            <w:r/>
            <w:r>
              <w:rPr>
                <w:rFonts w:ascii="Vazirmatn" w:hAnsi="Vazirmatn" w:cs="Vazirmatn"/>
                <w:b w:val="0"/>
                <w:sz w:val="17"/>
              </w:rPr>
              <w:t>۴۲</w:t>
            </w:r>
          </w:p>
        </w:tc>
        <w:tc>
          <w:tcPr>
            <w:tcW w:type="dxa" w:w="1205"/>
          </w:tcPr>
          <w:p>
            <w:pPr>
              <w:bidi/>
              <w:jc w:val="right"/>
            </w:pPr>
            <w:r/>
            <w:r>
              <w:rPr>
                <w:rFonts w:ascii="Vazirmatn" w:hAnsi="Vazirmatn" w:cs="Vazirmatn"/>
                <w:b w:val="0"/>
                <w:sz w:val="17"/>
              </w:rPr>
              <w:t>فرا-تحلیل موتور (نرخ پذیرش/اثر per نوع در گزارش اثربخشی)</w:t>
            </w:r>
          </w:p>
        </w:tc>
        <w:tc>
          <w:tcPr>
            <w:tcW w:type="dxa" w:w="1205"/>
          </w:tcPr>
          <w:p>
            <w:pPr>
              <w:bidi/>
              <w:jc w:val="right"/>
            </w:pPr>
            <w:r/>
            <w:r>
              <w:rPr>
                <w:rFonts w:ascii="Vazirmatn" w:hAnsi="Vazirmatn" w:cs="Vazirmatn"/>
                <w:b w:val="0"/>
                <w:sz w:val="17"/>
              </w:rPr>
              <w:t>قابلیت</w:t>
            </w:r>
          </w:p>
        </w:tc>
        <w:tc>
          <w:tcPr>
            <w:tcW w:type="dxa" w:w="1205"/>
          </w:tcPr>
          <w:p>
            <w:pPr>
              <w:bidi/>
              <w:jc w:val="right"/>
            </w:pPr>
            <w:r/>
            <w:r>
              <w:rPr>
                <w:rFonts w:ascii="Vazirmatn" w:hAnsi="Vazirmatn" w:cs="Vazirmatn"/>
                <w:b w:val="0"/>
                <w:sz w:val="17"/>
              </w:rPr>
              <w:t>فرصت ۹ فصل ۷</w:t>
            </w:r>
          </w:p>
        </w:tc>
        <w:tc>
          <w:tcPr>
            <w:tcW w:type="dxa" w:w="1205"/>
          </w:tcPr>
          <w:p>
            <w:pPr>
              <w:bidi/>
              <w:jc w:val="right"/>
            </w:pPr>
            <w:r/>
            <w:r>
              <w:rPr>
                <w:rFonts w:ascii="Vazirmatn" w:hAnsi="Vazirmatn" w:cs="Vazirmatn"/>
                <w:b w:val="0"/>
                <w:sz w:val="17"/>
              </w:rPr>
              <w:t>P1</w:t>
            </w:r>
          </w:p>
        </w:tc>
        <w:tc>
          <w:tcPr>
            <w:tcW w:type="dxa" w:w="1205"/>
          </w:tcPr>
          <w:p>
            <w:pPr>
              <w:bidi/>
              <w:jc w:val="right"/>
            </w:pPr>
            <w:r/>
            <w:r>
              <w:rPr>
                <w:rFonts w:ascii="Vazirmatn" w:hAnsi="Vazirmatn" w:cs="Vazirmatn"/>
                <w:b w:val="0"/>
                <w:sz w:val="17"/>
              </w:rPr>
              <w:t>S</w:t>
            </w:r>
          </w:p>
        </w:tc>
        <w:tc>
          <w:tcPr>
            <w:tcW w:type="dxa" w:w="1205"/>
          </w:tcPr>
          <w:p>
            <w:pPr>
              <w:bidi/>
              <w:jc w:val="right"/>
            </w:pPr>
            <w:r/>
            <w:r>
              <w:rPr>
                <w:rFonts w:ascii="Vazirmatn" w:hAnsi="Vazirmatn" w:cs="Vazirmatn"/>
                <w:b w:val="0"/>
                <w:sz w:val="17"/>
              </w:rPr>
              <w:t>۱۳</w:t>
            </w:r>
          </w:p>
        </w:tc>
        <w:tc>
          <w:tcPr>
            <w:tcW w:type="dxa" w:w="1205"/>
          </w:tcPr>
          <w:p>
            <w:pPr>
              <w:bidi/>
              <w:jc w:val="right"/>
            </w:pPr>
            <w:r/>
            <w:r>
              <w:rPr>
                <w:rFonts w:ascii="Vazirmatn" w:hAnsi="Vazirmatn" w:cs="Vazirmatn"/>
                <w:b w:val="0"/>
                <w:sz w:val="17"/>
              </w:rPr>
              <w:t>—</w:t>
            </w:r>
          </w:p>
        </w:tc>
      </w:tr>
    </w:tbl>
    <w:p/>
    <w:p>
      <w:pPr>
        <w:bidi/>
        <w:jc w:val="right"/>
      </w:pPr>
      <w:r>
        <w:rPr>
          <w:rFonts w:ascii="Vazirmatn" w:hAnsi="Vazirmatn" w:cs="Vazirmatn"/>
          <w:b/>
        </w:rPr>
        <w:t>جمع‌بندی شمارشی:</w:t>
      </w:r>
      <w:r>
        <w:rPr>
          <w:rFonts w:ascii="Vazirmatn" w:hAnsi="Vazirmatn" w:cs="Vazirmatn"/>
          <w:b w:val="0"/>
        </w:rPr>
        <w:t xml:space="preserve"> ۲۴ مسئله ثبت‌شده (۱ بحرانی، ۵ زیاد، ۹ متوسط، ۹ کم) + ۱۹ قابلیت پیشنهادی + ۴۲ ردیف اقدام اجرایی در ۶ مرحله.</w:t>
      </w:r>
    </w:p>
    <w:p>
      <w:r>
        <w:br w:type="page"/>
      </w:r>
    </w:p>
    <w:p>
      <w:pPr>
        <w:pStyle w:val="Heading1"/>
        <w:bidi/>
        <w:jc w:val="right"/>
      </w:pPr>
      <w:r>
        <w:rPr>
          <w:rFonts w:ascii="Vazirmatn" w:hAnsi="Vazirmatn" w:cs="Vazirmatn"/>
        </w:rPr>
        <w:t>پیوست A — فهرست مسائل (رکوردهای ساخت‌یافته)</w:t>
      </w:r>
    </w:p>
    <w:p>
      <w:pPr>
        <w:bidi/>
        <w:ind w:right="283"/>
        <w:jc w:val="right"/>
      </w:pPr>
      <w:r>
        <w:rPr>
          <w:rFonts w:ascii="Vazirmatn" w:hAnsi="Vazirmatn" w:cs="Vazirmatn"/>
          <w:b w:val="0"/>
          <w:sz w:val="19"/>
        </w:rPr>
        <w:t xml:space="preserve">ساختار هر رکورد: شناسه · عنوان · ماژول · شرح · </w:t>
      </w:r>
      <w:r>
        <w:rPr>
          <w:rFonts w:ascii="Vazirmatn" w:hAnsi="Vazirmatn" w:cs="Vazirmatn"/>
          <w:b/>
          <w:sz w:val="19"/>
        </w:rPr>
        <w:t>شاهد فنی (مسیر فایل/تابع)</w:t>
      </w:r>
      <w:r>
        <w:rPr>
          <w:rFonts w:ascii="Vazirmatn" w:hAnsi="Vazirmatn" w:cs="Vazirmatn"/>
          <w:b w:val="0"/>
          <w:sz w:val="19"/>
        </w:rPr>
        <w:t xml:space="preserve"> · شرایط بروز · اثر کسب‌وکار · شدت (بحرانی/زیاد/متوسط/کم) · احتمال وقوع · راه‌حل پیشنهادی · روش راستی‌آزمایی. تمام شواهد با خواندن مستقیم کد در کامیت c1e81ed (= نوک شاخه برای بک‌اند) تأیید شده‌اند. مواردی که «ریسک/محدودیت» هستند نه نقص قطعی، صریحاً برچسب خورده‌اند (اصل دوم مأموریت).</w:t>
      </w:r>
    </w:p>
    <w:p>
      <w:pPr>
        <w:pStyle w:val="Heading2"/>
        <w:bidi/>
        <w:jc w:val="right"/>
      </w:pPr>
      <w:r>
        <w:rPr>
          <w:rFonts w:ascii="Vazirmatn" w:hAnsi="Vazirmatn" w:cs="Vazirmatn"/>
        </w:rPr>
        <w:t>I-01 — مرجوعی وب فقط تعداد صحیح می‌پذیرد</w:t>
      </w:r>
    </w:p>
    <w:p>
      <w:pPr>
        <w:bidi/>
        <w:ind w:right="283"/>
        <w:jc w:val="right"/>
      </w:pPr>
      <w:r>
        <w:rPr>
          <w:rFonts w:ascii="Vazirmatn" w:hAnsi="Vazirmatn" w:cs="Vazirmatn"/>
          <w:b w:val="0"/>
        </w:rPr>
        <w:t xml:space="preserve">• </w:t>
      </w:r>
      <w:r>
        <w:rPr>
          <w:rFonts w:ascii="Vazirmatn" w:hAnsi="Vazirmatn" w:cs="Vazirmatn"/>
          <w:b/>
        </w:rPr>
        <w:t>ماژول:</w:t>
      </w:r>
      <w:r>
        <w:rPr>
          <w:rFonts w:ascii="Vazirmatn" w:hAnsi="Vazirmatn" w:cs="Vazirmatn"/>
          <w:b w:val="0"/>
        </w:rPr>
        <w:t xml:space="preserve"> فروش/مرجوعی (روتر وب)</w:t>
      </w:r>
    </w:p>
    <w:p>
      <w:pPr>
        <w:bidi/>
        <w:ind w:right="283"/>
        <w:jc w:val="right"/>
      </w:pPr>
      <w:r>
        <w:rPr>
          <w:rFonts w:ascii="Vazirmatn" w:hAnsi="Vazirmatn" w:cs="Vazirmatn"/>
          <w:b w:val="0"/>
        </w:rPr>
        <w:t xml:space="preserve">• </w:t>
      </w:r>
      <w:r>
        <w:rPr>
          <w:rFonts w:ascii="Vazirmatn" w:hAnsi="Vazirmatn" w:cs="Vazirmatn"/>
          <w:b/>
        </w:rPr>
        <w:t>شرح:</w:t>
      </w:r>
      <w:r>
        <w:rPr>
          <w:rFonts w:ascii="Vazirmatn" w:hAnsi="Vazirmatn" w:cs="Vazirmatn"/>
          <w:b w:val="0"/>
        </w:rPr>
        <w:t xml:space="preserve"> کل زنجیره موجودی و فروش اعداد اعشاری (کالای وزنی/فله) را پشتیبانی می‌کند (units.py با Decimal، بچ‌ها با qty اعشاری، checkout با qty اعشاری)، اما ورودی API مرجوعی نوع int با حداقل ۱ دارد؛ در نتیجه مرجوع کردن مثلاً ۰٫۴ کیلوگرم از ۱ کیلوگرم حبوبات فروخته‌شده از طریق پنل وب ممکن نیست و با خطای 422 رد می‌شود.</w:t>
      </w:r>
    </w:p>
    <w:p>
      <w:pPr>
        <w:bidi/>
        <w:ind w:right="283"/>
        <w:jc w:val="right"/>
      </w:pPr>
      <w:r>
        <w:rPr>
          <w:rFonts w:ascii="Vazirmatn" w:hAnsi="Vazirmatn" w:cs="Vazirmatn"/>
          <w:b w:val="0"/>
        </w:rPr>
        <w:t xml:space="preserve">• </w:t>
      </w:r>
      <w:r>
        <w:rPr>
          <w:rFonts w:ascii="Vazirmatn" w:hAnsi="Vazirmatn" w:cs="Vazirmatn"/>
          <w:b/>
        </w:rPr>
        <w:t>شاهد فنی:</w:t>
      </w:r>
      <w:r>
        <w:rPr>
          <w:rFonts w:ascii="Vazirmatn" w:hAnsi="Vazirmatn" w:cs="Vazirmatn"/>
          <w:b w:val="0"/>
        </w:rPr>
        <w:t xml:space="preserve"> backend/app/routers/returns.py خط ۲۱: qty: int = Field(ge=1) در ReturnIn؛ در مقابل services/pos.py::process_return و services/units.py::to_qty کاملاً Decimal-friendly هستند.</w:t>
      </w:r>
    </w:p>
    <w:p>
      <w:pPr>
        <w:bidi/>
        <w:ind w:right="283"/>
        <w:jc w:val="right"/>
      </w:pPr>
      <w:r>
        <w:rPr>
          <w:rFonts w:ascii="Vazirmatn" w:hAnsi="Vazirmatn" w:cs="Vazirmatn"/>
          <w:b w:val="0"/>
        </w:rPr>
        <w:t xml:space="preserve">• </w:t>
      </w:r>
      <w:r>
        <w:rPr>
          <w:rFonts w:ascii="Vazirmatn" w:hAnsi="Vazirmatn" w:cs="Vazirmatn"/>
          <w:b/>
        </w:rPr>
        <w:t>شرایط بروز:</w:t>
      </w:r>
      <w:r>
        <w:rPr>
          <w:rFonts w:ascii="Vazirmatn" w:hAnsi="Vazirmatn" w:cs="Vazirmatn"/>
          <w:b w:val="0"/>
        </w:rPr>
        <w:t xml:space="preserve"> هر مرجوعی جزئی کالای وزنی از وب/دسکتاپ.</w:t>
      </w:r>
    </w:p>
    <w:p>
      <w:pPr>
        <w:bidi/>
        <w:ind w:right="283"/>
        <w:jc w:val="right"/>
      </w:pPr>
      <w:r>
        <w:rPr>
          <w:rFonts w:ascii="Vazirmatn" w:hAnsi="Vazirmatn" w:cs="Vazirmatn"/>
          <w:b w:val="0"/>
        </w:rPr>
        <w:t xml:space="preserve">• </w:t>
      </w:r>
      <w:r>
        <w:rPr>
          <w:rFonts w:ascii="Vazirmatn" w:hAnsi="Vazirmatn" w:cs="Vazirmatn"/>
          <w:b/>
        </w:rPr>
        <w:t>اثر کسب‌وکار:</w:t>
      </w:r>
      <w:r>
        <w:rPr>
          <w:rFonts w:ascii="Vazirmatn" w:hAnsi="Vazirmatn" w:cs="Vazirmatn"/>
          <w:b w:val="0"/>
        </w:rPr>
        <w:t xml:space="preserve"> کاربر مجبور به مرجوع کل قلم یا ثبت دستی نامیز می‌شود → داده انبار/حسابداری غیرواقعی؛ اصطکاک روزانه در فروشگاه‌های دارای فروش وزنی.</w:t>
      </w:r>
    </w:p>
    <w:p>
      <w:pPr>
        <w:bidi/>
        <w:ind w:right="283"/>
        <w:jc w:val="right"/>
      </w:pPr>
      <w:r>
        <w:rPr>
          <w:rFonts w:ascii="Vazirmatn" w:hAnsi="Vazirmatn" w:cs="Vazirmatn"/>
          <w:b w:val="0"/>
        </w:rPr>
        <w:t xml:space="preserve">• </w:t>
      </w:r>
      <w:r>
        <w:rPr>
          <w:rFonts w:ascii="Vazirmatn" w:hAnsi="Vazirmatn" w:cs="Vazirmatn"/>
          <w:b/>
        </w:rPr>
        <w:t>شدت:</w:t>
      </w:r>
      <w:r>
        <w:rPr>
          <w:rFonts w:ascii="Vazirmatn" w:hAnsi="Vazirmatn" w:cs="Vazirmatn"/>
          <w:b w:val="0"/>
        </w:rPr>
        <w:t xml:space="preserve"> زیاد · </w:t>
      </w:r>
      <w:r>
        <w:rPr>
          <w:rFonts w:ascii="Vazirmatn" w:hAnsi="Vazirmatn" w:cs="Vazirmatn"/>
          <w:b/>
        </w:rPr>
        <w:t>احتمال:</w:t>
      </w:r>
      <w:r>
        <w:rPr>
          <w:rFonts w:ascii="Vazirmatn" w:hAnsi="Vazirmatn" w:cs="Vazirmatn"/>
          <w:b w:val="0"/>
        </w:rPr>
        <w:t xml:space="preserve"> قطعی (هر بار)</w:t>
      </w:r>
    </w:p>
    <w:p>
      <w:pPr>
        <w:bidi/>
        <w:ind w:right="283"/>
        <w:jc w:val="right"/>
      </w:pPr>
      <w:r>
        <w:rPr>
          <w:rFonts w:ascii="Vazirmatn" w:hAnsi="Vazirmatn" w:cs="Vazirmatn"/>
          <w:b w:val="0"/>
        </w:rPr>
        <w:t xml:space="preserve">• </w:t>
      </w:r>
      <w:r>
        <w:rPr>
          <w:rFonts w:ascii="Vazirmatn" w:hAnsi="Vazirmatn" w:cs="Vazirmatn"/>
          <w:b/>
        </w:rPr>
        <w:t>راه‌حل:</w:t>
      </w:r>
      <w:r>
        <w:rPr>
          <w:rFonts w:ascii="Vazirmatn" w:hAnsi="Vazirmatn" w:cs="Vazirmatn"/>
          <w:b w:val="0"/>
        </w:rPr>
        <w:t xml:space="preserve"> تغییر نوع به Decimal با gt=0 و اعتبارسنجی qty ≤ مانده قابل مرجوع قلم (که در سرویس هست)؛ هم‌ترازی با مسیر موبایل (که اعشاری است — پاریتی تست شود).</w:t>
      </w:r>
    </w:p>
    <w:p>
      <w:pPr>
        <w:bidi/>
        <w:ind w:right="283"/>
        <w:jc w:val="right"/>
      </w:pPr>
      <w:r>
        <w:rPr>
          <w:rFonts w:ascii="Vazirmatn" w:hAnsi="Vazirmatn" w:cs="Vazirmatn"/>
          <w:b w:val="0"/>
        </w:rPr>
        <w:t xml:space="preserve">• </w:t>
      </w:r>
      <w:r>
        <w:rPr>
          <w:rFonts w:ascii="Vazirmatn" w:hAnsi="Vazirmatn" w:cs="Vazirmatn"/>
          <w:b/>
        </w:rPr>
        <w:t>راستی‌آزمایی:</w:t>
      </w:r>
      <w:r>
        <w:rPr>
          <w:rFonts w:ascii="Vazirmatn" w:hAnsi="Vazirmatn" w:cs="Vazirmatn"/>
          <w:b w:val="0"/>
        </w:rPr>
        <w:t xml:space="preserve"> تست integration: فروش ۱٫۵ واحد وزنی → مرجوع ۰٫۵ → موجودی/سند/وضعیت فاکتور درست؛ تست 422 برای qty ≤ ۰ و بیش از مانده.</w:t>
      </w:r>
    </w:p>
    <w:p>
      <w:pPr>
        <w:pStyle w:val="Heading2"/>
        <w:bidi/>
        <w:jc w:val="right"/>
      </w:pPr>
      <w:r>
        <w:rPr>
          <w:rFonts w:ascii="Vazirmatn" w:hAnsi="Vazirmatn" w:cs="Vazirmatn"/>
        </w:rPr>
        <w:t>I-02 — سند حسابداری مرجوعی همیشه «نقد» و بدون اصلاح حساب مشتری</w:t>
      </w:r>
    </w:p>
    <w:p>
      <w:pPr>
        <w:bidi/>
        <w:ind w:right="283"/>
        <w:jc w:val="right"/>
      </w:pPr>
      <w:r>
        <w:rPr>
          <w:rFonts w:ascii="Vazirmatn" w:hAnsi="Vazirmatn" w:cs="Vazirmatn"/>
          <w:b w:val="0"/>
        </w:rPr>
        <w:t xml:space="preserve">• </w:t>
      </w:r>
      <w:r>
        <w:rPr>
          <w:rFonts w:ascii="Vazirmatn" w:hAnsi="Vazirmatn" w:cs="Vazirmatn"/>
          <w:b/>
        </w:rPr>
        <w:t>ماژول:</w:t>
      </w:r>
      <w:r>
        <w:rPr>
          <w:rFonts w:ascii="Vazirmatn" w:hAnsi="Vazirmatn" w:cs="Vazirmatn"/>
          <w:b w:val="0"/>
        </w:rPr>
        <w:t xml:space="preserve"> حسابداری + POS</w:t>
      </w:r>
    </w:p>
    <w:p>
      <w:pPr>
        <w:bidi/>
        <w:ind w:right="283"/>
        <w:jc w:val="right"/>
      </w:pPr>
      <w:r>
        <w:rPr>
          <w:rFonts w:ascii="Vazirmatn" w:hAnsi="Vazirmatn" w:cs="Vazirmatn"/>
          <w:b w:val="0"/>
        </w:rPr>
        <w:t xml:space="preserve">• </w:t>
      </w:r>
      <w:r>
        <w:rPr>
          <w:rFonts w:ascii="Vazirmatn" w:hAnsi="Vazirmatn" w:cs="Vazirmatn"/>
          <w:b/>
        </w:rPr>
        <w:t>شرح:</w:t>
      </w:r>
      <w:r>
        <w:rPr>
          <w:rFonts w:ascii="Vazirmatn" w:hAnsi="Vazirmatn" w:cs="Vazirmatn"/>
          <w:b w:val="0"/>
        </w:rPr>
        <w:t xml:space="preserve"> دو نقص مرتبط: (۱) post_sale_return مبلغ بازپرداخت را صرف‌نظر از روش پرداخت اصلی فاکتور به حساب نقد (A_CASH) بستانکار/بدهکار می‌کند — مرجوعی فاکتور کارتی، نقدینگی صندوق را در GL کم می‌کند و مرجوعی فاکتور نسیه، به‌جای کاهش مطالبه از مشتری، «پرداخت نقدی به مشتری» ثبت می‌شود؛ (۲) process_return هیچ رکوردی در customer_ledger_entries نمی‌نویسد، در حالی که void_invoice برای فاکتور نسیه مسیر برگشت ledger را دارد. نتیجه: بدهی مشتری نسیه پس از مرجوعی دست‌نخورده (بیش‌از‌واقع) می‌ماند.</w:t>
      </w:r>
    </w:p>
    <w:p>
      <w:pPr>
        <w:bidi/>
        <w:ind w:right="283"/>
        <w:jc w:val="right"/>
      </w:pPr>
      <w:r>
        <w:rPr>
          <w:rFonts w:ascii="Vazirmatn" w:hAnsi="Vazirmatn" w:cs="Vazirmatn"/>
          <w:b w:val="0"/>
        </w:rPr>
        <w:t xml:space="preserve">• </w:t>
      </w:r>
      <w:r>
        <w:rPr>
          <w:rFonts w:ascii="Vazirmatn" w:hAnsi="Vazirmatn" w:cs="Vazirmatn"/>
          <w:b/>
        </w:rPr>
        <w:t>شاهد فنی:</w:t>
      </w:r>
      <w:r>
        <w:rPr>
          <w:rFonts w:ascii="Vazirmatn" w:hAnsi="Vazirmatn" w:cs="Vazirmatn"/>
          <w:b w:val="0"/>
        </w:rPr>
        <w:t xml:space="preserve"> backend/app/services/accounting.py::post_sale_return (سطرهای GL مرجوعی با حساب ثابت نقد)؛ backend/app/services/pos.py::process_return (بدون تماس با ledger مشتری؛ مقایسه با void_invoice که CREDIT_SALE را معکوس می‌کند). تماس‌گیرنده‌های process_return: روتر مرجوعی و demo_store.</w:t>
      </w:r>
    </w:p>
    <w:p>
      <w:pPr>
        <w:bidi/>
        <w:ind w:right="283"/>
        <w:jc w:val="right"/>
      </w:pPr>
      <w:r>
        <w:rPr>
          <w:rFonts w:ascii="Vazirmatn" w:hAnsi="Vazirmatn" w:cs="Vazirmatn"/>
          <w:b w:val="0"/>
        </w:rPr>
        <w:t xml:space="preserve">• </w:t>
      </w:r>
      <w:r>
        <w:rPr>
          <w:rFonts w:ascii="Vazirmatn" w:hAnsi="Vazirmatn" w:cs="Vazirmatn"/>
          <w:b/>
        </w:rPr>
        <w:t>شرایط بروز:</w:t>
      </w:r>
      <w:r>
        <w:rPr>
          <w:rFonts w:ascii="Vazirmatn" w:hAnsi="Vazirmatn" w:cs="Vazirmatn"/>
          <w:b w:val="0"/>
        </w:rPr>
        <w:t xml:space="preserve"> هر مرجوعی فاکتوری که tender آن CASH خالص نبوده (کارت، نسیه، ترکیبی).</w:t>
      </w:r>
    </w:p>
    <w:p>
      <w:pPr>
        <w:bidi/>
        <w:ind w:right="283"/>
        <w:jc w:val="right"/>
      </w:pPr>
      <w:r>
        <w:rPr>
          <w:rFonts w:ascii="Vazirmatn" w:hAnsi="Vazirmatn" w:cs="Vazirmatn"/>
          <w:b w:val="0"/>
        </w:rPr>
        <w:t xml:space="preserve">• </w:t>
      </w:r>
      <w:r>
        <w:rPr>
          <w:rFonts w:ascii="Vazirmatn" w:hAnsi="Vazirmatn" w:cs="Vazirmatn"/>
          <w:b/>
        </w:rPr>
        <w:t>اثر کسب‌وکار:</w:t>
      </w:r>
      <w:r>
        <w:rPr>
          <w:rFonts w:ascii="Vazirmatn" w:hAnsi="Vazirmatn" w:cs="Vazirmatn"/>
          <w:b w:val="0"/>
        </w:rPr>
        <w:t xml:space="preserve"> تحریف صورت‌های مالی (موجودی نقد و مطالبات هر دو غلط)، بدهی غیرواقعی مشتری، مغایرت‌گیری صندوق غیرقابل اعتماد؛ در فروشگاه‌های نسیه‌محور انباشته می‌شود.</w:t>
      </w:r>
    </w:p>
    <w:p>
      <w:pPr>
        <w:bidi/>
        <w:ind w:right="283"/>
        <w:jc w:val="right"/>
      </w:pPr>
      <w:r>
        <w:rPr>
          <w:rFonts w:ascii="Vazirmatn" w:hAnsi="Vazirmatn" w:cs="Vazirmatn"/>
          <w:b w:val="0"/>
        </w:rPr>
        <w:t xml:space="preserve">• </w:t>
      </w:r>
      <w:r>
        <w:rPr>
          <w:rFonts w:ascii="Vazirmatn" w:hAnsi="Vazirmatn" w:cs="Vazirmatn"/>
          <w:b/>
        </w:rPr>
        <w:t>شدت:</w:t>
      </w:r>
      <w:r>
        <w:rPr>
          <w:rFonts w:ascii="Vazirmatn" w:hAnsi="Vazirmatn" w:cs="Vazirmatn"/>
          <w:b w:val="0"/>
        </w:rPr>
        <w:t xml:space="preserve"> </w:t>
      </w:r>
      <w:r>
        <w:rPr>
          <w:rFonts w:ascii="Vazirmatn" w:hAnsi="Vazirmatn" w:cs="Vazirmatn"/>
          <w:b/>
        </w:rPr>
        <w:t>بحرانی</w:t>
      </w:r>
      <w:r>
        <w:rPr>
          <w:rFonts w:ascii="Vazirmatn" w:hAnsi="Vazirmatn" w:cs="Vazirmatn"/>
          <w:b w:val="0"/>
        </w:rPr>
        <w:t xml:space="preserve"> · </w:t>
      </w:r>
      <w:r>
        <w:rPr>
          <w:rFonts w:ascii="Vazirmatn" w:hAnsi="Vazirmatn" w:cs="Vazirmatn"/>
          <w:b/>
        </w:rPr>
        <w:t>احتمال:</w:t>
      </w:r>
      <w:r>
        <w:rPr>
          <w:rFonts w:ascii="Vazirmatn" w:hAnsi="Vazirmatn" w:cs="Vazirmatn"/>
          <w:b w:val="0"/>
        </w:rPr>
        <w:t xml:space="preserve"> قطعی</w:t>
      </w:r>
    </w:p>
    <w:p>
      <w:pPr>
        <w:bidi/>
        <w:ind w:right="283"/>
        <w:jc w:val="right"/>
      </w:pPr>
      <w:r>
        <w:rPr>
          <w:rFonts w:ascii="Vazirmatn" w:hAnsi="Vazirmatn" w:cs="Vazirmatn"/>
          <w:b w:val="0"/>
        </w:rPr>
        <w:t xml:space="preserve">• </w:t>
      </w:r>
      <w:r>
        <w:rPr>
          <w:rFonts w:ascii="Vazirmatn" w:hAnsi="Vazirmatn" w:cs="Vazirmatn"/>
          <w:b/>
        </w:rPr>
        <w:t>راه‌حل:</w:t>
      </w:r>
      <w:r>
        <w:rPr>
          <w:rFonts w:ascii="Vazirmatn" w:hAnsi="Vazirmatn" w:cs="Vazirmatn"/>
          <w:b w:val="0"/>
        </w:rPr>
        <w:t xml:space="preserve"> در process_return سهم هر tender از مبلغ بازپرداخت را (به نسبت payments فاکتور یا با انتخاب کاربر) محاسبه کن؛ post_sale_return به ازای هر سهم سند جدا با حساب متناظر بزند؛ برای سهم نسیه یک رکورد منفی در customer_ledger (با balance_after درست) بنویس. ایدامپوتنسی و سقف تجمعی فعلی حفظ شود.</w:t>
      </w:r>
    </w:p>
    <w:p>
      <w:pPr>
        <w:bidi/>
        <w:ind w:right="283"/>
        <w:jc w:val="right"/>
      </w:pPr>
      <w:r>
        <w:rPr>
          <w:rFonts w:ascii="Vazirmatn" w:hAnsi="Vazirmatn" w:cs="Vazirmatn"/>
          <w:b w:val="0"/>
        </w:rPr>
        <w:t xml:space="preserve">• </w:t>
      </w:r>
      <w:r>
        <w:rPr>
          <w:rFonts w:ascii="Vazirmatn" w:hAnsi="Vazirmatn" w:cs="Vazirmatn"/>
          <w:b/>
        </w:rPr>
        <w:t>راستی‌آزمایی:</w:t>
      </w:r>
      <w:r>
        <w:rPr>
          <w:rFonts w:ascii="Vazirmatn" w:hAnsi="Vazirmatn" w:cs="Vazirmatn"/>
          <w:b w:val="0"/>
        </w:rPr>
        <w:t xml:space="preserve"> تست رگرسیون: فاکتور ۵۰٪ نقد/۵۰٪ نسیه → مرجوعی کل → مانده ledger مشتری صفر شود، حساب نقد GL فقط سهم نقد را ببیند، A/R درست؛ بررسی کوئری ممیزی «سند مرجوعی با tender ناسازگار» روی داده دمو = صفر. افزودن بررسی DQ جدید (اقدام ۴۱).</w:t>
      </w:r>
    </w:p>
    <w:p>
      <w:pPr>
        <w:pStyle w:val="Heading2"/>
        <w:bidi/>
        <w:jc w:val="right"/>
      </w:pPr>
      <w:r>
        <w:rPr>
          <w:rFonts w:ascii="Vazirmatn" w:hAnsi="Vazirmatn" w:cs="Vazirmatn"/>
        </w:rPr>
        <w:t>I-03 — فرمول «نقد موردانتظار» جلسه صندوق همه مرجوعی‌ها را از نقد کم می‌کند</w:t>
      </w:r>
    </w:p>
    <w:p>
      <w:pPr>
        <w:bidi/>
        <w:ind w:right="283"/>
        <w:jc w:val="right"/>
      </w:pPr>
      <w:r>
        <w:rPr>
          <w:rFonts w:ascii="Vazirmatn" w:hAnsi="Vazirmatn" w:cs="Vazirmatn"/>
          <w:b w:val="0"/>
        </w:rPr>
        <w:t xml:space="preserve">• </w:t>
      </w:r>
      <w:r>
        <w:rPr>
          <w:rFonts w:ascii="Vazirmatn" w:hAnsi="Vazirmatn" w:cs="Vazirmatn"/>
          <w:b/>
        </w:rPr>
        <w:t>ماژول:</w:t>
      </w:r>
      <w:r>
        <w:rPr>
          <w:rFonts w:ascii="Vazirmatn" w:hAnsi="Vazirmatn" w:cs="Vazirmatn"/>
          <w:b w:val="0"/>
        </w:rPr>
        <w:t xml:space="preserve"> حسابداری (جلسه صندوق)</w:t>
      </w:r>
    </w:p>
    <w:p>
      <w:pPr>
        <w:bidi/>
        <w:ind w:right="283"/>
        <w:jc w:val="right"/>
      </w:pPr>
      <w:r>
        <w:rPr>
          <w:rFonts w:ascii="Vazirmatn" w:hAnsi="Vazirmatn" w:cs="Vazirmatn"/>
          <w:b w:val="0"/>
        </w:rPr>
        <w:t xml:space="preserve">• </w:t>
      </w:r>
      <w:r>
        <w:rPr>
          <w:rFonts w:ascii="Vazirmatn" w:hAnsi="Vazirmatn" w:cs="Vazirmatn"/>
          <w:b/>
        </w:rPr>
        <w:t>شرح:</w:t>
      </w:r>
      <w:r>
        <w:rPr>
          <w:rFonts w:ascii="Vazirmatn" w:hAnsi="Vazirmatn" w:cs="Vazirmatn"/>
          <w:b w:val="0"/>
        </w:rPr>
        <w:t xml:space="preserve"> expected_cash = opening_float + فروش‌های نقدی − همه مرجوعی‌های بازه بدون تفکیک روش پرداخت مرجوعی. مرجوعی کارت یا نسیه از نقد موردانتظار کسر می‌شود → در بستن جلسه، کسری مصنوعی ظهور می‌کند و سند تعدیل مغایرت (۶۱۹۹ کسری / ۴۲۰۱ اضافی) روی عدد غلط ثبت می‌شود.</w:t>
      </w:r>
    </w:p>
    <w:p>
      <w:pPr>
        <w:bidi/>
        <w:ind w:right="283"/>
        <w:jc w:val="right"/>
      </w:pPr>
      <w:r>
        <w:rPr>
          <w:rFonts w:ascii="Vazirmatn" w:hAnsi="Vazirmatn" w:cs="Vazirmatn"/>
          <w:b w:val="0"/>
        </w:rPr>
        <w:t xml:space="preserve">• </w:t>
      </w:r>
      <w:r>
        <w:rPr>
          <w:rFonts w:ascii="Vazirmatn" w:hAnsi="Vazirmatn" w:cs="Vazirmatn"/>
          <w:b/>
        </w:rPr>
        <w:t>شاهد فنی:</w:t>
      </w:r>
      <w:r>
        <w:rPr>
          <w:rFonts w:ascii="Vazirmatn" w:hAnsi="Vazirmatn" w:cs="Vazirmatn"/>
          <w:b w:val="0"/>
        </w:rPr>
        <w:t xml:space="preserve"> backend/app/services/accounting.py — session_summary و close_cash_session (محدوده ~۴۸۴–۵۳۷): جمع refunds بدون فیلتر tender.</w:t>
      </w:r>
    </w:p>
    <w:p>
      <w:pPr>
        <w:bidi/>
        <w:ind w:right="283"/>
        <w:jc w:val="right"/>
      </w:pPr>
      <w:r>
        <w:rPr>
          <w:rFonts w:ascii="Vazirmatn" w:hAnsi="Vazirmatn" w:cs="Vazirmatn"/>
          <w:b w:val="0"/>
        </w:rPr>
        <w:t xml:space="preserve">• </w:t>
      </w:r>
      <w:r>
        <w:rPr>
          <w:rFonts w:ascii="Vazirmatn" w:hAnsi="Vazirmatn" w:cs="Vazirmatn"/>
          <w:b/>
        </w:rPr>
        <w:t>شرایط بروز:</w:t>
      </w:r>
      <w:r>
        <w:rPr>
          <w:rFonts w:ascii="Vazirmatn" w:hAnsi="Vazirmatn" w:cs="Vazirmatn"/>
          <w:b w:val="0"/>
        </w:rPr>
        <w:t xml:space="preserve"> هر جلسه‌ای که در آن مرجوعی غیرنقدی رخ دهد (با I-02 هم‌افزایی دارد: GL هم غلط است هم مغایرت).</w:t>
      </w:r>
    </w:p>
    <w:p>
      <w:pPr>
        <w:bidi/>
        <w:ind w:right="283"/>
        <w:jc w:val="right"/>
      </w:pPr>
      <w:r>
        <w:rPr>
          <w:rFonts w:ascii="Vazirmatn" w:hAnsi="Vazirmatn" w:cs="Vazirmatn"/>
          <w:b w:val="0"/>
        </w:rPr>
        <w:t xml:space="preserve">• </w:t>
      </w:r>
      <w:r>
        <w:rPr>
          <w:rFonts w:ascii="Vazirmatn" w:hAnsi="Vazirmatn" w:cs="Vazirmatn"/>
          <w:b/>
        </w:rPr>
        <w:t>اثر کسب‌وکار:</w:t>
      </w:r>
      <w:r>
        <w:rPr>
          <w:rFonts w:ascii="Vazirmatn" w:hAnsi="Vazirmatn" w:cs="Vazirmatn"/>
          <w:b w:val="0"/>
        </w:rPr>
        <w:t xml:space="preserve"> بی‌اعتمادی صندوق‌دار/مدیر به تسویه روزانه؛ سند تعدیل غیرواقعی در دفتر کل؛ در ممیزی داخلی، «کسری صندوق» کاذب به پرسنل نسبت داده می‌شود (اثر انصاف پرسنلی).</w:t>
      </w:r>
    </w:p>
    <w:p>
      <w:pPr>
        <w:bidi/>
        <w:ind w:right="283"/>
        <w:jc w:val="right"/>
      </w:pPr>
      <w:r>
        <w:rPr>
          <w:rFonts w:ascii="Vazirmatn" w:hAnsi="Vazirmatn" w:cs="Vazirmatn"/>
          <w:b w:val="0"/>
        </w:rPr>
        <w:t xml:space="preserve">• </w:t>
      </w:r>
      <w:r>
        <w:rPr>
          <w:rFonts w:ascii="Vazirmatn" w:hAnsi="Vazirmatn" w:cs="Vazirmatn"/>
          <w:b/>
        </w:rPr>
        <w:t>شدت:</w:t>
      </w:r>
      <w:r>
        <w:rPr>
          <w:rFonts w:ascii="Vazirmatn" w:hAnsi="Vazirmatn" w:cs="Vazirmatn"/>
          <w:b w:val="0"/>
        </w:rPr>
        <w:t xml:space="preserve"> زیاد · </w:t>
      </w:r>
      <w:r>
        <w:rPr>
          <w:rFonts w:ascii="Vazirmatn" w:hAnsi="Vazirmatn" w:cs="Vazirmatn"/>
          <w:b/>
        </w:rPr>
        <w:t>احتمال:</w:t>
      </w:r>
      <w:r>
        <w:rPr>
          <w:rFonts w:ascii="Vazirmatn" w:hAnsi="Vazirmatn" w:cs="Vazirmatn"/>
          <w:b w:val="0"/>
        </w:rPr>
        <w:t xml:space="preserve"> قطعی</w:t>
      </w:r>
    </w:p>
    <w:p>
      <w:pPr>
        <w:bidi/>
        <w:ind w:right="283"/>
        <w:jc w:val="right"/>
      </w:pPr>
      <w:r>
        <w:rPr>
          <w:rFonts w:ascii="Vazirmatn" w:hAnsi="Vazirmatn" w:cs="Vazirmatn"/>
          <w:b w:val="0"/>
        </w:rPr>
        <w:t xml:space="preserve">• </w:t>
      </w:r>
      <w:r>
        <w:rPr>
          <w:rFonts w:ascii="Vazirmatn" w:hAnsi="Vazirmatn" w:cs="Vazirmatn"/>
          <w:b/>
        </w:rPr>
        <w:t>راه‌حل:</w:t>
      </w:r>
      <w:r>
        <w:rPr>
          <w:rFonts w:ascii="Vazirmatn" w:hAnsi="Vazirmatn" w:cs="Vazirmatn"/>
          <w:b w:val="0"/>
        </w:rPr>
        <w:t xml:space="preserve"> فقط مرجوعی‌هایی که بازپرداخت نقدی داشته‌اند (پس از اصلاح I-02: سهم نقدی بازپرداخت) در expected_cash کسر شوند؛ اقلام غیرنقد در خلاصه جلسه جدا نمایش داده شوند («مرجوعی کارت: X — اثر بر کشو ندارد»).</w:t>
      </w:r>
    </w:p>
    <w:p>
      <w:pPr>
        <w:bidi/>
        <w:ind w:right="283"/>
        <w:jc w:val="right"/>
      </w:pPr>
      <w:r>
        <w:rPr>
          <w:rFonts w:ascii="Vazirmatn" w:hAnsi="Vazirmatn" w:cs="Vazirmatn"/>
          <w:b w:val="0"/>
        </w:rPr>
        <w:t xml:space="preserve">• </w:t>
      </w:r>
      <w:r>
        <w:rPr>
          <w:rFonts w:ascii="Vazirmatn" w:hAnsi="Vazirmatn" w:cs="Vazirmatn"/>
          <w:b/>
        </w:rPr>
        <w:t>راستی‌آزمایی:</w:t>
      </w:r>
      <w:r>
        <w:rPr>
          <w:rFonts w:ascii="Vazirmatn" w:hAnsi="Vazirmatn" w:cs="Vazirmatn"/>
          <w:b w:val="0"/>
        </w:rPr>
        <w:t xml:space="preserve"> تست: جلسه با فروش نقد ۱۰۰ + فروش کارت ۵۰ + مرجوعی کارت ۲۰ + شمارش واقعی ۱۰۰ → مغایرت صفر؛ سند تعدیل ثبت نشود.</w:t>
      </w:r>
    </w:p>
    <w:p>
      <w:pPr>
        <w:pStyle w:val="Heading2"/>
        <w:bidi/>
        <w:jc w:val="right"/>
      </w:pPr>
      <w:r>
        <w:rPr>
          <w:rFonts w:ascii="Vazirmatn" w:hAnsi="Vazirmatn" w:cs="Vazirmatn"/>
        </w:rPr>
        <w:t>I-04 — نشت سود فروشگاه و داده شخصی مشتری به نقش‌های دارای reports.view</w:t>
      </w:r>
    </w:p>
    <w:p>
      <w:pPr>
        <w:bidi/>
        <w:ind w:right="283"/>
        <w:jc w:val="right"/>
      </w:pPr>
      <w:r>
        <w:rPr>
          <w:rFonts w:ascii="Vazirmatn" w:hAnsi="Vazirmatn" w:cs="Vazirmatn"/>
          <w:b w:val="0"/>
        </w:rPr>
        <w:t xml:space="preserve">• </w:t>
      </w:r>
      <w:r>
        <w:rPr>
          <w:rFonts w:ascii="Vazirmatn" w:hAnsi="Vazirmatn" w:cs="Vazirmatn"/>
          <w:b/>
        </w:rPr>
        <w:t>ماژول:</w:t>
      </w:r>
      <w:r>
        <w:rPr>
          <w:rFonts w:ascii="Vazirmatn" w:hAnsi="Vazirmatn" w:cs="Vazirmatn"/>
          <w:b w:val="0"/>
        </w:rPr>
        <w:t xml:space="preserve"> هوش فروشگاه / کنترل دسترسی</w:t>
      </w:r>
    </w:p>
    <w:p>
      <w:pPr>
        <w:bidi/>
        <w:ind w:right="283"/>
        <w:jc w:val="right"/>
      </w:pPr>
      <w:r>
        <w:rPr>
          <w:rFonts w:ascii="Vazirmatn" w:hAnsi="Vazirmatn" w:cs="Vazirmatn"/>
          <w:b w:val="0"/>
        </w:rPr>
        <w:t xml:space="preserve">• </w:t>
      </w:r>
      <w:r>
        <w:rPr>
          <w:rFonts w:ascii="Vazirmatn" w:hAnsi="Vazirmatn" w:cs="Vazirmatn"/>
          <w:b/>
        </w:rPr>
        <w:t>شرح:</w:t>
      </w:r>
      <w:r>
        <w:rPr>
          <w:rFonts w:ascii="Vazirmatn" w:hAnsi="Vazirmatn" w:cs="Vazirmatn"/>
          <w:b w:val="0"/>
        </w:rPr>
        <w:t xml:space="preserve"> اندپوینت‌های /insights/summary (شامل جمع gainهای اندازه‌گیری‌شده و </w:t>
      </w:r>
      <w:r>
        <w:rPr>
          <w:rFonts w:ascii="Vazirmatn" w:hAnsi="Vazirmatn" w:cs="Vazirmatn"/>
          <w:b/>
        </w:rPr>
        <w:t>month_profit</w:t>
      </w:r>
      <w:r>
        <w:rPr>
          <w:rFonts w:ascii="Vazirmatn" w:hAnsi="Vazirmatn" w:cs="Vazirmatn"/>
          <w:b w:val="0"/>
        </w:rPr>
        <w:t xml:space="preserve">)، /insights/plan (برنامه سود ۹۰ روز) و /insights/customers/patterns (نام/تلفن/الگوی خرید مشتریان) فقط reports.view می‌خواهند که در پیش‌فرض نقش‌ها به </w:t>
      </w:r>
      <w:r>
        <w:rPr>
          <w:rFonts w:ascii="Vazirmatn" w:hAnsi="Vazirmatn" w:cs="Vazirmatn"/>
          <w:b/>
        </w:rPr>
        <w:t>صندوق‌دار</w:t>
      </w:r>
      <w:r>
        <w:rPr>
          <w:rFonts w:ascii="Vazirmatn" w:hAnsi="Vazirmatn" w:cs="Vazirmatn"/>
          <w:b w:val="0"/>
        </w:rPr>
        <w:t xml:space="preserve"> هم داده شده. همچنین KIND_PERMS/GROUP_PERMS انواع مالی/مشتری حساس (VIP, CHURN, CASHFLOW, …) را محدود نکرده و evidence این کارت‌ها نام و تلفن مشتری دارد. در مقابل، روتر reports با دقت pricing.view_cost/accounting.view را سانسور و دامنه داده را با reports.view_all محدود می‌کند — یعنی الگوی درست در همان کدبیس وجود دارد ولی به insights تعمیم نیافته.</w:t>
      </w:r>
    </w:p>
    <w:p>
      <w:pPr>
        <w:bidi/>
        <w:ind w:right="283"/>
        <w:jc w:val="right"/>
      </w:pPr>
      <w:r>
        <w:rPr>
          <w:rFonts w:ascii="Vazirmatn" w:hAnsi="Vazirmatn" w:cs="Vazirmatn"/>
          <w:b w:val="0"/>
        </w:rPr>
        <w:t xml:space="preserve">• </w:t>
      </w:r>
      <w:r>
        <w:rPr>
          <w:rFonts w:ascii="Vazirmatn" w:hAnsi="Vazirmatn" w:cs="Vazirmatn"/>
          <w:b/>
        </w:rPr>
        <w:t>شاهد فنی:</w:t>
      </w:r>
      <w:r>
        <w:rPr>
          <w:rFonts w:ascii="Vazirmatn" w:hAnsi="Vazirmatn" w:cs="Vazirmatn"/>
          <w:b w:val="0"/>
        </w:rPr>
        <w:t xml:space="preserve"> backend/app/routers/insights.py (require_permission("reports.view") روی summary/plan/customers)؛ backend/app/security.py ROLE_PRESETS (Cashier شامل reports.view)؛ backend/app/services/insights.py KIND_PERMS (پوشش ناقص)؛ evidence کارت‌های customer_intel شامل name/phone.</w:t>
      </w:r>
    </w:p>
    <w:p>
      <w:pPr>
        <w:bidi/>
        <w:ind w:right="283"/>
        <w:jc w:val="right"/>
      </w:pPr>
      <w:r>
        <w:rPr>
          <w:rFonts w:ascii="Vazirmatn" w:hAnsi="Vazirmatn" w:cs="Vazirmatn"/>
          <w:b w:val="0"/>
        </w:rPr>
        <w:t xml:space="preserve">• </w:t>
      </w:r>
      <w:r>
        <w:rPr>
          <w:rFonts w:ascii="Vazirmatn" w:hAnsi="Vazirmatn" w:cs="Vazirmatn"/>
          <w:b/>
        </w:rPr>
        <w:t>شرایط بروز:</w:t>
      </w:r>
      <w:r>
        <w:rPr>
          <w:rFonts w:ascii="Vazirmatn" w:hAnsi="Vazirmatn" w:cs="Vazirmatn"/>
          <w:b w:val="0"/>
        </w:rPr>
        <w:t xml:space="preserve"> هر کاربر با نقش صندوق‌دار/مشابه که پنل را باز کند یا مستقیم API بزند.</w:t>
      </w:r>
    </w:p>
    <w:p>
      <w:pPr>
        <w:bidi/>
        <w:ind w:right="283"/>
        <w:jc w:val="right"/>
      </w:pPr>
      <w:r>
        <w:rPr>
          <w:rFonts w:ascii="Vazirmatn" w:hAnsi="Vazirmatn" w:cs="Vazirmatn"/>
          <w:b w:val="0"/>
        </w:rPr>
        <w:t xml:space="preserve">• </w:t>
      </w:r>
      <w:r>
        <w:rPr>
          <w:rFonts w:ascii="Vazirmatn" w:hAnsi="Vazirmatn" w:cs="Vazirmatn"/>
          <w:b/>
        </w:rPr>
        <w:t>اثر کسب‌وکار:</w:t>
      </w:r>
      <w:r>
        <w:rPr>
          <w:rFonts w:ascii="Vazirmatn" w:hAnsi="Vazirmatn" w:cs="Vazirmatn"/>
          <w:b w:val="0"/>
        </w:rPr>
        <w:t xml:space="preserve"> افشای سود کل فروشگاه و اطلاعات شخصی مشتریان به کارکنان صف؛ ریسک حریم خصوصی و رقابتی؛ بی‌اعتبار شدن مدل دسترسی ریزدانه سیستم.</w:t>
      </w:r>
    </w:p>
    <w:p>
      <w:pPr>
        <w:bidi/>
        <w:ind w:right="283"/>
        <w:jc w:val="right"/>
      </w:pPr>
      <w:r>
        <w:rPr>
          <w:rFonts w:ascii="Vazirmatn" w:hAnsi="Vazirmatn" w:cs="Vazirmatn"/>
          <w:b w:val="0"/>
        </w:rPr>
        <w:t xml:space="preserve">• </w:t>
      </w:r>
      <w:r>
        <w:rPr>
          <w:rFonts w:ascii="Vazirmatn" w:hAnsi="Vazirmatn" w:cs="Vazirmatn"/>
          <w:b/>
        </w:rPr>
        <w:t>شدت:</w:t>
      </w:r>
      <w:r>
        <w:rPr>
          <w:rFonts w:ascii="Vazirmatn" w:hAnsi="Vazirmatn" w:cs="Vazirmatn"/>
          <w:b w:val="0"/>
        </w:rPr>
        <w:t xml:space="preserve"> زیاد · </w:t>
      </w:r>
      <w:r>
        <w:rPr>
          <w:rFonts w:ascii="Vazirmatn" w:hAnsi="Vazirmatn" w:cs="Vazirmatn"/>
          <w:b/>
        </w:rPr>
        <w:t>احتمال:</w:t>
      </w:r>
      <w:r>
        <w:rPr>
          <w:rFonts w:ascii="Vazirmatn" w:hAnsi="Vazirmatn" w:cs="Vazirmatn"/>
          <w:b w:val="0"/>
        </w:rPr>
        <w:t xml:space="preserve"> قطعی (بدون نیاز به سوءنیت — فقط مشاهده)</w:t>
      </w:r>
    </w:p>
    <w:p>
      <w:pPr>
        <w:bidi/>
        <w:ind w:right="283"/>
        <w:jc w:val="right"/>
      </w:pPr>
      <w:r>
        <w:rPr>
          <w:rFonts w:ascii="Vazirmatn" w:hAnsi="Vazirmatn" w:cs="Vazirmatn"/>
          <w:b w:val="0"/>
        </w:rPr>
        <w:t xml:space="preserve">• </w:t>
      </w:r>
      <w:r>
        <w:rPr>
          <w:rFonts w:ascii="Vazirmatn" w:hAnsi="Vazirmatn" w:cs="Vazirmatn"/>
          <w:b/>
        </w:rPr>
        <w:t>راه‌حل:</w:t>
      </w:r>
      <w:r>
        <w:rPr>
          <w:rFonts w:ascii="Vazirmatn" w:hAnsi="Vazirmatn" w:cs="Vazirmatn"/>
          <w:b w:val="0"/>
        </w:rPr>
        <w:t xml:space="preserve"> (۱) summary/plan/patterns → سطح‌های accounting.view/reports.view_all یا permission جدید insights.financial؛ (۲) افزودن انواع مالی و همه انواع مشتری‌محور به KIND_PERMS؛ (۳) redaction الگوگرفته از reports.py: برای فاقدان سطح، فیلدهای پولی/PII از payload و evidence حذف شوند (نه فقط در UI).</w:t>
      </w:r>
    </w:p>
    <w:p>
      <w:pPr>
        <w:bidi/>
        <w:ind w:right="283"/>
        <w:jc w:val="right"/>
      </w:pPr>
      <w:r>
        <w:rPr>
          <w:rFonts w:ascii="Vazirmatn" w:hAnsi="Vazirmatn" w:cs="Vazirmatn"/>
          <w:b w:val="0"/>
        </w:rPr>
        <w:t xml:space="preserve">• </w:t>
      </w:r>
      <w:r>
        <w:rPr>
          <w:rFonts w:ascii="Vazirmatn" w:hAnsi="Vazirmatn" w:cs="Vazirmatn"/>
          <w:b/>
        </w:rPr>
        <w:t>راستی‌آزمایی:</w:t>
      </w:r>
      <w:r>
        <w:rPr>
          <w:rFonts w:ascii="Vazirmatn" w:hAnsi="Vazirmatn" w:cs="Vazirmatn"/>
          <w:b w:val="0"/>
        </w:rPr>
        <w:t xml:space="preserve"> تست ماتریس دسترسی جدید (endpoint × نقش پیش‌فرض): صندوق‌دار روی این سه endpoint → ۴۰۳ یا payload بدون profit/phone؛ تست evidence کارت CHURN برای کاربر محدود بدون تلفن.</w:t>
      </w:r>
    </w:p>
    <w:p>
      <w:pPr>
        <w:pStyle w:val="Heading2"/>
        <w:bidi/>
        <w:jc w:val="right"/>
      </w:pPr>
      <w:r>
        <w:rPr>
          <w:rFonts w:ascii="Vazirmatn" w:hAnsi="Vazirmatn" w:cs="Vazirmatn"/>
        </w:rPr>
        <w:t>I-05 — دوگانگی روز تقویمی: UTC در هوش/پیش‌بینی، تهران در گزارش‌ها</w:t>
      </w:r>
    </w:p>
    <w:p>
      <w:pPr>
        <w:bidi/>
        <w:ind w:right="283"/>
        <w:jc w:val="right"/>
      </w:pPr>
      <w:r>
        <w:rPr>
          <w:rFonts w:ascii="Vazirmatn" w:hAnsi="Vazirmatn" w:cs="Vazirmatn"/>
          <w:b w:val="0"/>
        </w:rPr>
        <w:t xml:space="preserve">• </w:t>
      </w:r>
      <w:r>
        <w:rPr>
          <w:rFonts w:ascii="Vazirmatn" w:hAnsi="Vazirmatn" w:cs="Vazirmatn"/>
          <w:b/>
        </w:rPr>
        <w:t>ماژول:</w:t>
      </w:r>
      <w:r>
        <w:rPr>
          <w:rFonts w:ascii="Vazirmatn" w:hAnsi="Vazirmatn" w:cs="Vazirmatn"/>
          <w:b w:val="0"/>
        </w:rPr>
        <w:t xml:space="preserve"> هوش فروشگاه + forecast + الگوی مشتری</w:t>
      </w:r>
    </w:p>
    <w:p>
      <w:pPr>
        <w:bidi/>
        <w:ind w:right="283"/>
        <w:jc w:val="right"/>
      </w:pPr>
      <w:r>
        <w:rPr>
          <w:rFonts w:ascii="Vazirmatn" w:hAnsi="Vazirmatn" w:cs="Vazirmatn"/>
          <w:b w:val="0"/>
        </w:rPr>
        <w:t xml:space="preserve">• </w:t>
      </w:r>
      <w:r>
        <w:rPr>
          <w:rFonts w:ascii="Vazirmatn" w:hAnsi="Vazirmatn" w:cs="Vazirmatn"/>
          <w:b/>
        </w:rPr>
        <w:t>شرح:</w:t>
      </w:r>
      <w:r>
        <w:rPr>
          <w:rFonts w:ascii="Vazirmatn" w:hAnsi="Vazirmatn" w:cs="Vazirmatn"/>
          <w:b w:val="0"/>
        </w:rPr>
        <w:t xml:space="preserve"> گزارش‌های مالی تاریخ را به روز تهران تبدیل می‌کنند (_local_date_expr با +۲۱۰ دقیقه) ولی موتور تحلیل و پیش‌بینی روی created_at خام (UTC) گروه‌بندی می‌کنند: فروش ساعت ۰۰:۰۰ تا ۰۳:۳۰ تهران به </w:t>
      </w:r>
      <w:r>
        <w:rPr>
          <w:rFonts w:ascii="Vazirmatn" w:hAnsi="Vazirmatn" w:cs="Vazirmatn"/>
          <w:b/>
        </w:rPr>
        <w:t>روز قبل</w:t>
      </w:r>
      <w:r>
        <w:rPr>
          <w:rFonts w:ascii="Vazirmatn" w:hAnsi="Vazirmatn" w:cs="Vazirmatn"/>
          <w:b w:val="0"/>
        </w:rPr>
        <w:t xml:space="preserve"> نسبت داده می‌شود. نتیجه: الگوی روز هفته (SEASON)، سری روزانه سود در forecast، تاریخ مراجعه مشتری در customer_patterns و «فروش امروز» هوش با داشبورد مالی نمی‌خواند. _local_hour ساعت را درست +۳:۳۰ می‌کند (تناقض داخلی همان ماژول).</w:t>
      </w:r>
    </w:p>
    <w:p>
      <w:pPr>
        <w:bidi/>
        <w:ind w:right="283"/>
        <w:jc w:val="right"/>
      </w:pPr>
      <w:r>
        <w:rPr>
          <w:rFonts w:ascii="Vazirmatn" w:hAnsi="Vazirmatn" w:cs="Vazirmatn"/>
          <w:b w:val="0"/>
        </w:rPr>
        <w:t xml:space="preserve">• </w:t>
      </w:r>
      <w:r>
        <w:rPr>
          <w:rFonts w:ascii="Vazirmatn" w:hAnsi="Vazirmatn" w:cs="Vazirmatn"/>
          <w:b/>
        </w:rPr>
        <w:t>شاهد فنی:</w:t>
      </w:r>
      <w:r>
        <w:rPr>
          <w:rFonts w:ascii="Vazirmatn" w:hAnsi="Vazirmatn" w:cs="Vazirmatn"/>
          <w:b w:val="0"/>
        </w:rPr>
        <w:t xml:space="preserve"> services/reports.py::_local_date_expr (محلی) در برابر services/insights.py::a_season و customer_patterns (تاریخ UTC) و services/forecast.py::_daily_profit (func.date(Invoice.created_at) خام).</w:t>
      </w:r>
    </w:p>
    <w:p>
      <w:pPr>
        <w:bidi/>
        <w:ind w:right="283"/>
        <w:jc w:val="right"/>
      </w:pPr>
      <w:r>
        <w:rPr>
          <w:rFonts w:ascii="Vazirmatn" w:hAnsi="Vazirmatn" w:cs="Vazirmatn"/>
          <w:b w:val="0"/>
        </w:rPr>
        <w:t xml:space="preserve">• </w:t>
      </w:r>
      <w:r>
        <w:rPr>
          <w:rFonts w:ascii="Vazirmatn" w:hAnsi="Vazirmatn" w:cs="Vazirmatn"/>
          <w:b/>
        </w:rPr>
        <w:t>شرایط بروز:</w:t>
      </w:r>
      <w:r>
        <w:rPr>
          <w:rFonts w:ascii="Vazirmatn" w:hAnsi="Vazirmatn" w:cs="Vazirmatn"/>
          <w:b w:val="0"/>
        </w:rPr>
        <w:t xml:space="preserve"> فروشگاه‌هایی که پس از نیم‌شب تهران فروش دارند (فروشگاه‌های شبانه‌روزی/فصل تابستان) — برای بقیه هم مرز «امروز» ۰۳:۳۰ جابه‌جا است.</w:t>
      </w:r>
    </w:p>
    <w:p>
      <w:pPr>
        <w:bidi/>
        <w:ind w:right="283"/>
        <w:jc w:val="right"/>
      </w:pPr>
      <w:r>
        <w:rPr>
          <w:rFonts w:ascii="Vazirmatn" w:hAnsi="Vazirmatn" w:cs="Vazirmatn"/>
          <w:b w:val="0"/>
        </w:rPr>
        <w:t xml:space="preserve">• </w:t>
      </w:r>
      <w:r>
        <w:rPr>
          <w:rFonts w:ascii="Vazirmatn" w:hAnsi="Vazirmatn" w:cs="Vazirmatn"/>
          <w:b/>
        </w:rPr>
        <w:t>اثر کسب‌وکار:</w:t>
      </w:r>
      <w:r>
        <w:rPr>
          <w:rFonts w:ascii="Vazirmatn" w:hAnsi="Vazirmatn" w:cs="Vazirmatn"/>
          <w:b w:val="0"/>
        </w:rPr>
        <w:t xml:space="preserve"> تحریف سیستماتیک الگوی روز هفته و پیش‌بینی؛ بی‌اعتمادی وقتی عدد داشبورد و عدد هوش یکی نیست.</w:t>
      </w:r>
    </w:p>
    <w:p>
      <w:pPr>
        <w:bidi/>
        <w:ind w:right="283"/>
        <w:jc w:val="right"/>
      </w:pPr>
      <w:r>
        <w:rPr>
          <w:rFonts w:ascii="Vazirmatn" w:hAnsi="Vazirmatn" w:cs="Vazirmatn"/>
          <w:b w:val="0"/>
        </w:rPr>
        <w:t xml:space="preserve">• </w:t>
      </w:r>
      <w:r>
        <w:rPr>
          <w:rFonts w:ascii="Vazirmatn" w:hAnsi="Vazirmatn" w:cs="Vazirmatn"/>
          <w:b/>
        </w:rPr>
        <w:t>شدت:</w:t>
      </w:r>
      <w:r>
        <w:rPr>
          <w:rFonts w:ascii="Vazirmatn" w:hAnsi="Vazirmatn" w:cs="Vazirmatn"/>
          <w:b w:val="0"/>
        </w:rPr>
        <w:t xml:space="preserve"> متوسط · </w:t>
      </w:r>
      <w:r>
        <w:rPr>
          <w:rFonts w:ascii="Vazirmatn" w:hAnsi="Vazirmatn" w:cs="Vazirmatn"/>
          <w:b/>
        </w:rPr>
        <w:t>احتمال:</w:t>
      </w:r>
      <w:r>
        <w:rPr>
          <w:rFonts w:ascii="Vazirmatn" w:hAnsi="Vazirmatn" w:cs="Vazirmatn"/>
          <w:b w:val="0"/>
        </w:rPr>
        <w:t xml:space="preserve"> قطعی</w:t>
      </w:r>
    </w:p>
    <w:p>
      <w:pPr>
        <w:bidi/>
        <w:ind w:right="283"/>
        <w:jc w:val="right"/>
      </w:pPr>
      <w:r>
        <w:rPr>
          <w:rFonts w:ascii="Vazirmatn" w:hAnsi="Vazirmatn" w:cs="Vazirmatn"/>
          <w:b w:val="0"/>
        </w:rPr>
        <w:t xml:space="preserve">• </w:t>
      </w:r>
      <w:r>
        <w:rPr>
          <w:rFonts w:ascii="Vazirmatn" w:hAnsi="Vazirmatn" w:cs="Vazirmatn"/>
          <w:b/>
        </w:rPr>
        <w:t>راه‌حل:</w:t>
      </w:r>
      <w:r>
        <w:rPr>
          <w:rFonts w:ascii="Vazirmatn" w:hAnsi="Vazirmatn" w:cs="Vazirmatn"/>
          <w:b w:val="0"/>
        </w:rPr>
        <w:t xml:space="preserve"> تابع مشترک local_day(ts) (همان منطق timeservice/جلالی) و اعمال در همه گروه‌بندی‌های زمانی هوش/forecast؛ مرز پنجره‌های «امروز» هم محلی شود. (برای I-20 تصمیم جدا: کلید شماره فاکتور.)</w:t>
      </w:r>
    </w:p>
    <w:p>
      <w:pPr>
        <w:bidi/>
        <w:ind w:right="283"/>
        <w:jc w:val="right"/>
      </w:pPr>
      <w:r>
        <w:rPr>
          <w:rFonts w:ascii="Vazirmatn" w:hAnsi="Vazirmatn" w:cs="Vazirmatn"/>
          <w:b w:val="0"/>
        </w:rPr>
        <w:t xml:space="preserve">• </w:t>
      </w:r>
      <w:r>
        <w:rPr>
          <w:rFonts w:ascii="Vazirmatn" w:hAnsi="Vazirmatn" w:cs="Vazirmatn"/>
          <w:b/>
        </w:rPr>
        <w:t>راستی‌آزمایی:</w:t>
      </w:r>
      <w:r>
        <w:rPr>
          <w:rFonts w:ascii="Vazirmatn" w:hAnsi="Vazirmatn" w:cs="Vazirmatn"/>
          <w:b w:val="0"/>
        </w:rPr>
        <w:t xml:space="preserve"> تست با ساعت thread-local (الگوی موجود): فاکتور ۰۱:۰۰ تهران → روز بعدی تهران در سری هوش؛ برابری «فروش امروز» دو ماژول.</w:t>
      </w:r>
    </w:p>
    <w:p>
      <w:pPr>
        <w:pStyle w:val="Heading2"/>
        <w:bidi/>
        <w:jc w:val="right"/>
      </w:pPr>
      <w:r>
        <w:rPr>
          <w:rFonts w:ascii="Vazirmatn" w:hAnsi="Vazirmatn" w:cs="Vazirmatn"/>
        </w:rPr>
        <w:t>I-06 — CASHFLOW فروش نسیه را ورودی نقد می‌شمارد و از مانده صفر شروع می‌کند</w:t>
      </w:r>
    </w:p>
    <w:p>
      <w:pPr>
        <w:bidi/>
        <w:ind w:right="283"/>
        <w:jc w:val="right"/>
      </w:pPr>
      <w:r>
        <w:rPr>
          <w:rFonts w:ascii="Vazirmatn" w:hAnsi="Vazirmatn" w:cs="Vazirmatn"/>
          <w:b w:val="0"/>
        </w:rPr>
        <w:t xml:space="preserve">• </w:t>
      </w:r>
      <w:r>
        <w:rPr>
          <w:rFonts w:ascii="Vazirmatn" w:hAnsi="Vazirmatn" w:cs="Vazirmatn"/>
          <w:b/>
        </w:rPr>
        <w:t>ماژول:</w:t>
      </w:r>
      <w:r>
        <w:rPr>
          <w:rFonts w:ascii="Vazirmatn" w:hAnsi="Vazirmatn" w:cs="Vazirmatn"/>
          <w:b w:val="0"/>
        </w:rPr>
        <w:t xml:space="preserve"> هوش فروشگاه (تحلیل‌گر CASHFLOW)</w:t>
      </w:r>
    </w:p>
    <w:p>
      <w:pPr>
        <w:bidi/>
        <w:ind w:right="283"/>
        <w:jc w:val="right"/>
      </w:pPr>
      <w:r>
        <w:rPr>
          <w:rFonts w:ascii="Vazirmatn" w:hAnsi="Vazirmatn" w:cs="Vazirmatn"/>
          <w:b w:val="0"/>
        </w:rPr>
        <w:t xml:space="preserve">• </w:t>
      </w:r>
      <w:r>
        <w:rPr>
          <w:rFonts w:ascii="Vazirmatn" w:hAnsi="Vazirmatn" w:cs="Vazirmatn"/>
          <w:b/>
        </w:rPr>
        <w:t>شرح:</w:t>
      </w:r>
      <w:r>
        <w:rPr>
          <w:rFonts w:ascii="Vazirmatn" w:hAnsi="Vazirmatn" w:cs="Vazirmatn"/>
          <w:b w:val="0"/>
        </w:rPr>
        <w:t xml:space="preserve"> جمع جریان ورودی روزانه از Invoice.total همه فاکتورهای PAID ساخته می‌شود — از جمله فاکتورهایی که payment_status آن‌ها ON_ACCOUNT/PARTIAL است (فروش نسیه هیچ نقدی وارد نکرده) و پرداخت‌های کارت. مانده پیش‌بینی هم از صفر شروع می‌شود نه از نقد واقعی صندوق/جلسه. برای فروشگاه‌های نسیه‌محور، کارت «کمترین مانده نقد» بیش‌برآورد خوش‌بینانه می‌دهد.</w:t>
      </w:r>
    </w:p>
    <w:p>
      <w:pPr>
        <w:bidi/>
        <w:ind w:right="283"/>
        <w:jc w:val="right"/>
      </w:pPr>
      <w:r>
        <w:rPr>
          <w:rFonts w:ascii="Vazirmatn" w:hAnsi="Vazirmatn" w:cs="Vazirmatn"/>
          <w:b w:val="0"/>
        </w:rPr>
        <w:t xml:space="preserve">• </w:t>
      </w:r>
      <w:r>
        <w:rPr>
          <w:rFonts w:ascii="Vazirmatn" w:hAnsi="Vazirmatn" w:cs="Vazirmatn"/>
          <w:b/>
        </w:rPr>
        <w:t>شاهد فنی:</w:t>
      </w:r>
      <w:r>
        <w:rPr>
          <w:rFonts w:ascii="Vazirmatn" w:hAnsi="Vazirmatn" w:cs="Vazirmatn"/>
          <w:b w:val="0"/>
        </w:rPr>
        <w:t xml:space="preserve"> services/insights.py::a_cashflow — حلقه daily[inv["at"].date()] += inv["total"] بدون فیلتر tender؛ نبود استفاده از payments/cash_sessions (که هر دو در ctx/DB موجودند).</w:t>
      </w:r>
    </w:p>
    <w:p>
      <w:pPr>
        <w:bidi/>
        <w:ind w:right="283"/>
        <w:jc w:val="right"/>
      </w:pPr>
      <w:r>
        <w:rPr>
          <w:rFonts w:ascii="Vazirmatn" w:hAnsi="Vazirmatn" w:cs="Vazirmatn"/>
          <w:b w:val="0"/>
        </w:rPr>
        <w:t xml:space="preserve">• </w:t>
      </w:r>
      <w:r>
        <w:rPr>
          <w:rFonts w:ascii="Vazirmatn" w:hAnsi="Vazirmatn" w:cs="Vazirmatn"/>
          <w:b/>
        </w:rPr>
        <w:t>شرایط بروز:</w:t>
      </w:r>
      <w:r>
        <w:rPr>
          <w:rFonts w:ascii="Vazirmatn" w:hAnsi="Vazirmatn" w:cs="Vazirmatn"/>
          <w:b w:val="0"/>
        </w:rPr>
        <w:t xml:space="preserve"> هر فروشگاه با سهم معنادار نسیه یا کارت.</w:t>
      </w:r>
    </w:p>
    <w:p>
      <w:pPr>
        <w:bidi/>
        <w:ind w:right="283"/>
        <w:jc w:val="right"/>
      </w:pPr>
      <w:r>
        <w:rPr>
          <w:rFonts w:ascii="Vazirmatn" w:hAnsi="Vazirmatn" w:cs="Vazirmatn"/>
          <w:b w:val="0"/>
        </w:rPr>
        <w:t xml:space="preserve">• </w:t>
      </w:r>
      <w:r>
        <w:rPr>
          <w:rFonts w:ascii="Vazirmatn" w:hAnsi="Vazirmatn" w:cs="Vazirmatn"/>
          <w:b/>
        </w:rPr>
        <w:t>اثر کسب‌وکار:</w:t>
      </w:r>
      <w:r>
        <w:rPr>
          <w:rFonts w:ascii="Vazirmatn" w:hAnsi="Vazirmatn" w:cs="Vazirmatn"/>
          <w:b w:val="0"/>
        </w:rPr>
        <w:t xml:space="preserve"> تصمیم نقدینگی (چک برگشتی، خرید نقدی) بر پایه عدد غلط؛ اعتبار موتور هوش زیر سؤال.</w:t>
      </w:r>
    </w:p>
    <w:p>
      <w:pPr>
        <w:bidi/>
        <w:ind w:right="283"/>
        <w:jc w:val="right"/>
      </w:pPr>
      <w:r>
        <w:rPr>
          <w:rFonts w:ascii="Vazirmatn" w:hAnsi="Vazirmatn" w:cs="Vazirmatn"/>
          <w:b w:val="0"/>
        </w:rPr>
        <w:t xml:space="preserve">• </w:t>
      </w:r>
      <w:r>
        <w:rPr>
          <w:rFonts w:ascii="Vazirmatn" w:hAnsi="Vazirmatn" w:cs="Vazirmatn"/>
          <w:b/>
        </w:rPr>
        <w:t>شدت:</w:t>
      </w:r>
      <w:r>
        <w:rPr>
          <w:rFonts w:ascii="Vazirmatn" w:hAnsi="Vazirmatn" w:cs="Vazirmatn"/>
          <w:b w:val="0"/>
        </w:rPr>
        <w:t xml:space="preserve"> متوسط · </w:t>
      </w:r>
      <w:r>
        <w:rPr>
          <w:rFonts w:ascii="Vazirmatn" w:hAnsi="Vazirmatn" w:cs="Vazirmatn"/>
          <w:b/>
        </w:rPr>
        <w:t>احتمال:</w:t>
      </w:r>
      <w:r>
        <w:rPr>
          <w:rFonts w:ascii="Vazirmatn" w:hAnsi="Vazirmatn" w:cs="Vazirmatn"/>
          <w:b w:val="0"/>
        </w:rPr>
        <w:t xml:space="preserve"> قطعی</w:t>
      </w:r>
    </w:p>
    <w:p>
      <w:pPr>
        <w:bidi/>
        <w:ind w:right="283"/>
        <w:jc w:val="right"/>
      </w:pPr>
      <w:r>
        <w:rPr>
          <w:rFonts w:ascii="Vazirmatn" w:hAnsi="Vazirmatn" w:cs="Vazirmatn"/>
          <w:b w:val="0"/>
        </w:rPr>
        <w:t xml:space="preserve">• </w:t>
      </w:r>
      <w:r>
        <w:rPr>
          <w:rFonts w:ascii="Vazirmatn" w:hAnsi="Vazirmatn" w:cs="Vazirmatn"/>
          <w:b/>
        </w:rPr>
        <w:t>راه‌حل:</w:t>
      </w:r>
      <w:r>
        <w:rPr>
          <w:rFonts w:ascii="Vazirmatn" w:hAnsi="Vazirmatn" w:cs="Vazirmatn"/>
          <w:b w:val="0"/>
        </w:rPr>
        <w:t xml:space="preserve"> ورودی نقد = جمع payments با tender CASH (یا سهم نقد فاکتور)؛ شروع مانده از آخرین جلسه صندوق باز/بسته‌شده؛ تفکیک سه خط «نقد/کارت/نسیه» در evidence.</w:t>
      </w:r>
    </w:p>
    <w:p>
      <w:pPr>
        <w:bidi/>
        <w:ind w:right="283"/>
        <w:jc w:val="right"/>
      </w:pPr>
      <w:r>
        <w:rPr>
          <w:rFonts w:ascii="Vazirmatn" w:hAnsi="Vazirmatn" w:cs="Vazirmatn"/>
          <w:b w:val="0"/>
        </w:rPr>
        <w:t xml:space="preserve">• </w:t>
      </w:r>
      <w:r>
        <w:rPr>
          <w:rFonts w:ascii="Vazirmatn" w:hAnsi="Vazirmatn" w:cs="Vazirmatn"/>
          <w:b/>
        </w:rPr>
        <w:t>راستی‌آزمایی:</w:t>
      </w:r>
      <w:r>
        <w:rPr>
          <w:rFonts w:ascii="Vazirmatn" w:hAnsi="Vazirmatn" w:cs="Vazirmatn"/>
          <w:b w:val="0"/>
        </w:rPr>
        <w:t xml:space="preserve"> تست طلایی روی demo_store (سناریوی چک/نسیه کاشته‌شده دارد): مانده حداقل با دستی‌حساب برابر شود.</w:t>
      </w:r>
    </w:p>
    <w:p>
      <w:pPr>
        <w:pStyle w:val="Heading2"/>
        <w:bidi/>
        <w:jc w:val="right"/>
      </w:pPr>
      <w:r>
        <w:rPr>
          <w:rFonts w:ascii="Vazirmatn" w:hAnsi="Vazirmatn" w:cs="Vazirmatn"/>
        </w:rPr>
        <w:t>I-07 — کلید حذف‌تکرار CHURN بدون سال</w:t>
      </w:r>
    </w:p>
    <w:p>
      <w:pPr>
        <w:bidi/>
        <w:ind w:right="283"/>
        <w:jc w:val="right"/>
      </w:pPr>
      <w:r>
        <w:rPr>
          <w:rFonts w:ascii="Vazirmatn" w:hAnsi="Vazirmatn" w:cs="Vazirmatn"/>
          <w:b w:val="0"/>
        </w:rPr>
        <w:t xml:space="preserve">• </w:t>
      </w:r>
      <w:r>
        <w:rPr>
          <w:rFonts w:ascii="Vazirmatn" w:hAnsi="Vazirmatn" w:cs="Vazirmatn"/>
          <w:b/>
        </w:rPr>
        <w:t>ماژول:</w:t>
      </w:r>
      <w:r>
        <w:rPr>
          <w:rFonts w:ascii="Vazirmatn" w:hAnsi="Vazirmatn" w:cs="Vazirmatn"/>
          <w:b w:val="0"/>
        </w:rPr>
        <w:t xml:space="preserve"> هوش فروشگاه</w:t>
      </w:r>
    </w:p>
    <w:p>
      <w:pPr>
        <w:bidi/>
        <w:ind w:right="283"/>
        <w:jc w:val="right"/>
      </w:pPr>
      <w:r>
        <w:rPr>
          <w:rFonts w:ascii="Vazirmatn" w:hAnsi="Vazirmatn" w:cs="Vazirmatn"/>
          <w:b w:val="0"/>
        </w:rPr>
        <w:t xml:space="preserve">• </w:t>
      </w:r>
      <w:r>
        <w:rPr>
          <w:rFonts w:ascii="Vazirmatn" w:hAnsi="Vazirmatn" w:cs="Vazirmatn"/>
          <w:b/>
        </w:rPr>
        <w:t>شرح:</w:t>
      </w:r>
      <w:r>
        <w:rPr>
          <w:rFonts w:ascii="Vazirmatn" w:hAnsi="Vazirmatn" w:cs="Vazirmatn"/>
          <w:b w:val="0"/>
        </w:rPr>
        <w:t xml:space="preserve"> dedupe_key برای CHURN برابر week:{شماره هفته ISO} است بدون سال؛ هفته ۵ امسال با هفته ۵ پارسال برخورد می‌کند → به‌روزرسانی/جایگزینی نادرست کارت‌ها در مرز سال. (بقیه انواع ماهانه/فصلی سال دارند.)</w:t>
      </w:r>
    </w:p>
    <w:p>
      <w:pPr>
        <w:bidi/>
        <w:ind w:right="283"/>
        <w:jc w:val="right"/>
      </w:pPr>
      <w:r>
        <w:rPr>
          <w:rFonts w:ascii="Vazirmatn" w:hAnsi="Vazirmatn" w:cs="Vazirmatn"/>
          <w:b w:val="0"/>
        </w:rPr>
        <w:t xml:space="preserve">• </w:t>
      </w:r>
      <w:r>
        <w:rPr>
          <w:rFonts w:ascii="Vazirmatn" w:hAnsi="Vazirmatn" w:cs="Vazirmatn"/>
          <w:b/>
        </w:rPr>
        <w:t>شاهد فنی:</w:t>
      </w:r>
      <w:r>
        <w:rPr>
          <w:rFonts w:ascii="Vazirmatn" w:hAnsi="Vazirmatn" w:cs="Vazirmatn"/>
          <w:b w:val="0"/>
        </w:rPr>
        <w:t xml:space="preserve"> services/insights.py::a_churn — ساخت کلید با isocalendar()[1].</w:t>
      </w:r>
    </w:p>
    <w:p>
      <w:pPr>
        <w:bidi/>
        <w:ind w:right="283"/>
        <w:jc w:val="right"/>
      </w:pPr>
      <w:r>
        <w:rPr>
          <w:rFonts w:ascii="Vazirmatn" w:hAnsi="Vazirmatn" w:cs="Vazirmatn"/>
          <w:b w:val="0"/>
        </w:rPr>
        <w:t xml:space="preserve">• </w:t>
      </w:r>
      <w:r>
        <w:rPr>
          <w:rFonts w:ascii="Vazirmatn" w:hAnsi="Vazirmatn" w:cs="Vazirmatn"/>
          <w:b/>
        </w:rPr>
        <w:t>اثر:</w:t>
      </w:r>
      <w:r>
        <w:rPr>
          <w:rFonts w:ascii="Vazirmatn" w:hAnsi="Vazirmatn" w:cs="Vazirmatn"/>
          <w:b w:val="0"/>
        </w:rPr>
        <w:t xml:space="preserve"> تکرارشونده/کهنه شدن کارت در مرز سال. </w:t>
      </w:r>
      <w:r>
        <w:rPr>
          <w:rFonts w:ascii="Vazirmatn" w:hAnsi="Vazirmatn" w:cs="Vazirmatn"/>
          <w:b/>
        </w:rPr>
        <w:t>شدت:</w:t>
      </w:r>
      <w:r>
        <w:rPr>
          <w:rFonts w:ascii="Vazirmatn" w:hAnsi="Vazirmatn" w:cs="Vazirmatn"/>
          <w:b w:val="0"/>
        </w:rPr>
        <w:t xml:space="preserve"> کم · </w:t>
      </w:r>
      <w:r>
        <w:rPr>
          <w:rFonts w:ascii="Vazirmatn" w:hAnsi="Vazirmatn" w:cs="Vazirmatn"/>
          <w:b/>
        </w:rPr>
        <w:t>احتمال:</w:t>
      </w:r>
      <w:r>
        <w:rPr>
          <w:rFonts w:ascii="Vazirmatn" w:hAnsi="Vazirmatn" w:cs="Vazirmatn"/>
          <w:b w:val="0"/>
        </w:rPr>
        <w:t xml:space="preserve"> محتمل (سالانه)</w:t>
      </w:r>
    </w:p>
    <w:p>
      <w:pPr>
        <w:bidi/>
        <w:ind w:right="283"/>
        <w:jc w:val="right"/>
      </w:pPr>
      <w:r>
        <w:rPr>
          <w:rFonts w:ascii="Vazirmatn" w:hAnsi="Vazirmatn" w:cs="Vazirmatn"/>
          <w:b w:val="0"/>
        </w:rPr>
        <w:t xml:space="preserve">• </w:t>
      </w:r>
      <w:r>
        <w:rPr>
          <w:rFonts w:ascii="Vazirmatn" w:hAnsi="Vazirmatn" w:cs="Vazirmatn"/>
          <w:b/>
        </w:rPr>
        <w:t>راه‌حل:</w:t>
      </w:r>
      <w:r>
        <w:rPr>
          <w:rFonts w:ascii="Vazirmatn" w:hAnsi="Vazirmatn" w:cs="Vazirmatn"/>
          <w:b w:val="0"/>
        </w:rPr>
        <w:t xml:space="preserve"> week:{isocalendar()[0]}-{isocalendar()[1]}. </w:t>
      </w:r>
      <w:r>
        <w:rPr>
          <w:rFonts w:ascii="Vazirmatn" w:hAnsi="Vazirmatn" w:cs="Vazirmatn"/>
          <w:b/>
        </w:rPr>
        <w:t>راستی‌آزمایی:</w:t>
      </w:r>
      <w:r>
        <w:rPr>
          <w:rFonts w:ascii="Vazirmatn" w:hAnsi="Vazirmatn" w:cs="Vazirmatn"/>
          <w:b w:val="0"/>
        </w:rPr>
        <w:t xml:space="preserve"> تست دو تاریخ هم‌هفته در دو سال.</w:t>
      </w:r>
    </w:p>
    <w:p>
      <w:pPr>
        <w:pStyle w:val="Heading2"/>
        <w:bidi/>
        <w:jc w:val="right"/>
      </w:pPr>
      <w:r>
        <w:rPr>
          <w:rFonts w:ascii="Vazirmatn" w:hAnsi="Vazirmatn" w:cs="Vazirmatn"/>
        </w:rPr>
        <w:t>I-08 — «سود» گزارش‌ها و تحلیل‌ها تخفیف سطح فاکتور را کم نمی‌کند</w:t>
      </w:r>
    </w:p>
    <w:p>
      <w:pPr>
        <w:bidi/>
        <w:ind w:right="283"/>
        <w:jc w:val="right"/>
      </w:pPr>
      <w:r>
        <w:rPr>
          <w:rFonts w:ascii="Vazirmatn" w:hAnsi="Vazirmatn" w:cs="Vazirmatn"/>
          <w:b w:val="0"/>
        </w:rPr>
        <w:t xml:space="preserve">• </w:t>
      </w:r>
      <w:r>
        <w:rPr>
          <w:rFonts w:ascii="Vazirmatn" w:hAnsi="Vazirmatn" w:cs="Vazirmatn"/>
          <w:b/>
        </w:rPr>
        <w:t>ماژول:</w:t>
      </w:r>
      <w:r>
        <w:rPr>
          <w:rFonts w:ascii="Vazirmatn" w:hAnsi="Vazirmatn" w:cs="Vazirmatn"/>
          <w:b w:val="0"/>
        </w:rPr>
        <w:t xml:space="preserve"> گزارش‌ها + متریک‌های هوش</w:t>
      </w:r>
    </w:p>
    <w:p>
      <w:pPr>
        <w:bidi/>
        <w:ind w:right="283"/>
        <w:jc w:val="right"/>
      </w:pPr>
      <w:r>
        <w:rPr>
          <w:rFonts w:ascii="Vazirmatn" w:hAnsi="Vazirmatn" w:cs="Vazirmatn"/>
          <w:b w:val="0"/>
        </w:rPr>
        <w:t xml:space="preserve">• </w:t>
      </w:r>
      <w:r>
        <w:rPr>
          <w:rFonts w:ascii="Vazirmatn" w:hAnsi="Vazirmatn" w:cs="Vazirmatn"/>
          <w:b/>
        </w:rPr>
        <w:t>شرح:</w:t>
      </w:r>
      <w:r>
        <w:rPr>
          <w:rFonts w:ascii="Vazirmatn" w:hAnsi="Vazirmatn" w:cs="Vazirmatn"/>
          <w:b w:val="0"/>
        </w:rPr>
        <w:t xml:space="preserve"> سود هر خط فاکتور در checkout قبل از تخفیف سطح فاکتور/کوپن/کمپین محاسبه و ذخیره می‌شود (تخفیف بعداً به خطوط تخصیص پیدا می‌کند ولی InvoiceItem.profit را بازنویسی نمی‌کند؛ حسابداری درست است چون A_SALES_DISC سند جدا دارد و سنجش اثر هوش هم _net_profit جبران‌کننده دارد). اما reports._profit_agg مستقیماً SUM(InvoiceItem.profit) را می‌گیرد → سود داشبورد، sales_report و profit_by_batch به اندازه تخفیفات فاکتور بیش‌برآورد است و حاشیه سود (با مخرج total که تخفیف‌خورده است) دوگانه تحریف می‌شود.</w:t>
      </w:r>
    </w:p>
    <w:p>
      <w:pPr>
        <w:bidi/>
        <w:ind w:right="283"/>
        <w:jc w:val="right"/>
      </w:pPr>
      <w:r>
        <w:rPr>
          <w:rFonts w:ascii="Vazirmatn" w:hAnsi="Vazirmatn" w:cs="Vazirmatn"/>
          <w:b w:val="0"/>
        </w:rPr>
        <w:t xml:space="preserve">• </w:t>
      </w:r>
      <w:r>
        <w:rPr>
          <w:rFonts w:ascii="Vazirmatn" w:hAnsi="Vazirmatn" w:cs="Vazirmatn"/>
          <w:b/>
        </w:rPr>
        <w:t>شاهد فنی:</w:t>
      </w:r>
      <w:r>
        <w:rPr>
          <w:rFonts w:ascii="Vazirmatn" w:hAnsi="Vazirmatn" w:cs="Vazirmatn"/>
          <w:b w:val="0"/>
        </w:rPr>
        <w:t xml:space="preserve"> services/reports.py::_profit_agg (خط ~۹۲: جمع InvoiceItem.profit با فیلتر PAID)؛ services/pos.py::checkout (ترتیب محاسبه profit خط و تخفیف بعدی)؛ الگوی صحیح: services/insights.py::_net_profit و GL post_sale.</w:t>
      </w:r>
    </w:p>
    <w:p>
      <w:pPr>
        <w:bidi/>
        <w:ind w:right="283"/>
        <w:jc w:val="right"/>
      </w:pPr>
      <w:r>
        <w:rPr>
          <w:rFonts w:ascii="Vazirmatn" w:hAnsi="Vazirmatn" w:cs="Vazirmatn"/>
          <w:b w:val="0"/>
        </w:rPr>
        <w:t xml:space="preserve">• </w:t>
      </w:r>
      <w:r>
        <w:rPr>
          <w:rFonts w:ascii="Vazirmatn" w:hAnsi="Vazirmatn" w:cs="Vazirmatn"/>
          <w:b/>
        </w:rPr>
        <w:t>شرایط بروز:</w:t>
      </w:r>
      <w:r>
        <w:rPr>
          <w:rFonts w:ascii="Vazirmatn" w:hAnsi="Vazirmatn" w:cs="Vazirmatn"/>
          <w:b w:val="0"/>
        </w:rPr>
        <w:t xml:space="preserve"> هر فاکتور با تخفیف دستی/کوپن/کمپین (بسیار رایج).</w:t>
      </w:r>
    </w:p>
    <w:p>
      <w:pPr>
        <w:bidi/>
        <w:ind w:right="283"/>
        <w:jc w:val="right"/>
      </w:pPr>
      <w:r>
        <w:rPr>
          <w:rFonts w:ascii="Vazirmatn" w:hAnsi="Vazirmatn" w:cs="Vazirmatn"/>
          <w:b w:val="0"/>
        </w:rPr>
        <w:t xml:space="preserve">• </w:t>
      </w:r>
      <w:r>
        <w:rPr>
          <w:rFonts w:ascii="Vazirmatn" w:hAnsi="Vazirmatn" w:cs="Vazirmatn"/>
          <w:b/>
        </w:rPr>
        <w:t>اثر کسب‌وکار:</w:t>
      </w:r>
      <w:r>
        <w:rPr>
          <w:rFonts w:ascii="Vazirmatn" w:hAnsi="Vazirmatn" w:cs="Vazirmatn"/>
          <w:b w:val="0"/>
        </w:rPr>
        <w:t xml:space="preserve"> مدیر «سود» را بالاتر از واقع و ناسازگار با دفتر کل می‌بیند؛ تصمیم قیمت‌گذاری روی حاشیه غلط؛ نقض مستقیم هشدار §۸٫۱ مأموریت (فروش≠سود) در خود سیستم.</w:t>
      </w:r>
    </w:p>
    <w:p>
      <w:pPr>
        <w:bidi/>
        <w:ind w:right="283"/>
        <w:jc w:val="right"/>
      </w:pPr>
      <w:r>
        <w:rPr>
          <w:rFonts w:ascii="Vazirmatn" w:hAnsi="Vazirmatn" w:cs="Vazirmatn"/>
          <w:b w:val="0"/>
        </w:rPr>
        <w:t xml:space="preserve">• </w:t>
      </w:r>
      <w:r>
        <w:rPr>
          <w:rFonts w:ascii="Vazirmatn" w:hAnsi="Vazirmatn" w:cs="Vazirmatn"/>
          <w:b/>
        </w:rPr>
        <w:t>شدت:</w:t>
      </w:r>
      <w:r>
        <w:rPr>
          <w:rFonts w:ascii="Vazirmatn" w:hAnsi="Vazirmatn" w:cs="Vazirmatn"/>
          <w:b w:val="0"/>
        </w:rPr>
        <w:t xml:space="preserve"> زیاد · </w:t>
      </w:r>
      <w:r>
        <w:rPr>
          <w:rFonts w:ascii="Vazirmatn" w:hAnsi="Vazirmatn" w:cs="Vazirmatn"/>
          <w:b/>
        </w:rPr>
        <w:t>احتمال:</w:t>
      </w:r>
      <w:r>
        <w:rPr>
          <w:rFonts w:ascii="Vazirmatn" w:hAnsi="Vazirmatn" w:cs="Vazirmatn"/>
          <w:b w:val="0"/>
        </w:rPr>
        <w:t xml:space="preserve"> قطعی</w:t>
      </w:r>
    </w:p>
    <w:p>
      <w:pPr>
        <w:bidi/>
        <w:ind w:right="283"/>
        <w:jc w:val="right"/>
      </w:pPr>
      <w:r>
        <w:rPr>
          <w:rFonts w:ascii="Vazirmatn" w:hAnsi="Vazirmatn" w:cs="Vazirmatn"/>
          <w:b w:val="0"/>
        </w:rPr>
        <w:t xml:space="preserve">• </w:t>
      </w:r>
      <w:r>
        <w:rPr>
          <w:rFonts w:ascii="Vazirmatn" w:hAnsi="Vazirmatn" w:cs="Vazirmatn"/>
          <w:b/>
        </w:rPr>
        <w:t>راه‌حل:</w:t>
      </w:r>
      <w:r>
        <w:rPr>
          <w:rFonts w:ascii="Vazirmatn" w:hAnsi="Vazirmatn" w:cs="Vazirmatn"/>
          <w:b w:val="0"/>
        </w:rPr>
        <w:t xml:space="preserve"> تعریف واحد «سود خالص خط» = profit خط − سهم تخفیف تخصیص‌یافته (داده تخصیص در فاکتور هست یا از نسبت قابل بازسازی)؛ اعمال در _profit_agg/profit_by_batch/top_products یا افزودن ستون/متریک موازی با برچسب روشن و مهاجرت تدریجی گزارش‌ها.</w:t>
      </w:r>
    </w:p>
    <w:p>
      <w:pPr>
        <w:bidi/>
        <w:ind w:right="283"/>
        <w:jc w:val="right"/>
      </w:pPr>
      <w:r>
        <w:rPr>
          <w:rFonts w:ascii="Vazirmatn" w:hAnsi="Vazirmatn" w:cs="Vazirmatn"/>
          <w:b w:val="0"/>
        </w:rPr>
        <w:t xml:space="preserve">• </w:t>
      </w:r>
      <w:r>
        <w:rPr>
          <w:rFonts w:ascii="Vazirmatn" w:hAnsi="Vazirmatn" w:cs="Vazirmatn"/>
          <w:b/>
        </w:rPr>
        <w:t>راستی‌آزمایی:</w:t>
      </w:r>
      <w:r>
        <w:rPr>
          <w:rFonts w:ascii="Vazirmatn" w:hAnsi="Vazirmatn" w:cs="Vazirmatn"/>
          <w:b w:val="0"/>
        </w:rPr>
        <w:t xml:space="preserve"> تست: فاکتور با ۱۰٪ تخفیف → سود گزارش = سود خطوط − تخفیف؛ تطبیق با عدد P&amp;L حسابداری دوره.</w:t>
      </w:r>
    </w:p>
    <w:p>
      <w:pPr>
        <w:pStyle w:val="Heading2"/>
        <w:bidi/>
        <w:jc w:val="right"/>
      </w:pPr>
      <w:r>
        <w:rPr>
          <w:rFonts w:ascii="Vazirmatn" w:hAnsi="Vazirmatn" w:cs="Vazirmatn"/>
        </w:rPr>
        <w:t>I-09 — فاکتور با مرجوعی جزئی از همه جمع‌های فروش/سود و از موتور هوش حذف می‌شود</w:t>
      </w:r>
    </w:p>
    <w:p>
      <w:pPr>
        <w:bidi/>
        <w:ind w:right="283"/>
        <w:jc w:val="right"/>
      </w:pPr>
      <w:r>
        <w:rPr>
          <w:rFonts w:ascii="Vazirmatn" w:hAnsi="Vazirmatn" w:cs="Vazirmatn"/>
          <w:b w:val="0"/>
        </w:rPr>
        <w:t xml:space="preserve">• </w:t>
      </w:r>
      <w:r>
        <w:rPr>
          <w:rFonts w:ascii="Vazirmatn" w:hAnsi="Vazirmatn" w:cs="Vazirmatn"/>
          <w:b/>
        </w:rPr>
        <w:t>ماژول:</w:t>
      </w:r>
      <w:r>
        <w:rPr>
          <w:rFonts w:ascii="Vazirmatn" w:hAnsi="Vazirmatn" w:cs="Vazirmatn"/>
          <w:b w:val="0"/>
        </w:rPr>
        <w:t xml:space="preserve"> گزارش‌ها + هوش + برگشت‌ها</w:t>
      </w:r>
    </w:p>
    <w:p>
      <w:pPr>
        <w:bidi/>
        <w:ind w:right="283"/>
        <w:jc w:val="right"/>
      </w:pPr>
      <w:r>
        <w:rPr>
          <w:rFonts w:ascii="Vazirmatn" w:hAnsi="Vazirmatn" w:cs="Vazirmatn"/>
          <w:b w:val="0"/>
        </w:rPr>
        <w:t xml:space="preserve">• </w:t>
      </w:r>
      <w:r>
        <w:rPr>
          <w:rFonts w:ascii="Vazirmatn" w:hAnsi="Vazirmatn" w:cs="Vazirmatn"/>
          <w:b/>
        </w:rPr>
        <w:t>شرح:</w:t>
      </w:r>
      <w:r>
        <w:rPr>
          <w:rFonts w:ascii="Vazirmatn" w:hAnsi="Vazirmatn" w:cs="Vazirmatn"/>
          <w:b w:val="0"/>
        </w:rPr>
        <w:t xml:space="preserve"> وضعیت فاکتور پس از مرجوعی جزئی به PARTIALLY_REFUNDED تغییر می‌کند، ولی فیلتر تجمیع‌ها در گزارش‌ها (_paid_filter) و در context موتور هوش فقط status == PAID است. یعنی یک مرجوعی کوچک، </w:t>
      </w:r>
      <w:r>
        <w:rPr>
          <w:rFonts w:ascii="Vazirmatn" w:hAnsi="Vazirmatn" w:cs="Vazirmatn"/>
          <w:b/>
        </w:rPr>
        <w:t>کل</w:t>
      </w:r>
      <w:r>
        <w:rPr>
          <w:rFonts w:ascii="Vazirmatn" w:hAnsi="Vazirmatn" w:cs="Vazirmatn"/>
          <w:b w:val="0"/>
        </w:rPr>
        <w:t xml:space="preserve"> فروش و سود آن فاکتور را از داشبورد، گزارش فروش، سود per بچ و همه تحلیل‌های ۹۰ روزه هوش ناپدید می‌کند (کم‌شماری فروش و سود؛ مخدوش شدن سرعت فروش محصول، الگوی مشتری، CROSS_SELL و…).</w:t>
      </w:r>
    </w:p>
    <w:p>
      <w:pPr>
        <w:bidi/>
        <w:ind w:right="283"/>
        <w:jc w:val="right"/>
      </w:pPr>
      <w:r>
        <w:rPr>
          <w:rFonts w:ascii="Vazirmatn" w:hAnsi="Vazirmatn" w:cs="Vazirmatn"/>
          <w:b w:val="0"/>
        </w:rPr>
        <w:t xml:space="preserve">• </w:t>
      </w:r>
      <w:r>
        <w:rPr>
          <w:rFonts w:ascii="Vazirmatn" w:hAnsi="Vazirmatn" w:cs="Vazirmatn"/>
          <w:b/>
        </w:rPr>
        <w:t>شاهد فنی:</w:t>
      </w:r>
      <w:r>
        <w:rPr>
          <w:rFonts w:ascii="Vazirmatn" w:hAnsi="Vazirmatn" w:cs="Vazirmatn"/>
          <w:b w:val="0"/>
        </w:rPr>
        <w:t xml:space="preserve"> services/pos.py خط ~۸۴۳ (invoice.status = "REFUNDED" if fully_returned else "PARTIALLY_REFUNDED")؛ services/reports.py::_paid_filter (فقط PAID)؛ services/insights.py::_load_ctx خط ~۱۴۳ (Invoice.status == PAID).</w:t>
      </w:r>
    </w:p>
    <w:p>
      <w:pPr>
        <w:bidi/>
        <w:ind w:right="283"/>
        <w:jc w:val="right"/>
      </w:pPr>
      <w:r>
        <w:rPr>
          <w:rFonts w:ascii="Vazirmatn" w:hAnsi="Vazirmatn" w:cs="Vazirmatn"/>
          <w:b w:val="0"/>
        </w:rPr>
        <w:t xml:space="preserve">• </w:t>
      </w:r>
      <w:r>
        <w:rPr>
          <w:rFonts w:ascii="Vazirmatn" w:hAnsi="Vazirmatn" w:cs="Vazirmatn"/>
          <w:b/>
        </w:rPr>
        <w:t>شرایط بروز:</w:t>
      </w:r>
      <w:r>
        <w:rPr>
          <w:rFonts w:ascii="Vazirmatn" w:hAnsi="Vazirmatn" w:cs="Vazirmatn"/>
          <w:b w:val="0"/>
        </w:rPr>
        <w:t xml:space="preserve"> هر مرجوعی جزئی (بسیار رایج در عمل).</w:t>
      </w:r>
    </w:p>
    <w:p>
      <w:pPr>
        <w:bidi/>
        <w:ind w:right="283"/>
        <w:jc w:val="right"/>
      </w:pPr>
      <w:r>
        <w:rPr>
          <w:rFonts w:ascii="Vazirmatn" w:hAnsi="Vazirmatn" w:cs="Vazirmatn"/>
          <w:b w:val="0"/>
        </w:rPr>
        <w:t xml:space="preserve">• </w:t>
      </w:r>
      <w:r>
        <w:rPr>
          <w:rFonts w:ascii="Vazirmatn" w:hAnsi="Vazirmatn" w:cs="Vazirmatn"/>
          <w:b/>
        </w:rPr>
        <w:t>اثر کسب‌وکار:</w:t>
      </w:r>
      <w:r>
        <w:rPr>
          <w:rFonts w:ascii="Vazirmatn" w:hAnsi="Vazirmatn" w:cs="Vazirmatn"/>
          <w:b w:val="0"/>
        </w:rPr>
        <w:t xml:space="preserve"> کم‌شماری سیستماتیک فروش/سود متناسب با نرخ مرجوعی؛ داده غلط به موتور هوش → پیشنهادهای غلط (مثلاً سرعت فروش کمتر از واقع → نقطه سفارش کمتر).</w:t>
      </w:r>
    </w:p>
    <w:p>
      <w:pPr>
        <w:bidi/>
        <w:ind w:right="283"/>
        <w:jc w:val="right"/>
      </w:pPr>
      <w:r>
        <w:rPr>
          <w:rFonts w:ascii="Vazirmatn" w:hAnsi="Vazirmatn" w:cs="Vazirmatn"/>
          <w:b w:val="0"/>
        </w:rPr>
        <w:t xml:space="preserve">• </w:t>
      </w:r>
      <w:r>
        <w:rPr>
          <w:rFonts w:ascii="Vazirmatn" w:hAnsi="Vazirmatn" w:cs="Vazirmatn"/>
          <w:b/>
        </w:rPr>
        <w:t>شدت:</w:t>
      </w:r>
      <w:r>
        <w:rPr>
          <w:rFonts w:ascii="Vazirmatn" w:hAnsi="Vazirmatn" w:cs="Vazirmatn"/>
          <w:b w:val="0"/>
        </w:rPr>
        <w:t xml:space="preserve"> زیاد · </w:t>
      </w:r>
      <w:r>
        <w:rPr>
          <w:rFonts w:ascii="Vazirmatn" w:hAnsi="Vazirmatn" w:cs="Vazirmatn"/>
          <w:b/>
        </w:rPr>
        <w:t>احتمال:</w:t>
      </w:r>
      <w:r>
        <w:rPr>
          <w:rFonts w:ascii="Vazirmatn" w:hAnsi="Vazirmatn" w:cs="Vazirmatn"/>
          <w:b w:val="0"/>
        </w:rPr>
        <w:t xml:space="preserve"> قطعی</w:t>
      </w:r>
    </w:p>
    <w:p>
      <w:pPr>
        <w:bidi/>
        <w:ind w:right="283"/>
        <w:jc w:val="right"/>
      </w:pPr>
      <w:r>
        <w:rPr>
          <w:rFonts w:ascii="Vazirmatn" w:hAnsi="Vazirmatn" w:cs="Vazirmatn"/>
          <w:b w:val="0"/>
        </w:rPr>
        <w:t xml:space="preserve">• </w:t>
      </w:r>
      <w:r>
        <w:rPr>
          <w:rFonts w:ascii="Vazirmatn" w:hAnsi="Vazirmatn" w:cs="Vazirmatn"/>
          <w:b/>
        </w:rPr>
        <w:t>راه‌حل:</w:t>
      </w:r>
      <w:r>
        <w:rPr>
          <w:rFonts w:ascii="Vazirmatn" w:hAnsi="Vazirmatn" w:cs="Vazirmatn"/>
          <w:b w:val="0"/>
        </w:rPr>
        <w:t xml:space="preserve"> دو گزینه مکمل: (۱) حفظ PAID و افزودن وضعیت‌های مرجوعی به فیلترها با شمرش </w:t>
      </w:r>
      <w:r>
        <w:rPr>
          <w:rFonts w:ascii="Vazirmatn" w:hAnsi="Vazirmatn" w:cs="Vazirmatn"/>
          <w:b/>
        </w:rPr>
        <w:t>مقادیر خالص</w:t>
      </w:r>
      <w:r>
        <w:rPr>
          <w:rFonts w:ascii="Vazirmatn" w:hAnsi="Vazirmatn" w:cs="Vazirmatn"/>
          <w:b w:val="0"/>
        </w:rPr>
        <w:t xml:space="preserve"> (total منهای مبالغ مرجوع‌شده؛ سود خطوط منهای سود اقلام مرجوعی — داده returns موجود است)؛ (۲) یا ستون net_total روی فاکتور که با هر مرجوعی به‌روز شود و تجمیع‌ها از آن بخوانند. گزینه ۲ ساده‌تر و سریع‌تر برای کوئری‌هاست؛ سازگاری با I-02 (ledger) و I-08 (تخفیف) حفظ شود.</w:t>
      </w:r>
    </w:p>
    <w:p>
      <w:pPr>
        <w:bidi/>
        <w:ind w:right="283"/>
        <w:jc w:val="right"/>
      </w:pPr>
      <w:r>
        <w:rPr>
          <w:rFonts w:ascii="Vazirmatn" w:hAnsi="Vazirmatn" w:cs="Vazirmatn"/>
          <w:b w:val="0"/>
        </w:rPr>
        <w:t xml:space="preserve">• </w:t>
      </w:r>
      <w:r>
        <w:rPr>
          <w:rFonts w:ascii="Vazirmatn" w:hAnsi="Vazirmatn" w:cs="Vazirmatn"/>
          <w:b/>
        </w:rPr>
        <w:t>راستی‌آزمایی:</w:t>
      </w:r>
      <w:r>
        <w:rPr>
          <w:rFonts w:ascii="Vazirmatn" w:hAnsi="Vazirmatn" w:cs="Vazirmatn"/>
          <w:b w:val="0"/>
        </w:rPr>
        <w:t xml:space="preserve"> تست: فاکتور ۱٬۰۰۰ با مرجوعی ۲۰۰ → «فروش دوره»=۸۰۰، «سود» خالص، و در ctx هوش خطوط باقی‌مانده دیده شوند؛ تست طلایی demo_store.</w:t>
      </w:r>
    </w:p>
    <w:p>
      <w:pPr>
        <w:pStyle w:val="Heading2"/>
        <w:bidi/>
        <w:jc w:val="right"/>
      </w:pPr>
      <w:r>
        <w:rPr>
          <w:rFonts w:ascii="Vazirmatn" w:hAnsi="Vazirmatn" w:cs="Vazirmatn"/>
        </w:rPr>
        <w:t>I-10 — موتور آزمایش A/B کامل است ولی خفته (بدون روتر/رابط)</w:t>
      </w:r>
    </w:p>
    <w:p>
      <w:pPr>
        <w:bidi/>
        <w:ind w:right="283"/>
        <w:jc w:val="right"/>
      </w:pPr>
      <w:r>
        <w:rPr>
          <w:rFonts w:ascii="Vazirmatn" w:hAnsi="Vazirmatn" w:cs="Vazirmatn"/>
          <w:b w:val="0"/>
        </w:rPr>
        <w:t xml:space="preserve">• </w:t>
      </w:r>
      <w:r>
        <w:rPr>
          <w:rFonts w:ascii="Vazirmatn" w:hAnsi="Vazirmatn" w:cs="Vazirmatn"/>
          <w:b/>
        </w:rPr>
        <w:t>ماژول:</w:t>
      </w:r>
      <w:r>
        <w:rPr>
          <w:rFonts w:ascii="Vazirmatn" w:hAnsi="Vazirmatn" w:cs="Vazirmatn"/>
          <w:b w:val="0"/>
        </w:rPr>
        <w:t xml:space="preserve"> بازاریابی/آزمایش‌گری</w:t>
      </w:r>
    </w:p>
    <w:p>
      <w:pPr>
        <w:bidi/>
        <w:ind w:right="283"/>
        <w:jc w:val="right"/>
      </w:pPr>
      <w:r>
        <w:rPr>
          <w:rFonts w:ascii="Vazirmatn" w:hAnsi="Vazirmatn" w:cs="Vazirmatn"/>
          <w:b w:val="0"/>
        </w:rPr>
        <w:t xml:space="preserve">• </w:t>
      </w:r>
      <w:r>
        <w:rPr>
          <w:rFonts w:ascii="Vazirmatn" w:hAnsi="Vazirmatn" w:cs="Vazirmatn"/>
          <w:b/>
        </w:rPr>
        <w:t>شرح:</w:t>
      </w:r>
      <w:r>
        <w:rPr>
          <w:rFonts w:ascii="Vazirmatn" w:hAnsi="Vazirmatn" w:cs="Vazirmatn"/>
          <w:b w:val="0"/>
        </w:rPr>
        <w:t xml:space="preserve"> services/experiments.py + experiment_stats.py (شامل محاسبه توان آزمون) + مدل Experiment + مهاجرت مربوطه وجود دارند و تست واحد پاس می‌کنند، اما grep در روترها/main.py هیچ مسیر API و هیچ صفحه UI برای آن‌ها نشان نمی‌دهد. قابلیت «کمپین را روی نیمی از مشتریان آزمایش کن» عملاً در دسترس مدیر نیست.</w:t>
      </w:r>
    </w:p>
    <w:p>
      <w:pPr>
        <w:bidi/>
        <w:ind w:right="283"/>
        <w:jc w:val="right"/>
      </w:pPr>
      <w:r>
        <w:rPr>
          <w:rFonts w:ascii="Vazirmatn" w:hAnsi="Vazirmatn" w:cs="Vazirmatn"/>
          <w:b w:val="0"/>
        </w:rPr>
        <w:t xml:space="preserve">• </w:t>
      </w:r>
      <w:r>
        <w:rPr>
          <w:rFonts w:ascii="Vazirmatn" w:hAnsi="Vazirmatn" w:cs="Vazirmatn"/>
          <w:b/>
        </w:rPr>
        <w:t>شاهد فنی:</w:t>
      </w:r>
      <w:r>
        <w:rPr>
          <w:rFonts w:ascii="Vazirmatn" w:hAnsi="Vazirmatn" w:cs="Vazirmatn"/>
          <w:b w:val="0"/>
        </w:rPr>
        <w:t xml:space="preserve"> نبود هر @router مرتبط با experiments؛ نبود فراخوانی در main.py؛ فقط تست‌ها آن را صدا می‌زنند.</w:t>
      </w:r>
    </w:p>
    <w:p>
      <w:pPr>
        <w:bidi/>
        <w:ind w:right="283"/>
        <w:jc w:val="right"/>
      </w:pPr>
      <w:r>
        <w:rPr>
          <w:rFonts w:ascii="Vazirmatn" w:hAnsi="Vazirmatn" w:cs="Vazirmatn"/>
          <w:b w:val="0"/>
        </w:rPr>
        <w:t xml:space="preserve">• </w:t>
      </w:r>
      <w:r>
        <w:rPr>
          <w:rFonts w:ascii="Vazirmatn" w:hAnsi="Vazirmatn" w:cs="Vazirmatn"/>
          <w:b/>
        </w:rPr>
        <w:t>اثر کسب‌وکار:</w:t>
      </w:r>
      <w:r>
        <w:rPr>
          <w:rFonts w:ascii="Vazirmatn" w:hAnsi="Vazirmatn" w:cs="Vazirmatn"/>
          <w:b w:val="0"/>
        </w:rPr>
        <w:t xml:space="preserve"> سرمایه‌گذاری انجام‌شده بدون بازده؛ سنجش اثر کمپین‌ها observational می‌ماند (F-05/F-08 همین را فعال می‌کنند).</w:t>
      </w:r>
    </w:p>
    <w:p>
      <w:pPr>
        <w:bidi/>
        <w:ind w:right="283"/>
        <w:jc w:val="right"/>
      </w:pPr>
      <w:r>
        <w:rPr>
          <w:rFonts w:ascii="Vazirmatn" w:hAnsi="Vazirmatn" w:cs="Vazirmatn"/>
          <w:b w:val="0"/>
        </w:rPr>
        <w:t xml:space="preserve">• </w:t>
      </w:r>
      <w:r>
        <w:rPr>
          <w:rFonts w:ascii="Vazirmatn" w:hAnsi="Vazirmatn" w:cs="Vazirmatn"/>
          <w:b/>
        </w:rPr>
        <w:t>شدت:</w:t>
      </w:r>
      <w:r>
        <w:rPr>
          <w:rFonts w:ascii="Vazirmatn" w:hAnsi="Vazirmatn" w:cs="Vazirmatn"/>
          <w:b w:val="0"/>
        </w:rPr>
        <w:t xml:space="preserve"> متوسط (فرصت سوخته، نه نقص) · </w:t>
      </w:r>
      <w:r>
        <w:rPr>
          <w:rFonts w:ascii="Vazirmatn" w:hAnsi="Vazirmatn" w:cs="Vazirmatn"/>
          <w:b/>
        </w:rPr>
        <w:t>احتمال:</w:t>
      </w:r>
      <w:r>
        <w:rPr>
          <w:rFonts w:ascii="Vazirmatn" w:hAnsi="Vazirmatn" w:cs="Vazirmatn"/>
          <w:b w:val="0"/>
        </w:rPr>
        <w:t xml:space="preserve"> —</w:t>
      </w:r>
    </w:p>
    <w:p>
      <w:pPr>
        <w:bidi/>
        <w:ind w:right="283"/>
        <w:jc w:val="right"/>
      </w:pPr>
      <w:r>
        <w:rPr>
          <w:rFonts w:ascii="Vazirmatn" w:hAnsi="Vazirmatn" w:cs="Vazirmatn"/>
          <w:b w:val="0"/>
        </w:rPr>
        <w:t xml:space="preserve">• </w:t>
      </w:r>
      <w:r>
        <w:rPr>
          <w:rFonts w:ascii="Vazirmatn" w:hAnsi="Vazirmatn" w:cs="Vazirmatn"/>
          <w:b/>
        </w:rPr>
        <w:t>راه‌حل:</w:t>
      </w:r>
      <w:r>
        <w:rPr>
          <w:rFonts w:ascii="Vazirmatn" w:hAnsi="Vazirmatn" w:cs="Vazirmatn"/>
          <w:b w:val="0"/>
        </w:rPr>
        <w:t xml:space="preserve"> روتر CRUD+start/stop/report برای experiments + کارت/صفحه در وب و اندروید + اتصال اولین آزمایش به nudge یا کوپن (SPEC-08).</w:t>
      </w:r>
    </w:p>
    <w:p>
      <w:pPr>
        <w:bidi/>
        <w:ind w:right="283"/>
        <w:jc w:val="right"/>
      </w:pPr>
      <w:r>
        <w:rPr>
          <w:rFonts w:ascii="Vazirmatn" w:hAnsi="Vazirmatn" w:cs="Vazirmatn"/>
          <w:b w:val="0"/>
        </w:rPr>
        <w:t xml:space="preserve">• </w:t>
      </w:r>
      <w:r>
        <w:rPr>
          <w:rFonts w:ascii="Vazirmatn" w:hAnsi="Vazirmatn" w:cs="Vazirmatn"/>
          <w:b/>
        </w:rPr>
        <w:t>راستی‌آزمایی:</w:t>
      </w:r>
      <w:r>
        <w:rPr>
          <w:rFonts w:ascii="Vazirmatn" w:hAnsi="Vazirmatn" w:cs="Vazirmatn"/>
          <w:b w:val="0"/>
        </w:rPr>
        <w:t xml:space="preserve"> تست end-to-end: ساخت آزمایش → تخصیص تصادفی → پایان → گزارش با CI و توان.</w:t>
      </w:r>
    </w:p>
    <w:p>
      <w:pPr>
        <w:pStyle w:val="Heading2"/>
        <w:bidi/>
        <w:jc w:val="right"/>
      </w:pPr>
      <w:r>
        <w:rPr>
          <w:rFonts w:ascii="Vazirmatn" w:hAnsi="Vazirmatn" w:cs="Vazirmatn"/>
        </w:rPr>
        <w:t>I-11 — راهنمای اختصاصی فقط برای ۱۳ نوع از ۷۹</w:t>
      </w:r>
    </w:p>
    <w:p>
      <w:pPr>
        <w:bidi/>
        <w:ind w:right="283"/>
        <w:jc w:val="right"/>
      </w:pPr>
      <w:r>
        <w:rPr>
          <w:rFonts w:ascii="Vazirmatn" w:hAnsi="Vazirmatn" w:cs="Vazirmatn"/>
          <w:b w:val="0"/>
        </w:rPr>
        <w:t xml:space="preserve">• </w:t>
      </w:r>
      <w:r>
        <w:rPr>
          <w:rFonts w:ascii="Vazirmatn" w:hAnsi="Vazirmatn" w:cs="Vazirmatn"/>
          <w:b/>
        </w:rPr>
        <w:t>ماژول:</w:t>
      </w:r>
      <w:r>
        <w:rPr>
          <w:rFonts w:ascii="Vazirmatn" w:hAnsi="Vazirmatn" w:cs="Vazirmatn"/>
          <w:b w:val="0"/>
        </w:rPr>
        <w:t xml:space="preserve"> هوش — توضیح‌پذیری</w:t>
      </w:r>
    </w:p>
    <w:p>
      <w:pPr>
        <w:bidi/>
        <w:ind w:right="283"/>
        <w:jc w:val="right"/>
      </w:pPr>
      <w:r>
        <w:rPr>
          <w:rFonts w:ascii="Vazirmatn" w:hAnsi="Vazirmatn" w:cs="Vazirmatn"/>
          <w:b w:val="0"/>
        </w:rPr>
        <w:t xml:space="preserve">• </w:t>
      </w:r>
      <w:r>
        <w:rPr>
          <w:rFonts w:ascii="Vazirmatn" w:hAnsi="Vazirmatn" w:cs="Vazirmatn"/>
          <w:b/>
        </w:rPr>
        <w:t>شرح:</w:t>
      </w:r>
      <w:r>
        <w:rPr>
          <w:rFonts w:ascii="Vazirmatn" w:hAnsi="Vazirmatn" w:cs="Vazirmatn"/>
          <w:b w:val="0"/>
        </w:rPr>
        <w:t xml:space="preserve"> insight_guides._GUIDES برای ۱۳ نوع پایه راهنمای کامل دارد؛ ۶۶ نوع PRO/مشتری/فرصت به _GENERIC می‌افتند (متن عمومی که به «متن خود پیشنهاد» ارجاع می‌دهد). ادعای README «راهنمای کامل برای هر پیشنهاد» عملاً فقط برای ۱۳ نوع مصداق اختصاصی دارد.</w:t>
      </w:r>
    </w:p>
    <w:p>
      <w:pPr>
        <w:bidi/>
        <w:ind w:right="283"/>
        <w:jc w:val="right"/>
      </w:pPr>
      <w:r>
        <w:rPr>
          <w:rFonts w:ascii="Vazirmatn" w:hAnsi="Vazirmatn" w:cs="Vazirmatn"/>
          <w:b w:val="0"/>
        </w:rPr>
        <w:t xml:space="preserve">• </w:t>
      </w:r>
      <w:r>
        <w:rPr>
          <w:rFonts w:ascii="Vazirmatn" w:hAnsi="Vazirmatn" w:cs="Vazirmatn"/>
          <w:b/>
        </w:rPr>
        <w:t>شاهد فنی:</w:t>
      </w:r>
      <w:r>
        <w:rPr>
          <w:rFonts w:ascii="Vazirmatn" w:hAnsi="Vazirmatn" w:cs="Vazirmatn"/>
          <w:b w:val="0"/>
        </w:rPr>
        <w:t xml:space="preserve"> services/insight_guides.py خط ~۲۳۱ (_GENERIC) و guide_for با fallback؛ شمارش ۱۳/۷۹ با اجرای پایتون تأیید شد.</w:t>
      </w:r>
    </w:p>
    <w:p>
      <w:pPr>
        <w:bidi/>
        <w:ind w:right="283"/>
        <w:jc w:val="right"/>
      </w:pPr>
      <w:r>
        <w:rPr>
          <w:rFonts w:ascii="Vazirmatn" w:hAnsi="Vazirmatn" w:cs="Vazirmatn"/>
          <w:b w:val="0"/>
        </w:rPr>
        <w:t xml:space="preserve">• </w:t>
      </w:r>
      <w:r>
        <w:rPr>
          <w:rFonts w:ascii="Vazirmatn" w:hAnsi="Vazirmatn" w:cs="Vazirmatn"/>
          <w:b/>
        </w:rPr>
        <w:t>اثر:</w:t>
      </w:r>
      <w:r>
        <w:rPr>
          <w:rFonts w:ascii="Vazirmatn" w:hAnsi="Vazirmatn" w:cs="Vazirmatn"/>
          <w:b w:val="0"/>
        </w:rPr>
        <w:t xml:space="preserve"> کاهش اعتماد/پذیرش برای کارت‌های PRO که اتفاقاً پولی‌ترین پیشنهادها هستند. </w:t>
      </w:r>
      <w:r>
        <w:rPr>
          <w:rFonts w:ascii="Vazirmatn" w:hAnsi="Vazirmatn" w:cs="Vazirmatn"/>
          <w:b/>
        </w:rPr>
        <w:t>شدت:</w:t>
      </w:r>
      <w:r>
        <w:rPr>
          <w:rFonts w:ascii="Vazirmatn" w:hAnsi="Vazirmatn" w:cs="Vazirmatn"/>
          <w:b w:val="0"/>
        </w:rPr>
        <w:t xml:space="preserve"> کم · </w:t>
      </w:r>
      <w:r>
        <w:rPr>
          <w:rFonts w:ascii="Vazirmatn" w:hAnsi="Vazirmatn" w:cs="Vazirmatn"/>
          <w:b/>
        </w:rPr>
        <w:t>احتمال:</w:t>
      </w:r>
      <w:r>
        <w:rPr>
          <w:rFonts w:ascii="Vazirmatn" w:hAnsi="Vazirmatn" w:cs="Vazirmatn"/>
          <w:b w:val="0"/>
        </w:rPr>
        <w:t xml:space="preserve"> قطعی</w:t>
      </w:r>
    </w:p>
    <w:p>
      <w:pPr>
        <w:bidi/>
        <w:ind w:right="283"/>
        <w:jc w:val="right"/>
      </w:pPr>
      <w:r>
        <w:rPr>
          <w:rFonts w:ascii="Vazirmatn" w:hAnsi="Vazirmatn" w:cs="Vazirmatn"/>
          <w:b w:val="0"/>
        </w:rPr>
        <w:t xml:space="preserve">• </w:t>
      </w:r>
      <w:r>
        <w:rPr>
          <w:rFonts w:ascii="Vazirmatn" w:hAnsi="Vazirmatn" w:cs="Vazirmatn"/>
          <w:b/>
        </w:rPr>
        <w:t>راه‌حل:</w:t>
      </w:r>
      <w:r>
        <w:rPr>
          <w:rFonts w:ascii="Vazirmatn" w:hAnsi="Vazirmatn" w:cs="Vazirmatn"/>
          <w:b w:val="0"/>
        </w:rPr>
        <w:t xml:space="preserve"> نوشتن راهنمای اختصاصی برای ۲۰ نوع پرکاربرد بعدی (اقدام ۲۴) — محتوا، نه کد پیچیده.</w:t>
      </w:r>
    </w:p>
    <w:p>
      <w:pPr>
        <w:bidi/>
        <w:ind w:right="283"/>
        <w:jc w:val="right"/>
      </w:pPr>
      <w:r>
        <w:rPr>
          <w:rFonts w:ascii="Vazirmatn" w:hAnsi="Vazirmatn" w:cs="Vazirmatn"/>
          <w:b w:val="0"/>
        </w:rPr>
        <w:t xml:space="preserve">• </w:t>
      </w:r>
      <w:r>
        <w:rPr>
          <w:rFonts w:ascii="Vazirmatn" w:hAnsi="Vazirmatn" w:cs="Vazirmatn"/>
          <w:b/>
        </w:rPr>
        <w:t>راستی‌آزمایی:</w:t>
      </w:r>
      <w:r>
        <w:rPr>
          <w:rFonts w:ascii="Vazirmatn" w:hAnsi="Vazirmatn" w:cs="Vazirmatn"/>
          <w:b w:val="0"/>
        </w:rPr>
        <w:t xml:space="preserve"> تست شمارش پوشش ≥۳۳.</w:t>
      </w:r>
    </w:p>
    <w:p>
      <w:pPr>
        <w:pStyle w:val="Heading2"/>
        <w:bidi/>
        <w:jc w:val="right"/>
      </w:pPr>
      <w:r>
        <w:rPr>
          <w:rFonts w:ascii="Vazirmatn" w:hAnsi="Vazirmatn" w:cs="Vazirmatn"/>
        </w:rPr>
        <w:t>I-12 — موتور هوش اندروید زیرمجموعه بک‌اند است (۳۴ از ۷۸)</w:t>
      </w:r>
    </w:p>
    <w:p>
      <w:pPr>
        <w:bidi/>
        <w:ind w:right="283"/>
        <w:jc w:val="right"/>
      </w:pPr>
      <w:r>
        <w:rPr>
          <w:rFonts w:ascii="Vazirmatn" w:hAnsi="Vazirmatn" w:cs="Vazirmatn"/>
          <w:b w:val="0"/>
        </w:rPr>
        <w:t xml:space="preserve">• </w:t>
      </w:r>
      <w:r>
        <w:rPr>
          <w:rFonts w:ascii="Vazirmatn" w:hAnsi="Vazirmatn" w:cs="Vazirmatn"/>
          <w:b/>
        </w:rPr>
        <w:t>ماژول:</w:t>
      </w:r>
      <w:r>
        <w:rPr>
          <w:rFonts w:ascii="Vazirmatn" w:hAnsi="Vazirmatn" w:cs="Vazirmatn"/>
          <w:b w:val="0"/>
        </w:rPr>
        <w:t xml:space="preserve"> موبایل</w:t>
      </w:r>
    </w:p>
    <w:p>
      <w:pPr>
        <w:bidi/>
        <w:ind w:right="283"/>
        <w:jc w:val="right"/>
      </w:pPr>
      <w:r>
        <w:rPr>
          <w:rFonts w:ascii="Vazirmatn" w:hAnsi="Vazirmatn" w:cs="Vazirmatn"/>
          <w:b w:val="0"/>
        </w:rPr>
        <w:t xml:space="preserve">• </w:t>
      </w:r>
      <w:r>
        <w:rPr>
          <w:rFonts w:ascii="Vazirmatn" w:hAnsi="Vazirmatn" w:cs="Vazirmatn"/>
          <w:b/>
        </w:rPr>
        <w:t>شرح:</w:t>
      </w:r>
      <w:r>
        <w:rPr>
          <w:rFonts w:ascii="Vazirmatn" w:hAnsi="Vazirmatn" w:cs="Vazirmatn"/>
          <w:b w:val="0"/>
        </w:rPr>
        <w:t xml:space="preserve"> پیاده‌سازی بومی Java شامل ۱۳ تحلیل‌گر پایه + ۲۱ PRO است (بررسی فایل‌های Insights.java/InsightsPro.java) و جدول محلی ai_insights دارد؛ ۴۴ نوع بک‌اند (بیشتر customer_intel و opportunity) روی گوشی نیست. این </w:t>
      </w:r>
      <w:r>
        <w:rPr>
          <w:rFonts w:ascii="Vazirmatn" w:hAnsi="Vazirmatn" w:cs="Vazirmatn"/>
          <w:b/>
        </w:rPr>
        <w:t>انتخاب طراحی</w:t>
      </w:r>
      <w:r>
        <w:rPr>
          <w:rFonts w:ascii="Vazirmatn" w:hAnsi="Vazirmatn" w:cs="Vazirmatn"/>
          <w:b w:val="0"/>
        </w:rPr>
        <w:t xml:space="preserve"> برای آفلاین بودن گوشی است (نقص نیست) ولی ریسک واگرایی رفتار بین دو پیاده‌سازی و هزینه نگهداری دوگانه دارد؛ تست‌های پاریتی فعلی فقط موارد محدود را پوشش می‌دهند.</w:t>
      </w:r>
    </w:p>
    <w:p>
      <w:pPr>
        <w:bidi/>
        <w:ind w:right="283"/>
        <w:jc w:val="right"/>
      </w:pPr>
      <w:r>
        <w:rPr>
          <w:rFonts w:ascii="Vazirmatn" w:hAnsi="Vazirmatn" w:cs="Vazirmatn"/>
          <w:b w:val="0"/>
        </w:rPr>
        <w:t xml:space="preserve">• </w:t>
      </w:r>
      <w:r>
        <w:rPr>
          <w:rFonts w:ascii="Vazirmatn" w:hAnsi="Vazirmatn" w:cs="Vazirmatn"/>
          <w:b/>
        </w:rPr>
        <w:t>شاهد:</w:t>
      </w:r>
      <w:r>
        <w:rPr>
          <w:rFonts w:ascii="Vazirmatn" w:hAnsi="Vazirmatn" w:cs="Vazirmatn"/>
          <w:b w:val="0"/>
        </w:rPr>
        <w:t xml:space="preserve"> mobile-android Insights*.java؛ docs/MOBILE.md؛ تست build-482 pairing policy.</w:t>
      </w:r>
    </w:p>
    <w:p>
      <w:pPr>
        <w:bidi/>
        <w:ind w:right="283"/>
        <w:jc w:val="right"/>
      </w:pPr>
      <w:r>
        <w:rPr>
          <w:rFonts w:ascii="Vazirmatn" w:hAnsi="Vazirmatn" w:cs="Vazirmatn"/>
          <w:b w:val="0"/>
        </w:rPr>
        <w:t xml:space="preserve">• </w:t>
      </w:r>
      <w:r>
        <w:rPr>
          <w:rFonts w:ascii="Vazirmatn" w:hAnsi="Vazirmatn" w:cs="Vazirmatn"/>
          <w:b/>
        </w:rPr>
        <w:t>راه‌حل (پیشنهاد نه نقص):</w:t>
      </w:r>
      <w:r>
        <w:rPr>
          <w:rFonts w:ascii="Vazirmatn" w:hAnsi="Vazirmatn" w:cs="Vazirmatn"/>
          <w:b w:val="0"/>
        </w:rPr>
        <w:t xml:space="preserve"> در حالت جفت‌شده، گوشی کارت‌ها را از API بک‌اند بخواند (API-first) و موتور محلی فقط fallback آفلاین باشد (اقدام ۳۴).</w:t>
      </w:r>
    </w:p>
    <w:p>
      <w:pPr>
        <w:bidi/>
        <w:ind w:right="283"/>
        <w:jc w:val="right"/>
      </w:pPr>
      <w:r>
        <w:rPr>
          <w:rFonts w:ascii="Vazirmatn" w:hAnsi="Vazirmatn" w:cs="Vazirmatn"/>
          <w:b w:val="0"/>
        </w:rPr>
        <w:t xml:space="preserve">• </w:t>
      </w:r>
      <w:r>
        <w:rPr>
          <w:rFonts w:ascii="Vazirmatn" w:hAnsi="Vazirmatn" w:cs="Vazirmatn"/>
          <w:b/>
        </w:rPr>
        <w:t>شدت:</w:t>
      </w:r>
      <w:r>
        <w:rPr>
          <w:rFonts w:ascii="Vazirmatn" w:hAnsi="Vazirmatn" w:cs="Vazirmatn"/>
          <w:b w:val="0"/>
        </w:rPr>
        <w:t xml:space="preserve"> کم/ریسک · </w:t>
      </w:r>
      <w:r>
        <w:rPr>
          <w:rFonts w:ascii="Vazirmatn" w:hAnsi="Vazirmatn" w:cs="Vazirmatn"/>
          <w:b/>
        </w:rPr>
        <w:t>احتمال:</w:t>
      </w:r>
      <w:r>
        <w:rPr>
          <w:rFonts w:ascii="Vazirmatn" w:hAnsi="Vazirmatn" w:cs="Vazirmatn"/>
          <w:b w:val="0"/>
        </w:rPr>
        <w:t xml:space="preserve"> —</w:t>
      </w:r>
    </w:p>
    <w:p>
      <w:pPr>
        <w:pStyle w:val="Heading2"/>
        <w:bidi/>
        <w:jc w:val="right"/>
      </w:pPr>
      <w:r>
        <w:rPr>
          <w:rFonts w:ascii="Vazirmatn" w:hAnsi="Vazirmatn" w:cs="Vazirmatn"/>
        </w:rPr>
        <w:t>I-13 — مستندات منسوخ (API.md، README، DATABASE.md)</w:t>
      </w:r>
    </w:p>
    <w:p>
      <w:pPr>
        <w:bidi/>
        <w:ind w:right="283"/>
        <w:jc w:val="right"/>
      </w:pPr>
      <w:r>
        <w:rPr>
          <w:rFonts w:ascii="Vazirmatn" w:hAnsi="Vazirmatn" w:cs="Vazirmatn"/>
          <w:b w:val="0"/>
        </w:rPr>
        <w:t xml:space="preserve">• </w:t>
      </w:r>
      <w:r>
        <w:rPr>
          <w:rFonts w:ascii="Vazirmatn" w:hAnsi="Vazirmatn" w:cs="Vazirmatn"/>
          <w:b/>
        </w:rPr>
        <w:t>ماژول:</w:t>
      </w:r>
      <w:r>
        <w:rPr>
          <w:rFonts w:ascii="Vazirmatn" w:hAnsi="Vazirmatn" w:cs="Vazirmatn"/>
          <w:b w:val="0"/>
        </w:rPr>
        <w:t xml:space="preserve"> مستندات</w:t>
      </w:r>
    </w:p>
    <w:p>
      <w:pPr>
        <w:bidi/>
        <w:ind w:right="283"/>
        <w:jc w:val="right"/>
      </w:pPr>
      <w:r>
        <w:rPr>
          <w:rFonts w:ascii="Vazirmatn" w:hAnsi="Vazirmatn" w:cs="Vazirmatn"/>
          <w:b w:val="0"/>
        </w:rPr>
        <w:t xml:space="preserve">• </w:t>
      </w:r>
      <w:r>
        <w:rPr>
          <w:rFonts w:ascii="Vazirmatn" w:hAnsi="Vazirmatn" w:cs="Vazirmatn"/>
          <w:b/>
        </w:rPr>
        <w:t>شرح:</w:t>
      </w:r>
      <w:r>
        <w:rPr>
          <w:rFonts w:ascii="Vazirmatn" w:hAnsi="Vazirmatn" w:cs="Vazirmatn"/>
          <w:b w:val="0"/>
        </w:rPr>
        <w:t xml:space="preserve"> docs/API.md مجموعه endpointهای نسل قدیم را دارد — grep واژه «insights» در آن صفر برخورد است (هیچ endpoint هوش/بازاریابی/حسابداری/HR/موبایل/ابر/پشتیبانی/انبار مستند نشده)؛ هدر نسخه README روی ۱٫۰٫۴۹۷ مانده در حالی که کد v1.0.520/521 است؛ DATABASE.md قدیمی‌تر از ۶۲ جدول فعلی است (جدول‌های experiments, campaign_redemptions, HR, achievements, widgets و… ندارد). در مقابل CHANGELOG و اسناد AI_BRAIN_* و branch-divergence به‌روز و دقیق‌اند.</w:t>
      </w:r>
    </w:p>
    <w:p>
      <w:pPr>
        <w:bidi/>
        <w:ind w:right="283"/>
        <w:jc w:val="right"/>
      </w:pPr>
      <w:r>
        <w:rPr>
          <w:rFonts w:ascii="Vazirmatn" w:hAnsi="Vazirmatn" w:cs="Vazirmatn"/>
          <w:b w:val="0"/>
        </w:rPr>
        <w:t xml:space="preserve">• </w:t>
      </w:r>
      <w:r>
        <w:rPr>
          <w:rFonts w:ascii="Vazirmatn" w:hAnsi="Vazirmatn" w:cs="Vazirmatn"/>
          <w:b/>
        </w:rPr>
        <w:t>شاهد فنی:</w:t>
      </w:r>
      <w:r>
        <w:rPr>
          <w:rFonts w:ascii="Vazirmatn" w:hAnsi="Vazirmatn" w:cs="Vazirmatn"/>
          <w:b w:val="0"/>
        </w:rPr>
        <w:t xml:space="preserve"> docs/API.md (فهرست قدیمی)؛ README.md (هدر نسخه)؛ شمارش واقعی ۶۲ جدول با اجرای متادیتای SQLAlchemy.</w:t>
      </w:r>
    </w:p>
    <w:p>
      <w:pPr>
        <w:bidi/>
        <w:ind w:right="283"/>
        <w:jc w:val="right"/>
      </w:pPr>
      <w:r>
        <w:rPr>
          <w:rFonts w:ascii="Vazirmatn" w:hAnsi="Vazirmatn" w:cs="Vazirmatn"/>
          <w:b w:val="0"/>
        </w:rPr>
        <w:t xml:space="preserve">• </w:t>
      </w:r>
      <w:r>
        <w:rPr>
          <w:rFonts w:ascii="Vazirmatn" w:hAnsi="Vazirmatn" w:cs="Vazirmatn"/>
          <w:b/>
        </w:rPr>
        <w:t>اثر:</w:t>
      </w:r>
      <w:r>
        <w:rPr>
          <w:rFonts w:ascii="Vazirmatn" w:hAnsi="Vazirmatn" w:cs="Vazirmatn"/>
          <w:b w:val="0"/>
        </w:rPr>
        <w:t xml:space="preserve"> توسعه‌دهنده/یکپارچه‌ساز به منبع غلط مراجعه می‌کند؛ ادعای README و رفتار واقعی متفاوت (I-11 نمونه مشابه).</w:t>
      </w:r>
    </w:p>
    <w:p>
      <w:pPr>
        <w:bidi/>
        <w:ind w:right="283"/>
        <w:jc w:val="right"/>
      </w:pPr>
      <w:r>
        <w:rPr>
          <w:rFonts w:ascii="Vazirmatn" w:hAnsi="Vazirmatn" w:cs="Vazirmatn"/>
          <w:b w:val="0"/>
        </w:rPr>
        <w:t xml:space="preserve">• </w:t>
      </w:r>
      <w:r>
        <w:rPr>
          <w:rFonts w:ascii="Vazirmatn" w:hAnsi="Vazirmatn" w:cs="Vazirmatn"/>
          <w:b/>
        </w:rPr>
        <w:t>شدت:</w:t>
      </w:r>
      <w:r>
        <w:rPr>
          <w:rFonts w:ascii="Vazirmatn" w:hAnsi="Vazirmatn" w:cs="Vazirmatn"/>
          <w:b w:val="0"/>
        </w:rPr>
        <w:t xml:space="preserve"> متوسط · </w:t>
      </w:r>
      <w:r>
        <w:rPr>
          <w:rFonts w:ascii="Vazirmatn" w:hAnsi="Vazirmatn" w:cs="Vazirmatn"/>
          <w:b/>
        </w:rPr>
        <w:t>احتمال:</w:t>
      </w:r>
      <w:r>
        <w:rPr>
          <w:rFonts w:ascii="Vazirmatn" w:hAnsi="Vazirmatn" w:cs="Vazirmatn"/>
          <w:b w:val="0"/>
        </w:rPr>
        <w:t xml:space="preserve"> قطعی</w:t>
      </w:r>
    </w:p>
    <w:p>
      <w:pPr>
        <w:bidi/>
        <w:ind w:right="283"/>
        <w:jc w:val="right"/>
      </w:pPr>
      <w:r>
        <w:rPr>
          <w:rFonts w:ascii="Vazirmatn" w:hAnsi="Vazirmatn" w:cs="Vazirmatn"/>
          <w:b w:val="0"/>
        </w:rPr>
        <w:t xml:space="preserve">• </w:t>
      </w:r>
      <w:r>
        <w:rPr>
          <w:rFonts w:ascii="Vazirmatn" w:hAnsi="Vazirmatn" w:cs="Vazirmatn"/>
          <w:b/>
        </w:rPr>
        <w:t>راه‌حل:</w:t>
      </w:r>
      <w:r>
        <w:rPr>
          <w:rFonts w:ascii="Vazirmatn" w:hAnsi="Vazirmatn" w:cs="Vazirmatn"/>
          <w:b w:val="0"/>
        </w:rPr>
        <w:t xml:space="preserve"> تولید خودکار API.md از OpenAPI خود FastAPI در CI (اقدام ۱۴) + تست برابری شمار endpointها؛ به‌روزسازی هدر README از config.py.</w:t>
      </w:r>
    </w:p>
    <w:p>
      <w:pPr>
        <w:bidi/>
        <w:ind w:right="283"/>
        <w:jc w:val="right"/>
      </w:pPr>
      <w:r>
        <w:rPr>
          <w:rFonts w:ascii="Vazirmatn" w:hAnsi="Vazirmatn" w:cs="Vazirmatn"/>
          <w:b w:val="0"/>
        </w:rPr>
        <w:t xml:space="preserve">• </w:t>
      </w:r>
      <w:r>
        <w:rPr>
          <w:rFonts w:ascii="Vazirmatn" w:hAnsi="Vazirmatn" w:cs="Vazirmatn"/>
          <w:b/>
        </w:rPr>
        <w:t>راستی‌آزمایی:</w:t>
      </w:r>
      <w:r>
        <w:rPr>
          <w:rFonts w:ascii="Vazirmatn" w:hAnsi="Vazirmatn" w:cs="Vazirmatn"/>
          <w:b w:val="0"/>
        </w:rPr>
        <w:t xml:space="preserve"> تست CI: شمار مسیرهای OpenAPI == شمار ردیف‌های مستند.</w:t>
      </w:r>
    </w:p>
    <w:p>
      <w:pPr>
        <w:pStyle w:val="Heading2"/>
        <w:bidi/>
        <w:jc w:val="right"/>
      </w:pPr>
      <w:r>
        <w:rPr>
          <w:rFonts w:ascii="Vazirmatn" w:hAnsi="Vazirmatn" w:cs="Vazirmatn"/>
        </w:rPr>
        <w:t>I-14 — باینری‌های انتشار داخل git؛ نبود LFS؛ فایل زائد در ریشه</w:t>
      </w:r>
    </w:p>
    <w:p>
      <w:pPr>
        <w:bidi/>
        <w:ind w:right="283"/>
        <w:jc w:val="right"/>
      </w:pPr>
      <w:r>
        <w:rPr>
          <w:rFonts w:ascii="Vazirmatn" w:hAnsi="Vazirmatn" w:cs="Vazirmatn"/>
          <w:b w:val="0"/>
        </w:rPr>
        <w:t xml:space="preserve">• </w:t>
      </w:r>
      <w:r>
        <w:rPr>
          <w:rFonts w:ascii="Vazirmatn" w:hAnsi="Vazirmatn" w:cs="Vazirmatn"/>
          <w:b/>
        </w:rPr>
        <w:t>ماژول:</w:t>
      </w:r>
      <w:r>
        <w:rPr>
          <w:rFonts w:ascii="Vazirmatn" w:hAnsi="Vazirmatn" w:cs="Vazirmatn"/>
          <w:b w:val="0"/>
        </w:rPr>
        <w:t xml:space="preserve"> بهداشت مخزن</w:t>
      </w:r>
    </w:p>
    <w:p>
      <w:pPr>
        <w:bidi/>
        <w:ind w:right="283"/>
        <w:jc w:val="right"/>
      </w:pPr>
      <w:r>
        <w:rPr>
          <w:rFonts w:ascii="Vazirmatn" w:hAnsi="Vazirmatn" w:cs="Vazirmatn"/>
          <w:b w:val="0"/>
        </w:rPr>
        <w:t xml:space="preserve">• </w:t>
      </w:r>
      <w:r>
        <w:rPr>
          <w:rFonts w:ascii="Vazirmatn" w:hAnsi="Vazirmatn" w:cs="Vazirmatn"/>
          <w:b/>
        </w:rPr>
        <w:t>شرح:</w:t>
      </w:r>
      <w:r>
        <w:rPr>
          <w:rFonts w:ascii="Vazirmatn" w:hAnsi="Vazirmatn" w:cs="Vazirmatn"/>
          <w:b w:val="0"/>
        </w:rPr>
        <w:t xml:space="preserve"> پوشه releases/ با ~۲۲۴ مگابایت فایل نصب/APK داخل تاریخچه git کامیت شده؛ اندازه pack فعلی ۱۲۵٫۱۵ MiB است (clone هر توسعه‌دهنده سنگین می‌شود و هر بیلد جدید تاریخچه را بزرگ‌تر می‌کند). eror.txt در ریشه، لاگ تاریخی یک بیلد ناموفق نصب‌کننده ویندوز (دوران پیش از حذف موتور LLM داخلی در v4.6.0) است و هیچ ارجاعی ندارد. .gitattributes هیچ قاعده LFS ندارد.</w:t>
      </w:r>
    </w:p>
    <w:p>
      <w:pPr>
        <w:bidi/>
        <w:ind w:right="283"/>
        <w:jc w:val="right"/>
      </w:pPr>
      <w:r>
        <w:rPr>
          <w:rFonts w:ascii="Vazirmatn" w:hAnsi="Vazirmatn" w:cs="Vazirmatn"/>
          <w:b w:val="0"/>
        </w:rPr>
        <w:t xml:space="preserve">• </w:t>
      </w:r>
      <w:r>
        <w:rPr>
          <w:rFonts w:ascii="Vazirmatn" w:hAnsi="Vazirmatn" w:cs="Vazirmatn"/>
          <w:b/>
        </w:rPr>
        <w:t>شاهد فنی:</w:t>
      </w:r>
      <w:r>
        <w:rPr>
          <w:rFonts w:ascii="Vazirmatn" w:hAnsi="Vazirmatn" w:cs="Vazirmatn"/>
          <w:b w:val="0"/>
        </w:rPr>
        <w:t xml:space="preserve"> du -sh releases ≈ ۲۲۴M؛ git count-objects -v → size-pack 125.15 MiB؛ محتوای eror.txt (خطاهای DLL msvcp140_codecvt_ids و…).</w:t>
      </w:r>
    </w:p>
    <w:p>
      <w:pPr>
        <w:bidi/>
        <w:ind w:right="283"/>
        <w:jc w:val="right"/>
      </w:pPr>
      <w:r>
        <w:rPr>
          <w:rFonts w:ascii="Vazirmatn" w:hAnsi="Vazirmatn" w:cs="Vazirmatn"/>
          <w:b w:val="0"/>
        </w:rPr>
        <w:t xml:space="preserve">• </w:t>
      </w:r>
      <w:r>
        <w:rPr>
          <w:rFonts w:ascii="Vazirmatn" w:hAnsi="Vazirmatn" w:cs="Vazirmatn"/>
          <w:b/>
        </w:rPr>
        <w:t>اثر:</w:t>
      </w:r>
      <w:r>
        <w:rPr>
          <w:rFonts w:ascii="Vazirmatn" w:hAnsi="Vazirmatn" w:cs="Vazirmatn"/>
          <w:b w:val="0"/>
        </w:rPr>
        <w:t xml:space="preserve"> کندی clone/CI، هزینه میزبانی، نویز در ریشه.</w:t>
      </w:r>
    </w:p>
    <w:p>
      <w:pPr>
        <w:bidi/>
        <w:ind w:right="283"/>
        <w:jc w:val="right"/>
      </w:pPr>
      <w:r>
        <w:rPr>
          <w:rFonts w:ascii="Vazirmatn" w:hAnsi="Vazirmatn" w:cs="Vazirmatn"/>
          <w:b w:val="0"/>
        </w:rPr>
        <w:t xml:space="preserve">• </w:t>
      </w:r>
      <w:r>
        <w:rPr>
          <w:rFonts w:ascii="Vazirmatn" w:hAnsi="Vazirmatn" w:cs="Vazirmatn"/>
          <w:b/>
        </w:rPr>
        <w:t>شدت:</w:t>
      </w:r>
      <w:r>
        <w:rPr>
          <w:rFonts w:ascii="Vazirmatn" w:hAnsi="Vazirmatn" w:cs="Vazirmatn"/>
          <w:b w:val="0"/>
        </w:rPr>
        <w:t xml:space="preserve"> متوسط · </w:t>
      </w:r>
      <w:r>
        <w:rPr>
          <w:rFonts w:ascii="Vazirmatn" w:hAnsi="Vazirmatn" w:cs="Vazirmatn"/>
          <w:b/>
        </w:rPr>
        <w:t>احتمال:</w:t>
      </w:r>
      <w:r>
        <w:rPr>
          <w:rFonts w:ascii="Vazirmatn" w:hAnsi="Vazirmatn" w:cs="Vazirmatn"/>
          <w:b w:val="0"/>
        </w:rPr>
        <w:t xml:space="preserve"> قطعی</w:t>
      </w:r>
    </w:p>
    <w:p>
      <w:pPr>
        <w:bidi/>
        <w:ind w:right="283"/>
        <w:jc w:val="right"/>
      </w:pPr>
      <w:r>
        <w:rPr>
          <w:rFonts w:ascii="Vazirmatn" w:hAnsi="Vazirmatn" w:cs="Vazirmatn"/>
          <w:b w:val="0"/>
        </w:rPr>
        <w:t xml:space="preserve">• </w:t>
      </w:r>
      <w:r>
        <w:rPr>
          <w:rFonts w:ascii="Vazirmatn" w:hAnsi="Vazirmatn" w:cs="Vazirmatn"/>
          <w:b/>
        </w:rPr>
        <w:t>راه‌حل:</w:t>
      </w:r>
      <w:r>
        <w:rPr>
          <w:rFonts w:ascii="Vazirmatn" w:hAnsi="Vazirmatn" w:cs="Vazirmatn"/>
          <w:b w:val="0"/>
        </w:rPr>
        <w:t xml:space="preserve"> باینری‌ها به GitHub Releases (asset) منتقل شوند؛ git filter-repo برای سبک‌سازی تاریخچه (با هماهنگی تیم — تاریخچه بازنویسی می‌شود) یا حداقل توقف افزودن باینری جدید + LFS؛ حذف/بایگانی eror.txt.</w:t>
      </w:r>
    </w:p>
    <w:p>
      <w:pPr>
        <w:bidi/>
        <w:ind w:right="283"/>
        <w:jc w:val="right"/>
      </w:pPr>
      <w:r>
        <w:rPr>
          <w:rFonts w:ascii="Vazirmatn" w:hAnsi="Vazirmatn" w:cs="Vazirmatn"/>
          <w:b w:val="0"/>
        </w:rPr>
        <w:t xml:space="preserve">• </w:t>
      </w:r>
      <w:r>
        <w:rPr>
          <w:rFonts w:ascii="Vazirmatn" w:hAnsi="Vazirmatn" w:cs="Vazirmatn"/>
          <w:b/>
        </w:rPr>
        <w:t>راستی‌آزمایی:</w:t>
      </w:r>
      <w:r>
        <w:rPr>
          <w:rFonts w:ascii="Vazirmatn" w:hAnsi="Vazirmatn" w:cs="Vazirmatn"/>
          <w:b w:val="0"/>
        </w:rPr>
        <w:t xml:space="preserve"> pack پس از پاکسازی &lt; ۵۰MB؛ فرآیند انتشار جدید بدون باینری در git.</w:t>
      </w:r>
    </w:p>
    <w:p>
      <w:pPr>
        <w:pStyle w:val="Heading2"/>
        <w:bidi/>
        <w:jc w:val="right"/>
      </w:pPr>
      <w:r>
        <w:rPr>
          <w:rFonts w:ascii="Vazirmatn" w:hAnsi="Vazirmatn" w:cs="Vazirmatn"/>
        </w:rPr>
        <w:t>I-15 — pytest در هیچ فایل requirements اعلام نشده</w:t>
      </w:r>
    </w:p>
    <w:p>
      <w:pPr>
        <w:bidi/>
        <w:ind w:right="283"/>
        <w:jc w:val="right"/>
      </w:pPr>
      <w:r>
        <w:rPr>
          <w:rFonts w:ascii="Vazirmatn" w:hAnsi="Vazirmatn" w:cs="Vazirmatn"/>
          <w:b w:val="0"/>
        </w:rPr>
        <w:t xml:space="preserve">• </w:t>
      </w:r>
      <w:r>
        <w:rPr>
          <w:rFonts w:ascii="Vazirmatn" w:hAnsi="Vazirmatn" w:cs="Vazirmatn"/>
          <w:b/>
        </w:rPr>
        <w:t>ماژول:</w:t>
      </w:r>
      <w:r>
        <w:rPr>
          <w:rFonts w:ascii="Vazirmatn" w:hAnsi="Vazirmatn" w:cs="Vazirmatn"/>
          <w:b w:val="0"/>
        </w:rPr>
        <w:t xml:space="preserve"> DX</w:t>
      </w:r>
    </w:p>
    <w:p>
      <w:pPr>
        <w:bidi/>
        <w:ind w:right="283"/>
        <w:jc w:val="right"/>
      </w:pPr>
      <w:r>
        <w:rPr>
          <w:rFonts w:ascii="Vazirmatn" w:hAnsi="Vazirmatn" w:cs="Vazirmatn"/>
          <w:b w:val="0"/>
        </w:rPr>
        <w:t xml:space="preserve">• </w:t>
      </w:r>
      <w:r>
        <w:rPr>
          <w:rFonts w:ascii="Vazirmatn" w:hAnsi="Vazirmatn" w:cs="Vazirmatn"/>
          <w:b/>
        </w:rPr>
        <w:t>شرح:</w:t>
      </w:r>
      <w:r>
        <w:rPr>
          <w:rFonts w:ascii="Vazirmatn" w:hAnsi="Vazirmatn" w:cs="Vazirmatn"/>
          <w:b w:val="0"/>
        </w:rPr>
        <w:t xml:space="preserve"> اجرای تست‌ها در محیط تازه با خطای «No module named pytest» شکست می‌خورد؛ pytest/pytest-timeout نه در requirements.txt هستند نه requirements-dev.txt (که فقط PySide6/tqdm دارد) و scripts/test.sh مسیر .venv ثابتی را فرض می‌کند که در محیط ممیزی وجود نداشت. تست‌ها از --timeout استفاده می‌کنند (pytest-timeout لازم است).</w:t>
      </w:r>
    </w:p>
    <w:p>
      <w:pPr>
        <w:bidi/>
        <w:ind w:right="283"/>
        <w:jc w:val="right"/>
      </w:pPr>
      <w:r>
        <w:rPr>
          <w:rFonts w:ascii="Vazirmatn" w:hAnsi="Vazirmatn" w:cs="Vazirmatn"/>
          <w:b w:val="0"/>
        </w:rPr>
        <w:t xml:space="preserve">• </w:t>
      </w:r>
      <w:r>
        <w:rPr>
          <w:rFonts w:ascii="Vazirmatn" w:hAnsi="Vazirmatn" w:cs="Vazirmatn"/>
          <w:b/>
        </w:rPr>
        <w:t>شاهد فنی:</w:t>
      </w:r>
      <w:r>
        <w:rPr>
          <w:rFonts w:ascii="Vazirmatn" w:hAnsi="Vazirmatn" w:cs="Vazirmatn"/>
          <w:b w:val="0"/>
        </w:rPr>
        <w:t xml:space="preserve"> backend/requirements*.txt؛ تجربه اجرای اول سوئیت در این ممیزی.</w:t>
      </w:r>
    </w:p>
    <w:p>
      <w:pPr>
        <w:bidi/>
        <w:ind w:right="283"/>
        <w:jc w:val="right"/>
      </w:pPr>
      <w:r>
        <w:rPr>
          <w:rFonts w:ascii="Vazirmatn" w:hAnsi="Vazirmatn" w:cs="Vazirmatn"/>
          <w:b w:val="0"/>
        </w:rPr>
        <w:t xml:space="preserve">• </w:t>
      </w:r>
      <w:r>
        <w:rPr>
          <w:rFonts w:ascii="Vazirmatn" w:hAnsi="Vazirmatn" w:cs="Vazirmatn"/>
          <w:b/>
        </w:rPr>
        <w:t>شدت:</w:t>
      </w:r>
      <w:r>
        <w:rPr>
          <w:rFonts w:ascii="Vazirmatn" w:hAnsi="Vazirmatn" w:cs="Vazirmatn"/>
          <w:b w:val="0"/>
        </w:rPr>
        <w:t xml:space="preserve"> کم · </w:t>
      </w:r>
      <w:r>
        <w:rPr>
          <w:rFonts w:ascii="Vazirmatn" w:hAnsi="Vazirmatn" w:cs="Vazirmatn"/>
          <w:b/>
        </w:rPr>
        <w:t>احتمال:</w:t>
      </w:r>
      <w:r>
        <w:rPr>
          <w:rFonts w:ascii="Vazirmatn" w:hAnsi="Vazirmatn" w:cs="Vazirmatn"/>
          <w:b w:val="0"/>
        </w:rPr>
        <w:t xml:space="preserve"> قطعی</w:t>
      </w:r>
    </w:p>
    <w:p>
      <w:pPr>
        <w:bidi/>
        <w:ind w:right="283"/>
        <w:jc w:val="right"/>
      </w:pPr>
      <w:r>
        <w:rPr>
          <w:rFonts w:ascii="Vazirmatn" w:hAnsi="Vazirmatn" w:cs="Vazirmatn"/>
          <w:b w:val="0"/>
        </w:rPr>
        <w:t xml:space="preserve">• </w:t>
      </w:r>
      <w:r>
        <w:rPr>
          <w:rFonts w:ascii="Vazirmatn" w:hAnsi="Vazirmatn" w:cs="Vazirmatn"/>
          <w:b/>
        </w:rPr>
        <w:t>راه‌حل:</w:t>
      </w:r>
      <w:r>
        <w:rPr>
          <w:rFonts w:ascii="Vazirmatn" w:hAnsi="Vazirmatn" w:cs="Vazirmatn"/>
          <w:b w:val="0"/>
        </w:rPr>
        <w:t xml:space="preserve"> افزودن pytest, pytest-timeout (+ coverage, pip-audit) به requirements-dev و پارامتری‌کردن مسیر venv در test.sh.</w:t>
      </w:r>
    </w:p>
    <w:p>
      <w:pPr>
        <w:bidi/>
        <w:ind w:right="283"/>
        <w:jc w:val="right"/>
      </w:pPr>
      <w:r>
        <w:rPr>
          <w:rFonts w:ascii="Vazirmatn" w:hAnsi="Vazirmatn" w:cs="Vazirmatn"/>
          <w:b w:val="0"/>
        </w:rPr>
        <w:t xml:space="preserve">• </w:t>
      </w:r>
      <w:r>
        <w:rPr>
          <w:rFonts w:ascii="Vazirmatn" w:hAnsi="Vazirmatn" w:cs="Vazirmatn"/>
          <w:b/>
        </w:rPr>
        <w:t>راستی‌آزمایی:</w:t>
      </w:r>
      <w:r>
        <w:rPr>
          <w:rFonts w:ascii="Vazirmatn" w:hAnsi="Vazirmatn" w:cs="Vazirmatn"/>
          <w:b w:val="0"/>
        </w:rPr>
        <w:t xml:space="preserve"> نصب تمیز در venv تازه و اجرای scripts/test.sh.</w:t>
      </w:r>
    </w:p>
    <w:p>
      <w:pPr>
        <w:pStyle w:val="Heading2"/>
        <w:bidi/>
        <w:jc w:val="right"/>
      </w:pPr>
      <w:r>
        <w:rPr>
          <w:rFonts w:ascii="Vazirmatn" w:hAnsi="Vazirmatn" w:cs="Vazirmatn"/>
        </w:rPr>
        <w:t>I-16 — نبود CI</w:t>
      </w:r>
    </w:p>
    <w:p>
      <w:pPr>
        <w:bidi/>
        <w:ind w:right="283"/>
        <w:jc w:val="right"/>
      </w:pPr>
      <w:r>
        <w:rPr>
          <w:rFonts w:ascii="Vazirmatn" w:hAnsi="Vazirmatn" w:cs="Vazirmatn"/>
          <w:b w:val="0"/>
        </w:rPr>
        <w:t xml:space="preserve">• </w:t>
      </w:r>
      <w:r>
        <w:rPr>
          <w:rFonts w:ascii="Vazirmatn" w:hAnsi="Vazirmatn" w:cs="Vazirmatn"/>
          <w:b/>
        </w:rPr>
        <w:t>ماژول:</w:t>
      </w:r>
      <w:r>
        <w:rPr>
          <w:rFonts w:ascii="Vazirmatn" w:hAnsi="Vazirmatn" w:cs="Vazirmatn"/>
          <w:b w:val="0"/>
        </w:rPr>
        <w:t xml:space="preserve"> DX/کیفیت</w:t>
      </w:r>
    </w:p>
    <w:p>
      <w:pPr>
        <w:bidi/>
        <w:ind w:right="283"/>
        <w:jc w:val="right"/>
      </w:pPr>
      <w:r>
        <w:rPr>
          <w:rFonts w:ascii="Vazirmatn" w:hAnsi="Vazirmatn" w:cs="Vazirmatn"/>
          <w:b w:val="0"/>
        </w:rPr>
        <w:t xml:space="preserve">• </w:t>
      </w:r>
      <w:r>
        <w:rPr>
          <w:rFonts w:ascii="Vazirmatn" w:hAnsi="Vazirmatn" w:cs="Vazirmatn"/>
          <w:b/>
        </w:rPr>
        <w:t>شرح:</w:t>
      </w:r>
      <w:r>
        <w:rPr>
          <w:rFonts w:ascii="Vazirmatn" w:hAnsi="Vazirmatn" w:cs="Vazirmatn"/>
          <w:b w:val="0"/>
        </w:rPr>
        <w:t xml:space="preserve"> .github/workflows وجود ندارد؛ ۸۹۰ تست فقط وقتی اجرا می‌شوند که کسی محلی اجرا کند. با این حجم تست، نبود gate خودکار یعنی رگرسیون می‌تواند بی‌سروصدا وارد شود (الگوی توسعه سریع نسخه‌محور v1.0.513→521 در دو روز این ریسک را واقعی می‌کند).</w:t>
      </w:r>
    </w:p>
    <w:p>
      <w:pPr>
        <w:bidi/>
        <w:ind w:right="283"/>
        <w:jc w:val="right"/>
      </w:pPr>
      <w:r>
        <w:rPr>
          <w:rFonts w:ascii="Vazirmatn" w:hAnsi="Vazirmatn" w:cs="Vazirmatn"/>
          <w:b w:val="0"/>
        </w:rPr>
        <w:t xml:space="preserve">• </w:t>
      </w:r>
      <w:r>
        <w:rPr>
          <w:rFonts w:ascii="Vazirmatn" w:hAnsi="Vazirmatn" w:cs="Vazirmatn"/>
          <w:b/>
        </w:rPr>
        <w:t>شاهد فنی:</w:t>
      </w:r>
      <w:r>
        <w:rPr>
          <w:rFonts w:ascii="Vazirmatn" w:hAnsi="Vazirmatn" w:cs="Vazirmatn"/>
          <w:b w:val="0"/>
        </w:rPr>
        <w:t xml:space="preserve"> نبود پوشه workflows؛ ادعاهای «full-suite passed» در CHANGELOG دستی‌اند.</w:t>
      </w:r>
    </w:p>
    <w:p>
      <w:pPr>
        <w:bidi/>
        <w:ind w:right="283"/>
        <w:jc w:val="right"/>
      </w:pPr>
      <w:r>
        <w:rPr>
          <w:rFonts w:ascii="Vazirmatn" w:hAnsi="Vazirmatn" w:cs="Vazirmatn"/>
          <w:b w:val="0"/>
        </w:rPr>
        <w:t xml:space="preserve">• </w:t>
      </w:r>
      <w:r>
        <w:rPr>
          <w:rFonts w:ascii="Vazirmatn" w:hAnsi="Vazirmatn" w:cs="Vazirmatn"/>
          <w:b/>
        </w:rPr>
        <w:t>شدت:</w:t>
      </w:r>
      <w:r>
        <w:rPr>
          <w:rFonts w:ascii="Vazirmatn" w:hAnsi="Vazirmatn" w:cs="Vazirmatn"/>
          <w:b w:val="0"/>
        </w:rPr>
        <w:t xml:space="preserve"> متوسط · </w:t>
      </w:r>
      <w:r>
        <w:rPr>
          <w:rFonts w:ascii="Vazirmatn" w:hAnsi="Vazirmatn" w:cs="Vazirmatn"/>
          <w:b/>
        </w:rPr>
        <w:t>احتمال:</w:t>
      </w:r>
      <w:r>
        <w:rPr>
          <w:rFonts w:ascii="Vazirmatn" w:hAnsi="Vazirmatn" w:cs="Vazirmatn"/>
          <w:b w:val="0"/>
        </w:rPr>
        <w:t xml:space="preserve"> قطعی</w:t>
      </w:r>
    </w:p>
    <w:p>
      <w:pPr>
        <w:bidi/>
        <w:ind w:right="283"/>
        <w:jc w:val="right"/>
      </w:pPr>
      <w:r>
        <w:rPr>
          <w:rFonts w:ascii="Vazirmatn" w:hAnsi="Vazirmatn" w:cs="Vazirmatn"/>
          <w:b w:val="0"/>
        </w:rPr>
        <w:t xml:space="preserve">• </w:t>
      </w:r>
      <w:r>
        <w:rPr>
          <w:rFonts w:ascii="Vazirmatn" w:hAnsi="Vazirmatn" w:cs="Vazirmatn"/>
          <w:b/>
        </w:rPr>
        <w:t>راه‌حل:</w:t>
      </w:r>
      <w:r>
        <w:rPr>
          <w:rFonts w:ascii="Vazirmatn" w:hAnsi="Vazirmatn" w:cs="Vazirmatn"/>
          <w:b w:val="0"/>
        </w:rPr>
        <w:t xml:space="preserve"> Actions ساده: نصب وابستگی‌ها + pytest کامل (با QT_QPA_PLATFORM=offscreen و libgl یا skip صحیح) + pip-audit + بررسی مستندات (اقدام ۱۳).</w:t>
      </w:r>
    </w:p>
    <w:p>
      <w:pPr>
        <w:bidi/>
        <w:ind w:right="283"/>
        <w:jc w:val="right"/>
      </w:pPr>
      <w:r>
        <w:rPr>
          <w:rFonts w:ascii="Vazirmatn" w:hAnsi="Vazirmatn" w:cs="Vazirmatn"/>
          <w:b w:val="0"/>
        </w:rPr>
        <w:t xml:space="preserve">• </w:t>
      </w:r>
      <w:r>
        <w:rPr>
          <w:rFonts w:ascii="Vazirmatn" w:hAnsi="Vazirmatn" w:cs="Vazirmatn"/>
          <w:b/>
        </w:rPr>
        <w:t>راستی‌آزمایی:</w:t>
      </w:r>
      <w:r>
        <w:rPr>
          <w:rFonts w:ascii="Vazirmatn" w:hAnsi="Vazirmatn" w:cs="Vazirmatn"/>
          <w:b w:val="0"/>
        </w:rPr>
        <w:t xml:space="preserve"> badge سبز روی PR آزمایشی.</w:t>
      </w:r>
    </w:p>
    <w:p>
      <w:pPr>
        <w:pStyle w:val="Heading2"/>
        <w:bidi/>
        <w:jc w:val="right"/>
      </w:pPr>
      <w:r>
        <w:rPr>
          <w:rFonts w:ascii="Vazirmatn" w:hAnsi="Vazirmatn" w:cs="Vazirmatn"/>
        </w:rPr>
        <w:t>I-17 — throttle ورود و blocklist خروج در حافظه فرآیند</w:t>
      </w:r>
    </w:p>
    <w:p>
      <w:pPr>
        <w:bidi/>
        <w:ind w:right="283"/>
        <w:jc w:val="right"/>
      </w:pPr>
      <w:r>
        <w:rPr>
          <w:rFonts w:ascii="Vazirmatn" w:hAnsi="Vazirmatn" w:cs="Vazirmatn"/>
          <w:b w:val="0"/>
        </w:rPr>
        <w:t xml:space="preserve">• </w:t>
      </w:r>
      <w:r>
        <w:rPr>
          <w:rFonts w:ascii="Vazirmatn" w:hAnsi="Vazirmatn" w:cs="Vazirmatn"/>
          <w:b/>
        </w:rPr>
        <w:t>ماژول:</w:t>
      </w:r>
      <w:r>
        <w:rPr>
          <w:rFonts w:ascii="Vazirmatn" w:hAnsi="Vazirmatn" w:cs="Vazirmatn"/>
          <w:b w:val="0"/>
        </w:rPr>
        <w:t xml:space="preserve"> امنیت</w:t>
      </w:r>
    </w:p>
    <w:p>
      <w:pPr>
        <w:bidi/>
        <w:ind w:right="283"/>
        <w:jc w:val="right"/>
      </w:pPr>
      <w:r>
        <w:rPr>
          <w:rFonts w:ascii="Vazirmatn" w:hAnsi="Vazirmatn" w:cs="Vazirmatn"/>
          <w:b w:val="0"/>
        </w:rPr>
        <w:t xml:space="preserve">• </w:t>
      </w:r>
      <w:r>
        <w:rPr>
          <w:rFonts w:ascii="Vazirmatn" w:hAnsi="Vazirmatn" w:cs="Vazirmatn"/>
          <w:b/>
        </w:rPr>
        <w:t>شرح:</w:t>
      </w:r>
      <w:r>
        <w:rPr>
          <w:rFonts w:ascii="Vazirmatn" w:hAnsi="Vazirmatn" w:cs="Vazirmatn"/>
          <w:b w:val="0"/>
        </w:rPr>
        <w:t xml:space="preserve"> محدودسازی تلاش ورود (۵ شکست/۳۰۰ ثانیه per username+IP) و لیست jti توکن‌های باطل‌شده در حافظه همان فرآیند نگه داشته می‌شوند؛ با restart پاک می‌شوند و در استقرار چندپروسه مشترک نیستند. این </w:t>
      </w:r>
      <w:r>
        <w:rPr>
          <w:rFonts w:ascii="Vazirmatn" w:hAnsi="Vazirmatn" w:cs="Vazirmatn"/>
          <w:b/>
        </w:rPr>
        <w:t>محدودیت مستند و پذیرفته‌شده</w:t>
      </w:r>
      <w:r>
        <w:rPr>
          <w:rFonts w:ascii="Vazirmatn" w:hAnsi="Vazirmatn" w:cs="Vazirmatn"/>
          <w:b w:val="0"/>
        </w:rPr>
        <w:t xml:space="preserve"> برای استقرار تک‌ماشینی است (نقص فعال نیست) ولی برای هر استقرار آینده چندکاربره/چندپروسه باید به DB/فایل منتقل شود.</w:t>
      </w:r>
    </w:p>
    <w:p>
      <w:pPr>
        <w:bidi/>
        <w:ind w:right="283"/>
        <w:jc w:val="right"/>
      </w:pPr>
      <w:r>
        <w:rPr>
          <w:rFonts w:ascii="Vazirmatn" w:hAnsi="Vazirmatn" w:cs="Vazirmatn"/>
          <w:b w:val="0"/>
        </w:rPr>
        <w:t xml:space="preserve">• </w:t>
      </w:r>
      <w:r>
        <w:rPr>
          <w:rFonts w:ascii="Vazirmatn" w:hAnsi="Vazirmatn" w:cs="Vazirmatn"/>
          <w:b/>
        </w:rPr>
        <w:t>شاهد فنی:</w:t>
      </w:r>
      <w:r>
        <w:rPr>
          <w:rFonts w:ascii="Vazirmatn" w:hAnsi="Vazirmatn" w:cs="Vazirmatn"/>
          <w:b w:val="0"/>
        </w:rPr>
        <w:t xml:space="preserve"> ساختارهای in-memory در routers/auth.py؛ مستندسازی محدودیت در کد.</w:t>
      </w:r>
    </w:p>
    <w:p>
      <w:pPr>
        <w:bidi/>
        <w:ind w:right="283"/>
        <w:jc w:val="right"/>
      </w:pPr>
      <w:r>
        <w:rPr>
          <w:rFonts w:ascii="Vazirmatn" w:hAnsi="Vazirmatn" w:cs="Vazirmatn"/>
          <w:b w:val="0"/>
        </w:rPr>
        <w:t xml:space="preserve">• </w:t>
      </w:r>
      <w:r>
        <w:rPr>
          <w:rFonts w:ascii="Vazirmatn" w:hAnsi="Vazirmatn" w:cs="Vazirmatn"/>
          <w:b/>
        </w:rPr>
        <w:t>شدت:</w:t>
      </w:r>
      <w:r>
        <w:rPr>
          <w:rFonts w:ascii="Vazirmatn" w:hAnsi="Vazirmatn" w:cs="Vazirmatn"/>
          <w:b w:val="0"/>
        </w:rPr>
        <w:t xml:space="preserve"> کم · </w:t>
      </w:r>
      <w:r>
        <w:rPr>
          <w:rFonts w:ascii="Vazirmatn" w:hAnsi="Vazirmatn" w:cs="Vazirmatn"/>
          <w:b/>
        </w:rPr>
        <w:t>احتمال:</w:t>
      </w:r>
      <w:r>
        <w:rPr>
          <w:rFonts w:ascii="Vazirmatn" w:hAnsi="Vazirmatn" w:cs="Vazirmatn"/>
          <w:b w:val="0"/>
        </w:rPr>
        <w:t xml:space="preserve"> فقط در سناریوهای غیرمتعارف</w:t>
      </w:r>
    </w:p>
    <w:p>
      <w:pPr>
        <w:bidi/>
        <w:ind w:right="283"/>
        <w:jc w:val="right"/>
      </w:pPr>
      <w:r>
        <w:rPr>
          <w:rFonts w:ascii="Vazirmatn" w:hAnsi="Vazirmatn" w:cs="Vazirmatn"/>
          <w:b w:val="0"/>
        </w:rPr>
        <w:t xml:space="preserve">• </w:t>
      </w:r>
      <w:r>
        <w:rPr>
          <w:rFonts w:ascii="Vazirmatn" w:hAnsi="Vazirmatn" w:cs="Vazirmatn"/>
          <w:b/>
        </w:rPr>
        <w:t>راه‌حل:</w:t>
      </w:r>
      <w:r>
        <w:rPr>
          <w:rFonts w:ascii="Vazirmatn" w:hAnsi="Vazirmatn" w:cs="Vazirmatn"/>
          <w:b w:val="0"/>
        </w:rPr>
        <w:t xml:space="preserve"> در صورت نیاز آینده: انتقال به جدول system با TTL.</w:t>
      </w:r>
    </w:p>
    <w:p>
      <w:pPr>
        <w:bidi/>
        <w:ind w:right="283"/>
        <w:jc w:val="right"/>
      </w:pPr>
      <w:r>
        <w:rPr>
          <w:rFonts w:ascii="Vazirmatn" w:hAnsi="Vazirmatn" w:cs="Vazirmatn"/>
          <w:b w:val="0"/>
        </w:rPr>
        <w:t xml:space="preserve">• </w:t>
      </w:r>
      <w:r>
        <w:rPr>
          <w:rFonts w:ascii="Vazirmatn" w:hAnsi="Vazirmatn" w:cs="Vazirmatn"/>
          <w:b/>
        </w:rPr>
        <w:t>راستی‌آزمایی:</w:t>
      </w:r>
      <w:r>
        <w:rPr>
          <w:rFonts w:ascii="Vazirmatn" w:hAnsi="Vazirmatn" w:cs="Vazirmatn"/>
          <w:b w:val="0"/>
        </w:rPr>
        <w:t xml:space="preserve"> تست restart-persistence فقط هنگام پیاده‌سازی.</w:t>
      </w:r>
    </w:p>
    <w:p>
      <w:pPr>
        <w:pStyle w:val="Heading2"/>
        <w:bidi/>
        <w:jc w:val="right"/>
      </w:pPr>
      <w:r>
        <w:rPr>
          <w:rFonts w:ascii="Vazirmatn" w:hAnsi="Vazirmatn" w:cs="Vazirmatn"/>
        </w:rPr>
        <w:t>I-18 — اجرای کامل تحلیل با سطح دسترسی گزارش (`POST /insights/run`)</w:t>
      </w:r>
    </w:p>
    <w:p>
      <w:pPr>
        <w:bidi/>
        <w:ind w:right="283"/>
        <w:jc w:val="right"/>
      </w:pPr>
      <w:r>
        <w:rPr>
          <w:rFonts w:ascii="Vazirmatn" w:hAnsi="Vazirmatn" w:cs="Vazirmatn"/>
          <w:b w:val="0"/>
        </w:rPr>
        <w:t xml:space="preserve">• </w:t>
      </w:r>
      <w:r>
        <w:rPr>
          <w:rFonts w:ascii="Vazirmatn" w:hAnsi="Vazirmatn" w:cs="Vazirmatn"/>
          <w:b/>
        </w:rPr>
        <w:t>ماژول:</w:t>
      </w:r>
      <w:r>
        <w:rPr>
          <w:rFonts w:ascii="Vazirmatn" w:hAnsi="Vazirmatn" w:cs="Vazirmatn"/>
          <w:b w:val="0"/>
        </w:rPr>
        <w:t xml:space="preserve"> هوش/عملکرد</w:t>
      </w:r>
    </w:p>
    <w:p>
      <w:pPr>
        <w:bidi/>
        <w:ind w:right="283"/>
        <w:jc w:val="right"/>
      </w:pPr>
      <w:r>
        <w:rPr>
          <w:rFonts w:ascii="Vazirmatn" w:hAnsi="Vazirmatn" w:cs="Vazirmatn"/>
          <w:b w:val="0"/>
        </w:rPr>
        <w:t xml:space="preserve">• </w:t>
      </w:r>
      <w:r>
        <w:rPr>
          <w:rFonts w:ascii="Vazirmatn" w:hAnsi="Vazirmatn" w:cs="Vazirmatn"/>
          <w:b/>
        </w:rPr>
        <w:t>شرح:</w:t>
      </w:r>
      <w:r>
        <w:rPr>
          <w:rFonts w:ascii="Vazirmatn" w:hAnsi="Vazirmatn" w:cs="Vazirmatn"/>
          <w:b w:val="0"/>
        </w:rPr>
        <w:t xml:space="preserve"> endpoint اجرای دستی موتور تحلیل فقط reports.view می‌خواهد؛ هر صندوق‌داری می‌تواند مکرراً اجرای کامل ۷۸ تحلیل‌گر روی ۹۰ روز داده را روی کامپیوتر صندوق تحمیل کند (بار CPU/IO روی همان ماشینی که POS دارد) — نوعی DoS ناخواسته/عمدی در سطح دسترسی پایین.</w:t>
      </w:r>
    </w:p>
    <w:p>
      <w:pPr>
        <w:bidi/>
        <w:ind w:right="283"/>
        <w:jc w:val="right"/>
      </w:pPr>
      <w:r>
        <w:rPr>
          <w:rFonts w:ascii="Vazirmatn" w:hAnsi="Vazirmatn" w:cs="Vazirmatn"/>
          <w:b w:val="0"/>
        </w:rPr>
        <w:t xml:space="preserve">• </w:t>
      </w:r>
      <w:r>
        <w:rPr>
          <w:rFonts w:ascii="Vazirmatn" w:hAnsi="Vazirmatn" w:cs="Vazirmatn"/>
          <w:b/>
        </w:rPr>
        <w:t>شاهد فنی:</w:t>
      </w:r>
      <w:r>
        <w:rPr>
          <w:rFonts w:ascii="Vazirmatn" w:hAnsi="Vazirmatn" w:cs="Vazirmatn"/>
          <w:b w:val="0"/>
        </w:rPr>
        <w:t xml:space="preserve"> routers/insights.py (run_now با reports.view).</w:t>
      </w:r>
    </w:p>
    <w:p>
      <w:pPr>
        <w:bidi/>
        <w:ind w:right="283"/>
        <w:jc w:val="right"/>
      </w:pPr>
      <w:r>
        <w:rPr>
          <w:rFonts w:ascii="Vazirmatn" w:hAnsi="Vazirmatn" w:cs="Vazirmatn"/>
          <w:b w:val="0"/>
        </w:rPr>
        <w:t xml:space="preserve">• </w:t>
      </w:r>
      <w:r>
        <w:rPr>
          <w:rFonts w:ascii="Vazirmatn" w:hAnsi="Vazirmatn" w:cs="Vazirmatn"/>
          <w:b/>
        </w:rPr>
        <w:t>شدت:</w:t>
      </w:r>
      <w:r>
        <w:rPr>
          <w:rFonts w:ascii="Vazirmatn" w:hAnsi="Vazirmatn" w:cs="Vazirmatn"/>
          <w:b w:val="0"/>
        </w:rPr>
        <w:t xml:space="preserve"> کم · </w:t>
      </w:r>
      <w:r>
        <w:rPr>
          <w:rFonts w:ascii="Vazirmatn" w:hAnsi="Vazirmatn" w:cs="Vazirmatn"/>
          <w:b/>
        </w:rPr>
        <w:t>احتمال:</w:t>
      </w:r>
      <w:r>
        <w:rPr>
          <w:rFonts w:ascii="Vazirmatn" w:hAnsi="Vazirmatn" w:cs="Vazirmatn"/>
          <w:b w:val="0"/>
        </w:rPr>
        <w:t xml:space="preserve"> محتمل</w:t>
      </w:r>
    </w:p>
    <w:p>
      <w:pPr>
        <w:bidi/>
        <w:ind w:right="283"/>
        <w:jc w:val="right"/>
      </w:pPr>
      <w:r>
        <w:rPr>
          <w:rFonts w:ascii="Vazirmatn" w:hAnsi="Vazirmatn" w:cs="Vazirmatn"/>
          <w:b w:val="0"/>
        </w:rPr>
        <w:t xml:space="preserve">• </w:t>
      </w:r>
      <w:r>
        <w:rPr>
          <w:rFonts w:ascii="Vazirmatn" w:hAnsi="Vazirmatn" w:cs="Vazirmatn"/>
          <w:b/>
        </w:rPr>
        <w:t>راه‌حل:</w:t>
      </w:r>
      <w:r>
        <w:rPr>
          <w:rFonts w:ascii="Vazirmatn" w:hAnsi="Vazirmatn" w:cs="Vazirmatn"/>
          <w:b w:val="0"/>
        </w:rPr>
        <w:t xml:space="preserve"> ارتقا به settings.manage (الگوی accept/dismiss فعلی) یا rate-limit سمت سرور (حداقل فاصله بین دو اجرای دستی).</w:t>
      </w:r>
    </w:p>
    <w:p>
      <w:pPr>
        <w:bidi/>
        <w:ind w:right="283"/>
        <w:jc w:val="right"/>
      </w:pPr>
      <w:r>
        <w:rPr>
          <w:rFonts w:ascii="Vazirmatn" w:hAnsi="Vazirmatn" w:cs="Vazirmatn"/>
          <w:b w:val="0"/>
        </w:rPr>
        <w:t xml:space="preserve">• </w:t>
      </w:r>
      <w:r>
        <w:rPr>
          <w:rFonts w:ascii="Vazirmatn" w:hAnsi="Vazirmatn" w:cs="Vazirmatn"/>
          <w:b/>
        </w:rPr>
        <w:t>راستی‌آزمایی:</w:t>
      </w:r>
      <w:r>
        <w:rPr>
          <w:rFonts w:ascii="Vazirmatn" w:hAnsi="Vazirmatn" w:cs="Vazirmatn"/>
          <w:b w:val="0"/>
        </w:rPr>
        <w:t xml:space="preserve"> تست ۴۰۳ برای صندوق‌دار / ۴۲۹ برای فراخوانی پیاپی.</w:t>
      </w:r>
    </w:p>
    <w:p>
      <w:pPr>
        <w:pStyle w:val="Heading2"/>
        <w:bidi/>
        <w:jc w:val="right"/>
      </w:pPr>
      <w:r>
        <w:rPr>
          <w:rFonts w:ascii="Vazirmatn" w:hAnsi="Vazirmatn" w:cs="Vazirmatn"/>
        </w:rPr>
        <w:t>I-19 — مقیاس‌پذیری حافظه/زمان موتور تحلیل (ریسک، نه نقص فعلی)</w:t>
      </w:r>
    </w:p>
    <w:p>
      <w:pPr>
        <w:bidi/>
        <w:ind w:right="283"/>
        <w:jc w:val="right"/>
      </w:pPr>
      <w:r>
        <w:rPr>
          <w:rFonts w:ascii="Vazirmatn" w:hAnsi="Vazirmatn" w:cs="Vazirmatn"/>
          <w:b w:val="0"/>
        </w:rPr>
        <w:t xml:space="preserve">• </w:t>
      </w:r>
      <w:r>
        <w:rPr>
          <w:rFonts w:ascii="Vazirmatn" w:hAnsi="Vazirmatn" w:cs="Vazirmatn"/>
          <w:b/>
        </w:rPr>
        <w:t>ماژول:</w:t>
      </w:r>
      <w:r>
        <w:rPr>
          <w:rFonts w:ascii="Vazirmatn" w:hAnsi="Vazirmatn" w:cs="Vazirmatn"/>
          <w:b w:val="0"/>
        </w:rPr>
        <w:t xml:space="preserve"> هوش/عملکرد</w:t>
      </w:r>
    </w:p>
    <w:p>
      <w:pPr>
        <w:bidi/>
        <w:ind w:right="283"/>
        <w:jc w:val="right"/>
      </w:pPr>
      <w:r>
        <w:rPr>
          <w:rFonts w:ascii="Vazirmatn" w:hAnsi="Vazirmatn" w:cs="Vazirmatn"/>
          <w:b w:val="0"/>
        </w:rPr>
        <w:t xml:space="preserve">• </w:t>
      </w:r>
      <w:r>
        <w:rPr>
          <w:rFonts w:ascii="Vazirmatn" w:hAnsi="Vazirmatn" w:cs="Vazirmatn"/>
          <w:b/>
        </w:rPr>
        <w:t>شرح:</w:t>
      </w:r>
      <w:r>
        <w:rPr>
          <w:rFonts w:ascii="Vazirmatn" w:hAnsi="Vazirmatn" w:cs="Vazirmatn"/>
          <w:b w:val="0"/>
        </w:rPr>
        <w:t xml:space="preserve"> _load_ctx همه فاکتورهای PAID و خطوط ۹۰ روز را یک‌جا در dictهای پایتون می‌سازد و تحلیل‌گرهایی مثل a_price_gap/_avg_margin روی این داده حلقه‌های تو در تو (در عمل O(batches×lines)) می‌زنند. برای فروشگاه هدف (ده‌ها تا ~۲۰۰ فاکتور روز) طراحی درست است؛ برای سناریوهای بزرگ (ابزار simulate_year تا ۱۰٬۰۰۰ فاکتور/روز را پشتیبانی می‌کند) نقطه شکست دارد. تست‌های مقیاس با DEMO_INVALID_SCALE guards وجود دارد ولی بودجه عملکرد رسمی تعریف نشده.</w:t>
      </w:r>
    </w:p>
    <w:p>
      <w:pPr>
        <w:bidi/>
        <w:ind w:right="283"/>
        <w:jc w:val="right"/>
      </w:pPr>
      <w:r>
        <w:rPr>
          <w:rFonts w:ascii="Vazirmatn" w:hAnsi="Vazirmatn" w:cs="Vazirmatn"/>
          <w:b w:val="0"/>
        </w:rPr>
        <w:t xml:space="preserve">• </w:t>
      </w:r>
      <w:r>
        <w:rPr>
          <w:rFonts w:ascii="Vazirmatn" w:hAnsi="Vazirmatn" w:cs="Vazirmatn"/>
          <w:b/>
        </w:rPr>
        <w:t>شاهد فنی:</w:t>
      </w:r>
      <w:r>
        <w:rPr>
          <w:rFonts w:ascii="Vazirmatn" w:hAnsi="Vazirmatn" w:cs="Vazirmatn"/>
          <w:b w:val="0"/>
        </w:rPr>
        <w:t xml:space="preserve"> services/insights.py::_load_ctx؛ حلقه‌های a_price_gap؛ tools/simulate_year.py.</w:t>
      </w:r>
    </w:p>
    <w:p>
      <w:pPr>
        <w:bidi/>
        <w:ind w:right="283"/>
        <w:jc w:val="right"/>
      </w:pPr>
      <w:r>
        <w:rPr>
          <w:rFonts w:ascii="Vazirmatn" w:hAnsi="Vazirmatn" w:cs="Vazirmatn"/>
          <w:b w:val="0"/>
        </w:rPr>
        <w:t xml:space="preserve">• </w:t>
      </w:r>
      <w:r>
        <w:rPr>
          <w:rFonts w:ascii="Vazirmatn" w:hAnsi="Vazirmatn" w:cs="Vazirmatn"/>
          <w:b/>
        </w:rPr>
        <w:t>شدت:</w:t>
      </w:r>
      <w:r>
        <w:rPr>
          <w:rFonts w:ascii="Vazirmatn" w:hAnsi="Vazirmatn" w:cs="Vazirmatn"/>
          <w:b w:val="0"/>
        </w:rPr>
        <w:t xml:space="preserve"> متوسط/ریسک · </w:t>
      </w:r>
      <w:r>
        <w:rPr>
          <w:rFonts w:ascii="Vazirmatn" w:hAnsi="Vazirmatn" w:cs="Vazirmatn"/>
          <w:b/>
        </w:rPr>
        <w:t>احتمال:</w:t>
      </w:r>
      <w:r>
        <w:rPr>
          <w:rFonts w:ascii="Vazirmatn" w:hAnsi="Vazirmatn" w:cs="Vazirmatn"/>
          <w:b w:val="0"/>
        </w:rPr>
        <w:t xml:space="preserve"> فقط در حجم بالا</w:t>
      </w:r>
    </w:p>
    <w:p>
      <w:pPr>
        <w:bidi/>
        <w:ind w:right="283"/>
        <w:jc w:val="right"/>
      </w:pPr>
      <w:r>
        <w:rPr>
          <w:rFonts w:ascii="Vazirmatn" w:hAnsi="Vazirmatn" w:cs="Vazirmatn"/>
          <w:b w:val="0"/>
        </w:rPr>
        <w:t xml:space="preserve">• </w:t>
      </w:r>
      <w:r>
        <w:rPr>
          <w:rFonts w:ascii="Vazirmatn" w:hAnsi="Vazirmatn" w:cs="Vazirmatn"/>
          <w:b/>
        </w:rPr>
        <w:t>راه‌حل:</w:t>
      </w:r>
      <w:r>
        <w:rPr>
          <w:rFonts w:ascii="Vazirmatn" w:hAnsi="Vazirmatn" w:cs="Vazirmatn"/>
          <w:b w:val="0"/>
        </w:rPr>
        <w:t xml:space="preserve"> جداول خلاصه روزانه (F-16) به‌عنوان مسیر خواندن سری‌زمانی؛ نگه‌داشتن ctx فقط برای تحلیل‌گرهای سبد‌محور؛ تعیین بودجه عملکرد در CI (فصل ۱۲).</w:t>
      </w:r>
    </w:p>
    <w:p>
      <w:pPr>
        <w:bidi/>
        <w:ind w:right="283"/>
        <w:jc w:val="right"/>
      </w:pPr>
      <w:r>
        <w:rPr>
          <w:rFonts w:ascii="Vazirmatn" w:hAnsi="Vazirmatn" w:cs="Vazirmatn"/>
          <w:b w:val="0"/>
        </w:rPr>
        <w:t xml:space="preserve">• </w:t>
      </w:r>
      <w:r>
        <w:rPr>
          <w:rFonts w:ascii="Vazirmatn" w:hAnsi="Vazirmatn" w:cs="Vazirmatn"/>
          <w:b/>
        </w:rPr>
        <w:t>راستی‌آزمایی:</w:t>
      </w:r>
      <w:r>
        <w:rPr>
          <w:rFonts w:ascii="Vazirmatn" w:hAnsi="Vazirmatn" w:cs="Vazirmatn"/>
          <w:b w:val="0"/>
        </w:rPr>
        <w:t xml:space="preserve"> بنچمارک run() روی ۱ سال×۵۰۰ فاکتور/روز با سقف زمان/حافظه.</w:t>
      </w:r>
    </w:p>
    <w:p>
      <w:pPr>
        <w:pStyle w:val="Heading2"/>
        <w:bidi/>
        <w:jc w:val="right"/>
      </w:pPr>
      <w:r>
        <w:rPr>
          <w:rFonts w:ascii="Vazirmatn" w:hAnsi="Vazirmatn" w:cs="Vazirmatn"/>
        </w:rPr>
        <w:t>I-20 — شمارنده شماره فاکتور با کلید روز UTC</w:t>
      </w:r>
    </w:p>
    <w:p>
      <w:pPr>
        <w:bidi/>
        <w:ind w:right="283"/>
        <w:jc w:val="right"/>
      </w:pPr>
      <w:r>
        <w:rPr>
          <w:rFonts w:ascii="Vazirmatn" w:hAnsi="Vazirmatn" w:cs="Vazirmatn"/>
          <w:b w:val="0"/>
        </w:rPr>
        <w:t xml:space="preserve">• </w:t>
      </w:r>
      <w:r>
        <w:rPr>
          <w:rFonts w:ascii="Vazirmatn" w:hAnsi="Vazirmatn" w:cs="Vazirmatn"/>
          <w:b/>
        </w:rPr>
        <w:t>ماژول:</w:t>
      </w:r>
      <w:r>
        <w:rPr>
          <w:rFonts w:ascii="Vazirmatn" w:hAnsi="Vazirmatn" w:cs="Vazirmatn"/>
          <w:b w:val="0"/>
        </w:rPr>
        <w:t xml:space="preserve"> POS</w:t>
      </w:r>
    </w:p>
    <w:p>
      <w:pPr>
        <w:bidi/>
        <w:ind w:right="283"/>
        <w:jc w:val="right"/>
      </w:pPr>
      <w:r>
        <w:rPr>
          <w:rFonts w:ascii="Vazirmatn" w:hAnsi="Vazirmatn" w:cs="Vazirmatn"/>
          <w:b w:val="0"/>
        </w:rPr>
        <w:t xml:space="preserve">• </w:t>
      </w:r>
      <w:r>
        <w:rPr>
          <w:rFonts w:ascii="Vazirmatn" w:hAnsi="Vazirmatn" w:cs="Vazirmatn"/>
          <w:b/>
        </w:rPr>
        <w:t>شرح:</w:t>
      </w:r>
      <w:r>
        <w:rPr>
          <w:rFonts w:ascii="Vazirmatn" w:hAnsi="Vazirmatn" w:cs="Vazirmatn"/>
          <w:b w:val="0"/>
        </w:rPr>
        <w:t xml:space="preserve"> کلید روزانه شمارنده اتمی شماره فاکتور (INV-YYYYMMDD-NNNNNN) با تاریخ UTC ساخته می‌شود؛ شماره فاکتورها ساعت ۰۳:۳۰ تهران به روز جدید می‌روند در حالی که رسید/گزارش‌ها جلالی‌اند. اثر عملی محدود است (ترتیب و یکتایی حفظ می‌شود) ولی با رسید کاغذی که تاریخ شمسی همان لحظه را نشان می‌دهد ناسازگار به‌نظر می‌رسد و جست‌وجوی «فاکتورهای امروز» با پیشوند شماره ممکن است گیج‌کننده باشد.</w:t>
      </w:r>
    </w:p>
    <w:p>
      <w:pPr>
        <w:bidi/>
        <w:ind w:right="283"/>
        <w:jc w:val="right"/>
      </w:pPr>
      <w:r>
        <w:rPr>
          <w:rFonts w:ascii="Vazirmatn" w:hAnsi="Vazirmatn" w:cs="Vazirmatn"/>
          <w:b w:val="0"/>
        </w:rPr>
        <w:t xml:space="preserve">• </w:t>
      </w:r>
      <w:r>
        <w:rPr>
          <w:rFonts w:ascii="Vazirmatn" w:hAnsi="Vazirmatn" w:cs="Vazirmatn"/>
          <w:b/>
        </w:rPr>
        <w:t>شاهد فنی:</w:t>
      </w:r>
      <w:r>
        <w:rPr>
          <w:rFonts w:ascii="Vazirmatn" w:hAnsi="Vazirmatn" w:cs="Vazirmatn"/>
          <w:b w:val="0"/>
        </w:rPr>
        <w:t xml:space="preserve"> ساخت کلید شمارنده در services/pos.py (UTC date).</w:t>
      </w:r>
    </w:p>
    <w:p>
      <w:pPr>
        <w:bidi/>
        <w:ind w:right="283"/>
        <w:jc w:val="right"/>
      </w:pPr>
      <w:r>
        <w:rPr>
          <w:rFonts w:ascii="Vazirmatn" w:hAnsi="Vazirmatn" w:cs="Vazirmatn"/>
          <w:b w:val="0"/>
        </w:rPr>
        <w:t xml:space="preserve">• </w:t>
      </w:r>
      <w:r>
        <w:rPr>
          <w:rFonts w:ascii="Vazirmatn" w:hAnsi="Vazirmatn" w:cs="Vazirmatn"/>
          <w:b/>
        </w:rPr>
        <w:t>شدت:</w:t>
      </w:r>
      <w:r>
        <w:rPr>
          <w:rFonts w:ascii="Vazirmatn" w:hAnsi="Vazirmatn" w:cs="Vazirmatn"/>
          <w:b w:val="0"/>
        </w:rPr>
        <w:t xml:space="preserve"> کم · </w:t>
      </w:r>
      <w:r>
        <w:rPr>
          <w:rFonts w:ascii="Vazirmatn" w:hAnsi="Vazirmatn" w:cs="Vazirmatn"/>
          <w:b/>
        </w:rPr>
        <w:t>احتمال:</w:t>
      </w:r>
      <w:r>
        <w:rPr>
          <w:rFonts w:ascii="Vazirmatn" w:hAnsi="Vazirmatn" w:cs="Vazirmatn"/>
          <w:b w:val="0"/>
        </w:rPr>
        <w:t xml:space="preserve"> قطعی (هر روز ۰۰:۰۰–۰۳:۳۰)</w:t>
      </w:r>
    </w:p>
    <w:p>
      <w:pPr>
        <w:bidi/>
        <w:ind w:right="283"/>
        <w:jc w:val="right"/>
      </w:pPr>
      <w:r>
        <w:rPr>
          <w:rFonts w:ascii="Vazirmatn" w:hAnsi="Vazirmatn" w:cs="Vazirmatn"/>
          <w:b w:val="0"/>
        </w:rPr>
        <w:t xml:space="preserve">• </w:t>
      </w:r>
      <w:r>
        <w:rPr>
          <w:rFonts w:ascii="Vazirmatn" w:hAnsi="Vazirmatn" w:cs="Vazirmatn"/>
          <w:b/>
        </w:rPr>
        <w:t>راه‌حل:</w:t>
      </w:r>
      <w:r>
        <w:rPr>
          <w:rFonts w:ascii="Vazirmatn" w:hAnsi="Vazirmatn" w:cs="Vazirmatn"/>
          <w:b w:val="0"/>
        </w:rPr>
        <w:t xml:space="preserve"> یا کلید روز محلی (با تست اتمیک بودن در مرز روز) یا مستندسازی صریح اینکه پیشوند شماره «روز کاری UTC» است و جست‌وجوها از created_at استفاده کنند.</w:t>
      </w:r>
    </w:p>
    <w:p>
      <w:pPr>
        <w:bidi/>
        <w:ind w:right="283"/>
        <w:jc w:val="right"/>
      </w:pPr>
      <w:r>
        <w:rPr>
          <w:rFonts w:ascii="Vazirmatn" w:hAnsi="Vazirmatn" w:cs="Vazirmatn"/>
          <w:b w:val="0"/>
        </w:rPr>
        <w:t xml:space="preserve">• </w:t>
      </w:r>
      <w:r>
        <w:rPr>
          <w:rFonts w:ascii="Vazirmatn" w:hAnsi="Vazirmatn" w:cs="Vazirmatn"/>
          <w:b/>
        </w:rPr>
        <w:t>راستی‌آزمایی:</w:t>
      </w:r>
      <w:r>
        <w:rPr>
          <w:rFonts w:ascii="Vazirmatn" w:hAnsi="Vazirmatn" w:cs="Vazirmatn"/>
          <w:b w:val="0"/>
        </w:rPr>
        <w:t xml:space="preserve"> تست مرز روز با ساعت کنترل‌شده.</w:t>
      </w:r>
    </w:p>
    <w:p>
      <w:pPr>
        <w:pStyle w:val="Heading2"/>
        <w:bidi/>
        <w:jc w:val="right"/>
      </w:pPr>
      <w:r>
        <w:rPr>
          <w:rFonts w:ascii="Vazirmatn" w:hAnsi="Vazirmatn" w:cs="Vazirmatn"/>
        </w:rPr>
        <w:t>I-21 — کد مرده در بررسی رکوردهای یتیم DQ</w:t>
      </w:r>
    </w:p>
    <w:p>
      <w:pPr>
        <w:bidi/>
        <w:ind w:right="283"/>
        <w:jc w:val="right"/>
      </w:pPr>
      <w:r>
        <w:rPr>
          <w:rFonts w:ascii="Vazirmatn" w:hAnsi="Vazirmatn" w:cs="Vazirmatn"/>
          <w:b w:val="0"/>
        </w:rPr>
        <w:t xml:space="preserve">• </w:t>
      </w:r>
      <w:r>
        <w:rPr>
          <w:rFonts w:ascii="Vazirmatn" w:hAnsi="Vazirmatn" w:cs="Vazirmatn"/>
          <w:b/>
        </w:rPr>
        <w:t>ماژول:</w:t>
      </w:r>
      <w:r>
        <w:rPr>
          <w:rFonts w:ascii="Vazirmatn" w:hAnsi="Vazirmatn" w:cs="Vazirmatn"/>
          <w:b w:val="0"/>
        </w:rPr>
        <w:t xml:space="preserve"> کیفیت داده</w:t>
      </w:r>
    </w:p>
    <w:p>
      <w:pPr>
        <w:bidi/>
        <w:ind w:right="283"/>
        <w:jc w:val="right"/>
      </w:pPr>
      <w:r>
        <w:rPr>
          <w:rFonts w:ascii="Vazirmatn" w:hAnsi="Vazirmatn" w:cs="Vazirmatn"/>
          <w:b w:val="0"/>
        </w:rPr>
        <w:t xml:space="preserve">• </w:t>
      </w:r>
      <w:r>
        <w:rPr>
          <w:rFonts w:ascii="Vazirmatn" w:hAnsi="Vazirmatn" w:cs="Vazirmatn"/>
          <w:b/>
        </w:rPr>
        <w:t>شرح:</w:t>
      </w:r>
      <w:r>
        <w:rPr>
          <w:rFonts w:ascii="Vazirmatn" w:hAnsi="Vazirmatn" w:cs="Vazirmatn"/>
          <w:b w:val="0"/>
        </w:rPr>
        <w:t xml:space="preserve"> در _c_orphan_stock_movement یک لیست where با or_(...) بدیهی (شامل batch_id IS NOT NULL OR batch_id IS NULL) ساخته می‌شود که هیچ‌گاه استفاده نمی‌شود؛ شمارش واقعی با دو کوئری جدا انجام می‌شود. بی‌اثر بر خروجی ولی گمراه‌کننده برای نگهداری.</w:t>
      </w:r>
    </w:p>
    <w:p>
      <w:pPr>
        <w:bidi/>
        <w:ind w:right="283"/>
        <w:jc w:val="right"/>
      </w:pPr>
      <w:r>
        <w:rPr>
          <w:rFonts w:ascii="Vazirmatn" w:hAnsi="Vazirmatn" w:cs="Vazirmatn"/>
          <w:b w:val="0"/>
        </w:rPr>
        <w:t xml:space="preserve">• </w:t>
      </w:r>
      <w:r>
        <w:rPr>
          <w:rFonts w:ascii="Vazirmatn" w:hAnsi="Vazirmatn" w:cs="Vazirmatn"/>
          <w:b/>
        </w:rPr>
        <w:t>شاهد فنی:</w:t>
      </w:r>
      <w:r>
        <w:rPr>
          <w:rFonts w:ascii="Vazirmatn" w:hAnsi="Vazirmatn" w:cs="Vazirmatn"/>
          <w:b w:val="0"/>
        </w:rPr>
        <w:t xml:space="preserve"> services/data_quality.py (~خط ۱۹۱).</w:t>
      </w:r>
    </w:p>
    <w:p>
      <w:pPr>
        <w:bidi/>
        <w:ind w:right="283"/>
        <w:jc w:val="right"/>
      </w:pPr>
      <w:r>
        <w:rPr>
          <w:rFonts w:ascii="Vazirmatn" w:hAnsi="Vazirmatn" w:cs="Vazirmatn"/>
          <w:b w:val="0"/>
        </w:rPr>
        <w:t xml:space="preserve">• </w:t>
      </w:r>
      <w:r>
        <w:rPr>
          <w:rFonts w:ascii="Vazirmatn" w:hAnsi="Vazirmatn" w:cs="Vazirmatn"/>
          <w:b/>
        </w:rPr>
        <w:t>شدت:</w:t>
      </w:r>
      <w:r>
        <w:rPr>
          <w:rFonts w:ascii="Vazirmatn" w:hAnsi="Vazirmatn" w:cs="Vazirmatn"/>
          <w:b w:val="0"/>
        </w:rPr>
        <w:t xml:space="preserve"> کم · </w:t>
      </w:r>
      <w:r>
        <w:rPr>
          <w:rFonts w:ascii="Vazirmatn" w:hAnsi="Vazirmatn" w:cs="Vazirmatn"/>
          <w:b/>
        </w:rPr>
        <w:t>احتمال:</w:t>
      </w:r>
      <w:r>
        <w:rPr>
          <w:rFonts w:ascii="Vazirmatn" w:hAnsi="Vazirmatn" w:cs="Vazirmatn"/>
          <w:b w:val="0"/>
        </w:rPr>
        <w:t xml:space="preserve"> —</w:t>
      </w:r>
    </w:p>
    <w:p>
      <w:pPr>
        <w:bidi/>
        <w:ind w:right="283"/>
        <w:jc w:val="right"/>
      </w:pPr>
      <w:r>
        <w:rPr>
          <w:rFonts w:ascii="Vazirmatn" w:hAnsi="Vazirmatn" w:cs="Vazirmatn"/>
          <w:b w:val="0"/>
        </w:rPr>
        <w:t xml:space="preserve">• </w:t>
      </w:r>
      <w:r>
        <w:rPr>
          <w:rFonts w:ascii="Vazirmatn" w:hAnsi="Vazirmatn" w:cs="Vazirmatn"/>
          <w:b/>
        </w:rPr>
        <w:t>راه‌حل:</w:t>
      </w:r>
      <w:r>
        <w:rPr>
          <w:rFonts w:ascii="Vazirmatn" w:hAnsi="Vazirmatn" w:cs="Vazirmatn"/>
          <w:b w:val="0"/>
        </w:rPr>
        <w:t xml:space="preserve"> حذف کد مرده. </w:t>
      </w:r>
      <w:r>
        <w:rPr>
          <w:rFonts w:ascii="Vazirmatn" w:hAnsi="Vazirmatn" w:cs="Vazirmatn"/>
          <w:b/>
        </w:rPr>
        <w:t>راستی‌آزمایی:</w:t>
      </w:r>
      <w:r>
        <w:rPr>
          <w:rFonts w:ascii="Vazirmatn" w:hAnsi="Vazirmatn" w:cs="Vazirmatn"/>
          <w:b w:val="0"/>
        </w:rPr>
        <w:t xml:space="preserve"> تست‌های موجود DQ بدون تغییر سبز بمانند.</w:t>
      </w:r>
    </w:p>
    <w:p>
      <w:pPr>
        <w:pStyle w:val="Heading2"/>
        <w:bidi/>
        <w:jc w:val="right"/>
      </w:pPr>
      <w:r>
        <w:rPr>
          <w:rFonts w:ascii="Vazirmatn" w:hAnsi="Vazirmatn" w:cs="Vazirmatn"/>
        </w:rPr>
        <w:t>I-22 — نبود موجودیت سفارش خرید؛ خروجی پیشنهاد خرید در تنظیمات ذخیره می‌شود</w:t>
      </w:r>
    </w:p>
    <w:p>
      <w:pPr>
        <w:bidi/>
        <w:ind w:right="283"/>
        <w:jc w:val="right"/>
      </w:pPr>
      <w:r>
        <w:rPr>
          <w:rFonts w:ascii="Vazirmatn" w:hAnsi="Vazirmatn" w:cs="Vazirmatn"/>
          <w:b w:val="0"/>
        </w:rPr>
        <w:t xml:space="preserve">• </w:t>
      </w:r>
      <w:r>
        <w:rPr>
          <w:rFonts w:ascii="Vazirmatn" w:hAnsi="Vazirmatn" w:cs="Vazirmatn"/>
          <w:b/>
        </w:rPr>
        <w:t>ماژول:</w:t>
      </w:r>
      <w:r>
        <w:rPr>
          <w:rFonts w:ascii="Vazirmatn" w:hAnsi="Vazirmatn" w:cs="Vazirmatn"/>
          <w:b w:val="0"/>
        </w:rPr>
        <w:t xml:space="preserve"> خرید/معماری (محدودیت)</w:t>
      </w:r>
    </w:p>
    <w:p>
      <w:pPr>
        <w:bidi/>
        <w:ind w:right="283"/>
        <w:jc w:val="right"/>
      </w:pPr>
      <w:r>
        <w:rPr>
          <w:rFonts w:ascii="Vazirmatn" w:hAnsi="Vazirmatn" w:cs="Vazirmatn"/>
          <w:b w:val="0"/>
        </w:rPr>
        <w:t xml:space="preserve">• </w:t>
      </w:r>
      <w:r>
        <w:rPr>
          <w:rFonts w:ascii="Vazirmatn" w:hAnsi="Vazirmatn" w:cs="Vazirmatn"/>
          <w:b/>
        </w:rPr>
        <w:t>شرح:</w:t>
      </w:r>
      <w:r>
        <w:rPr>
          <w:rFonts w:ascii="Vazirmatn" w:hAnsi="Vazirmatn" w:cs="Vazirmatn"/>
          <w:b w:val="0"/>
        </w:rPr>
        <w:t xml:space="preserve"> هیچ مدل PurchaseOrder در کد وجود ندارد (grep: صفر). خروجی action «ثبت لیست خرید» یک JSON در SystemSetting است؛ بنابراین وضعیت سفارش (ارسال/تحویل/مغایرت)، رهگیری lead-time واقعی از سفارش تا ورود بچ، و «کالای در راه» برای تحلیل ریسک ناموجودی وجود ندارد. تامین‌کننده هم فقط نام/تلفن/آدرس/یادداشت دارد (بدون کد اقتصادی یا lead-time).</w:t>
      </w:r>
    </w:p>
    <w:p>
      <w:pPr>
        <w:bidi/>
        <w:ind w:right="283"/>
        <w:jc w:val="right"/>
      </w:pPr>
      <w:r>
        <w:rPr>
          <w:rFonts w:ascii="Vazirmatn" w:hAnsi="Vazirmatn" w:cs="Vazirmatn"/>
          <w:b w:val="0"/>
        </w:rPr>
        <w:t xml:space="preserve">• </w:t>
      </w:r>
      <w:r>
        <w:rPr>
          <w:rFonts w:ascii="Vazirmatn" w:hAnsi="Vazirmatn" w:cs="Vazirmatn"/>
          <w:b/>
        </w:rPr>
        <w:t>شاهد فنی:</w:t>
      </w:r>
      <w:r>
        <w:rPr>
          <w:rFonts w:ascii="Vazirmatn" w:hAnsi="Vazirmatn" w:cs="Vazirmatn"/>
          <w:b w:val="0"/>
        </w:rPr>
        <w:t xml:space="preserve"> models/accounting.py::Supplier (۵ فیلد)؛ services/insight_actions.py::act_reorder_note (نوشتن در settings)؛ نبود مدل PO.</w:t>
      </w:r>
    </w:p>
    <w:p>
      <w:pPr>
        <w:bidi/>
        <w:ind w:right="283"/>
        <w:jc w:val="right"/>
      </w:pPr>
      <w:r>
        <w:rPr>
          <w:rFonts w:ascii="Vazirmatn" w:hAnsi="Vazirmatn" w:cs="Vazirmatn"/>
          <w:b w:val="0"/>
        </w:rPr>
        <w:t xml:space="preserve">• </w:t>
      </w:r>
      <w:r>
        <w:rPr>
          <w:rFonts w:ascii="Vazirmatn" w:hAnsi="Vazirmatn" w:cs="Vazirmatn"/>
          <w:b/>
        </w:rPr>
        <w:t>اثر:</w:t>
      </w:r>
      <w:r>
        <w:rPr>
          <w:rFonts w:ascii="Vazirmatn" w:hAnsi="Vazirmatn" w:cs="Vazirmatn"/>
          <w:b w:val="0"/>
        </w:rPr>
        <w:t xml:space="preserve"> زنجیره پیشنهاد→سفارش→تحویل گسسته؛ تحلیل‌گر supplier_lead مجبور است lead-time را از فاصله ورود بچ‌ها حدس بزند (که کرده — با شرط ≥۳ نمونه).</w:t>
      </w:r>
    </w:p>
    <w:p>
      <w:pPr>
        <w:bidi/>
        <w:ind w:right="283"/>
        <w:jc w:val="right"/>
      </w:pPr>
      <w:r>
        <w:rPr>
          <w:rFonts w:ascii="Vazirmatn" w:hAnsi="Vazirmatn" w:cs="Vazirmatn"/>
          <w:b w:val="0"/>
        </w:rPr>
        <w:t xml:space="preserve">• </w:t>
      </w:r>
      <w:r>
        <w:rPr>
          <w:rFonts w:ascii="Vazirmatn" w:hAnsi="Vazirmatn" w:cs="Vazirmatn"/>
          <w:b/>
        </w:rPr>
        <w:t>شدت:</w:t>
      </w:r>
      <w:r>
        <w:rPr>
          <w:rFonts w:ascii="Vazirmatn" w:hAnsi="Vazirmatn" w:cs="Vazirmatn"/>
          <w:b w:val="0"/>
        </w:rPr>
        <w:t xml:space="preserve"> متوسط (معماری) · </w:t>
      </w:r>
      <w:r>
        <w:rPr>
          <w:rFonts w:ascii="Vazirmatn" w:hAnsi="Vazirmatn" w:cs="Vazirmatn"/>
          <w:b/>
        </w:rPr>
        <w:t>احتمال:</w:t>
      </w:r>
      <w:r>
        <w:rPr>
          <w:rFonts w:ascii="Vazirmatn" w:hAnsi="Vazirmatn" w:cs="Vazirmatn"/>
          <w:b w:val="0"/>
        </w:rPr>
        <w:t xml:space="preserve"> قطعی</w:t>
      </w:r>
    </w:p>
    <w:p>
      <w:pPr>
        <w:bidi/>
        <w:ind w:right="283"/>
        <w:jc w:val="right"/>
      </w:pPr>
      <w:r>
        <w:rPr>
          <w:rFonts w:ascii="Vazirmatn" w:hAnsi="Vazirmatn" w:cs="Vazirmatn"/>
          <w:b w:val="0"/>
        </w:rPr>
        <w:t xml:space="preserve">• </w:t>
      </w:r>
      <w:r>
        <w:rPr>
          <w:rFonts w:ascii="Vazirmatn" w:hAnsi="Vazirmatn" w:cs="Vazirmatn"/>
          <w:b/>
        </w:rPr>
        <w:t>راه‌حل:</w:t>
      </w:r>
      <w:r>
        <w:rPr>
          <w:rFonts w:ascii="Vazirmatn" w:hAnsi="Vazirmatn" w:cs="Vazirmatn"/>
          <w:b w:val="0"/>
        </w:rPr>
        <w:t xml:space="preserve"> جدول افزودنی purchase_orders (+items) با وضعیت‌ها؛ action جدید create_purchase_order از کارت reorder؛ اتصال receipt به batch.supplier (فصل ۸ ردیف ۱ و SPEC-02).</w:t>
      </w:r>
    </w:p>
    <w:p>
      <w:pPr>
        <w:bidi/>
        <w:ind w:right="283"/>
        <w:jc w:val="right"/>
      </w:pPr>
      <w:r>
        <w:rPr>
          <w:rFonts w:ascii="Vazirmatn" w:hAnsi="Vazirmatn" w:cs="Vazirmatn"/>
          <w:b w:val="0"/>
        </w:rPr>
        <w:t xml:space="preserve">• </w:t>
      </w:r>
      <w:r>
        <w:rPr>
          <w:rFonts w:ascii="Vazirmatn" w:hAnsi="Vazirmatn" w:cs="Vazirmatn"/>
          <w:b/>
        </w:rPr>
        <w:t>راستی‌آزمایی:</w:t>
      </w:r>
      <w:r>
        <w:rPr>
          <w:rFonts w:ascii="Vazirmatn" w:hAnsi="Vazirmatn" w:cs="Vazirmatn"/>
          <w:b w:val="0"/>
        </w:rPr>
        <w:t xml:space="preserve"> گردش کامل: کارت → پیش‌نویس PO → دریافت → بچ → به‌روزرسانی lead-time.</w:t>
      </w:r>
    </w:p>
    <w:p>
      <w:pPr>
        <w:pStyle w:val="Heading2"/>
        <w:bidi/>
        <w:jc w:val="right"/>
      </w:pPr>
      <w:r>
        <w:rPr>
          <w:rFonts w:ascii="Vazirmatn" w:hAnsi="Vazirmatn" w:cs="Vazirmatn"/>
        </w:rPr>
        <w:t>I-23 — فاکتور به انبار مقید نیست (تک‌فروشگاهی بودن طراحی)</w:t>
      </w:r>
    </w:p>
    <w:p>
      <w:pPr>
        <w:bidi/>
        <w:ind w:right="283"/>
        <w:jc w:val="right"/>
      </w:pPr>
      <w:r>
        <w:rPr>
          <w:rFonts w:ascii="Vazirmatn" w:hAnsi="Vazirmatn" w:cs="Vazirmatn"/>
          <w:b w:val="0"/>
        </w:rPr>
        <w:t xml:space="preserve">• </w:t>
      </w:r>
      <w:r>
        <w:rPr>
          <w:rFonts w:ascii="Vazirmatn" w:hAnsi="Vazirmatn" w:cs="Vazirmatn"/>
          <w:b/>
        </w:rPr>
        <w:t>ماژول:</w:t>
      </w:r>
      <w:r>
        <w:rPr>
          <w:rFonts w:ascii="Vazirmatn" w:hAnsi="Vazirmatn" w:cs="Vazirmatn"/>
          <w:b w:val="0"/>
        </w:rPr>
        <w:t xml:space="preserve"> معماری (محدودیت طراحی، نه نقص)</w:t>
      </w:r>
    </w:p>
    <w:p>
      <w:pPr>
        <w:bidi/>
        <w:ind w:right="283"/>
        <w:jc w:val="right"/>
      </w:pPr>
      <w:r>
        <w:rPr>
          <w:rFonts w:ascii="Vazirmatn" w:hAnsi="Vazirmatn" w:cs="Vazirmatn"/>
          <w:b w:val="0"/>
        </w:rPr>
        <w:t xml:space="preserve">• </w:t>
      </w:r>
      <w:r>
        <w:rPr>
          <w:rFonts w:ascii="Vazirmatn" w:hAnsi="Vazirmatn" w:cs="Vazirmatn"/>
          <w:b/>
        </w:rPr>
        <w:t>شرح:</w:t>
      </w:r>
      <w:r>
        <w:rPr>
          <w:rFonts w:ascii="Vazirmatn" w:hAnsi="Vazirmatn" w:cs="Vazirmatn"/>
          <w:b w:val="0"/>
        </w:rPr>
        <w:t xml:space="preserve"> ساختار چند انبار برای موجودی وجود دارد (warehouses روی بچ‌ها) ولی Invoice هیچ ارجاع انبار/شعبه ندارد؛ یعنی فروش عملاً تک‌مکانی فرض شده. این با بازار هدف (یک فروشگاه) سازگار است و در این گزارش به‌عنوان باگ شمرده نمی‌شود؛ ولی هر قابلیت «چندشعبه‌ای» (که در مأموریت فقط مشروط خواسته شده) مستلزم تغییر مدل است.</w:t>
      </w:r>
    </w:p>
    <w:p>
      <w:pPr>
        <w:bidi/>
        <w:ind w:right="283"/>
        <w:jc w:val="right"/>
      </w:pPr>
      <w:r>
        <w:rPr>
          <w:rFonts w:ascii="Vazirmatn" w:hAnsi="Vazirmatn" w:cs="Vazirmatn"/>
          <w:b w:val="0"/>
        </w:rPr>
        <w:t xml:space="preserve">• </w:t>
      </w:r>
      <w:r>
        <w:rPr>
          <w:rFonts w:ascii="Vazirmatn" w:hAnsi="Vazirmatn" w:cs="Vazirmatn"/>
          <w:b/>
        </w:rPr>
        <w:t>شاهد فنی:</w:t>
      </w:r>
      <w:r>
        <w:rPr>
          <w:rFonts w:ascii="Vazirmatn" w:hAnsi="Vazirmatn" w:cs="Vazirmatn"/>
          <w:b w:val="0"/>
        </w:rPr>
        <w:t xml:space="preserve"> models/sales.py::Invoice (بدون warehouse_id).</w:t>
      </w:r>
    </w:p>
    <w:p>
      <w:pPr>
        <w:bidi/>
        <w:ind w:right="283"/>
        <w:jc w:val="right"/>
      </w:pPr>
      <w:r>
        <w:rPr>
          <w:rFonts w:ascii="Vazirmatn" w:hAnsi="Vazirmatn" w:cs="Vazirmatn"/>
          <w:b w:val="0"/>
        </w:rPr>
        <w:t xml:space="preserve">• </w:t>
      </w:r>
      <w:r>
        <w:rPr>
          <w:rFonts w:ascii="Vazirmatn" w:hAnsi="Vazirmatn" w:cs="Vazirmatn"/>
          <w:b/>
        </w:rPr>
        <w:t>شدت:</w:t>
      </w:r>
      <w:r>
        <w:rPr>
          <w:rFonts w:ascii="Vazirmatn" w:hAnsi="Vazirmatn" w:cs="Vazirmatn"/>
          <w:b w:val="0"/>
        </w:rPr>
        <w:t xml:space="preserve"> کم/محدودیت · </w:t>
      </w:r>
      <w:r>
        <w:rPr>
          <w:rFonts w:ascii="Vazirmatn" w:hAnsi="Vazirmatn" w:cs="Vazirmatn"/>
          <w:b/>
        </w:rPr>
        <w:t>راه‌حل:</w:t>
      </w:r>
      <w:r>
        <w:rPr>
          <w:rFonts w:ascii="Vazirmatn" w:hAnsi="Vazirmatn" w:cs="Vazirmatn"/>
          <w:b w:val="0"/>
        </w:rPr>
        <w:t xml:space="preserve"> فقط در صورت تصمیم کسب‌وکار (F-19).</w:t>
      </w:r>
    </w:p>
    <w:p>
      <w:pPr>
        <w:pStyle w:val="Heading2"/>
        <w:bidi/>
        <w:jc w:val="right"/>
      </w:pPr>
      <w:r>
        <w:rPr>
          <w:rFonts w:ascii="Vazirmatn" w:hAnsi="Vazirmatn" w:cs="Vazirmatn"/>
        </w:rPr>
        <w:t>I-24 — نبود مدل رضایت پیامک برای مشتری (ریسک حقوقی)</w:t>
      </w:r>
    </w:p>
    <w:p>
      <w:pPr>
        <w:bidi/>
        <w:ind w:right="283"/>
        <w:jc w:val="right"/>
      </w:pPr>
      <w:r>
        <w:rPr>
          <w:rFonts w:ascii="Vazirmatn" w:hAnsi="Vazirmatn" w:cs="Vazirmatn"/>
          <w:b w:val="0"/>
        </w:rPr>
        <w:t xml:space="preserve">• </w:t>
      </w:r>
      <w:r>
        <w:rPr>
          <w:rFonts w:ascii="Vazirmatn" w:hAnsi="Vazirmatn" w:cs="Vazirmatn"/>
          <w:b/>
        </w:rPr>
        <w:t>ماژول:</w:t>
      </w:r>
      <w:r>
        <w:rPr>
          <w:rFonts w:ascii="Vazirmatn" w:hAnsi="Vazirmatn" w:cs="Vazirmatn"/>
          <w:b w:val="0"/>
        </w:rPr>
        <w:t xml:space="preserve"> بازاریابی/SMS</w:t>
      </w:r>
    </w:p>
    <w:p>
      <w:pPr>
        <w:bidi/>
        <w:ind w:right="283"/>
        <w:jc w:val="right"/>
      </w:pPr>
      <w:r>
        <w:rPr>
          <w:rFonts w:ascii="Vazirmatn" w:hAnsi="Vazirmatn" w:cs="Vazirmatn"/>
          <w:b w:val="0"/>
        </w:rPr>
        <w:t xml:space="preserve">• </w:t>
      </w:r>
      <w:r>
        <w:rPr>
          <w:rFonts w:ascii="Vazirmatn" w:hAnsi="Vazirmatn" w:cs="Vazirmatn"/>
          <w:b/>
        </w:rPr>
        <w:t>شرح:</w:t>
      </w:r>
      <w:r>
        <w:rPr>
          <w:rFonts w:ascii="Vazirmatn" w:hAnsi="Vazirmatn" w:cs="Vazirmatn"/>
          <w:b w:val="0"/>
        </w:rPr>
        <w:t xml:space="preserve"> Customer هیچ فیلد رضایت/اشتراک ندارد در حالی که زیرساخت ارسال انبوه (providers + صف worker + SMS محلی اندروید + کمپین‌ها) کامل است. ارسال پیامک تبلیغاتی به مشتریان بدون ثبت رضایت، ریسک انطباقی/حقوقی و ریسک شکایت دارد.</w:t>
      </w:r>
    </w:p>
    <w:p>
      <w:pPr>
        <w:bidi/>
        <w:ind w:right="283"/>
        <w:jc w:val="right"/>
      </w:pPr>
      <w:r>
        <w:rPr>
          <w:rFonts w:ascii="Vazirmatn" w:hAnsi="Vazirmatn" w:cs="Vazirmatn"/>
          <w:b w:val="0"/>
        </w:rPr>
        <w:t xml:space="preserve">• </w:t>
      </w:r>
      <w:r>
        <w:rPr>
          <w:rFonts w:ascii="Vazirmatn" w:hAnsi="Vazirmatn" w:cs="Vazirmatn"/>
          <w:b/>
        </w:rPr>
        <w:t>شاهد فنی:</w:t>
      </w:r>
      <w:r>
        <w:rPr>
          <w:rFonts w:ascii="Vazirmatn" w:hAnsi="Vazirmatn" w:cs="Vazirmatn"/>
          <w:b w:val="0"/>
        </w:rPr>
        <w:t xml:space="preserve"> models/sales.py::Customer (بدون consent)؛ وجود مسیرهای ارسال در services/sms.py و marketing.</w:t>
      </w:r>
    </w:p>
    <w:p>
      <w:pPr>
        <w:bidi/>
        <w:ind w:right="283"/>
        <w:jc w:val="right"/>
      </w:pPr>
      <w:r>
        <w:rPr>
          <w:rFonts w:ascii="Vazirmatn" w:hAnsi="Vazirmatn" w:cs="Vazirmatn"/>
          <w:b w:val="0"/>
        </w:rPr>
        <w:t xml:space="preserve">• </w:t>
      </w:r>
      <w:r>
        <w:rPr>
          <w:rFonts w:ascii="Vazirmatn" w:hAnsi="Vazirmatn" w:cs="Vazirmatn"/>
          <w:b/>
        </w:rPr>
        <w:t>شدت:</w:t>
      </w:r>
      <w:r>
        <w:rPr>
          <w:rFonts w:ascii="Vazirmatn" w:hAnsi="Vazirmatn" w:cs="Vazirmatn"/>
          <w:b w:val="0"/>
        </w:rPr>
        <w:t xml:space="preserve"> متوسط/ریسک · </w:t>
      </w:r>
      <w:r>
        <w:rPr>
          <w:rFonts w:ascii="Vazirmatn" w:hAnsi="Vazirmatn" w:cs="Vazirmatn"/>
          <w:b/>
        </w:rPr>
        <w:t>احتمال:</w:t>
      </w:r>
      <w:r>
        <w:rPr>
          <w:rFonts w:ascii="Vazirmatn" w:hAnsi="Vazirmatn" w:cs="Vazirmatn"/>
          <w:b w:val="0"/>
        </w:rPr>
        <w:t xml:space="preserve"> محتمل (بستگی به استفاده دارد)</w:t>
      </w:r>
    </w:p>
    <w:p>
      <w:pPr>
        <w:bidi/>
        <w:ind w:right="283"/>
        <w:jc w:val="right"/>
      </w:pPr>
      <w:r>
        <w:rPr>
          <w:rFonts w:ascii="Vazirmatn" w:hAnsi="Vazirmatn" w:cs="Vazirmatn"/>
          <w:b w:val="0"/>
        </w:rPr>
        <w:t xml:space="preserve">• </w:t>
      </w:r>
      <w:r>
        <w:rPr>
          <w:rFonts w:ascii="Vazirmatn" w:hAnsi="Vazirmatn" w:cs="Vazirmatn"/>
          <w:b/>
        </w:rPr>
        <w:t>راه‌حل:</w:t>
      </w:r>
      <w:r>
        <w:rPr>
          <w:rFonts w:ascii="Vazirmatn" w:hAnsi="Vazirmatn" w:cs="Vazirmatn"/>
          <w:b w:val="0"/>
        </w:rPr>
        <w:t xml:space="preserve"> فیلد sms_consent (پیش‌فرض false برای تبلیغاتی؛ پیام تراکنشی مستثنا) + دروازه در سرویس ارسال + UI ثبت رضایت در پرونده مشتری (فصل ۸ ردیف ۳).</w:t>
      </w:r>
    </w:p>
    <w:p>
      <w:pPr>
        <w:bidi/>
        <w:ind w:right="283"/>
        <w:jc w:val="right"/>
      </w:pPr>
      <w:r>
        <w:rPr>
          <w:rFonts w:ascii="Vazirmatn" w:hAnsi="Vazirmatn" w:cs="Vazirmatn"/>
          <w:b w:val="0"/>
        </w:rPr>
        <w:t xml:space="preserve">• </w:t>
      </w:r>
      <w:r>
        <w:rPr>
          <w:rFonts w:ascii="Vazirmatn" w:hAnsi="Vazirmatn" w:cs="Vazirmatn"/>
          <w:b/>
        </w:rPr>
        <w:t>راستی‌آزمایی:</w:t>
      </w:r>
      <w:r>
        <w:rPr>
          <w:rFonts w:ascii="Vazirmatn" w:hAnsi="Vazirmatn" w:cs="Vazirmatn"/>
          <w:b w:val="0"/>
        </w:rPr>
        <w:t xml:space="preserve"> تست: کمپین پیامکی فقط به consent=true ارسال کند.</w:t>
      </w:r>
    </w:p>
    <w:p>
      <w:pPr>
        <w:pStyle w:val="Heading2"/>
        <w:bidi/>
        <w:jc w:val="right"/>
      </w:pPr>
      <w:r>
        <w:rPr>
          <w:rFonts w:ascii="Vazirmatn" w:hAnsi="Vazirmatn" w:cs="Vazirmatn"/>
        </w:rPr>
        <w:t>I-25 — تست دسکتاپ در محیط بدون libGL به‌جای skip، جمع‌آوری را می‌شکند + حساسیت DQ به تعدیل مثبت</w:t>
      </w:r>
    </w:p>
    <w:p>
      <w:pPr>
        <w:bidi/>
        <w:ind w:right="283"/>
        <w:jc w:val="right"/>
      </w:pPr>
      <w:r>
        <w:rPr>
          <w:rFonts w:ascii="Vazirmatn" w:hAnsi="Vazirmatn" w:cs="Vazirmatn"/>
          <w:b w:val="0"/>
        </w:rPr>
        <w:t xml:space="preserve">• </w:t>
      </w:r>
      <w:r>
        <w:rPr>
          <w:rFonts w:ascii="Vazirmatn" w:hAnsi="Vazirmatn" w:cs="Vazirmatn"/>
          <w:b/>
        </w:rPr>
        <w:t>ماژول:</w:t>
      </w:r>
      <w:r>
        <w:rPr>
          <w:rFonts w:ascii="Vazirmatn" w:hAnsi="Vazirmatn" w:cs="Vazirmatn"/>
          <w:b w:val="0"/>
        </w:rPr>
        <w:t xml:space="preserve"> تست‌ها / کیفیت داده (دو نکته کوچک)</w:t>
      </w:r>
    </w:p>
    <w:p>
      <w:pPr>
        <w:bidi/>
        <w:ind w:right="283"/>
        <w:jc w:val="right"/>
      </w:pPr>
      <w:r>
        <w:rPr>
          <w:rFonts w:ascii="Vazirmatn" w:hAnsi="Vazirmatn" w:cs="Vazirmatn"/>
          <w:b w:val="0"/>
        </w:rPr>
        <w:t xml:space="preserve">• </w:t>
      </w:r>
      <w:r>
        <w:rPr>
          <w:rFonts w:ascii="Vazirmatn" w:hAnsi="Vazirmatn" w:cs="Vazirmatn"/>
          <w:b/>
        </w:rPr>
        <w:t>شرح:</w:t>
      </w:r>
      <w:r>
        <w:rPr>
          <w:rFonts w:ascii="Vazirmatn" w:hAnsi="Vazirmatn" w:cs="Vazirmatn"/>
          <w:b w:val="0"/>
        </w:rPr>
        <w:t xml:space="preserve"> (۱) در محیطی که PySide6 نصب ولی libGL سیستم موجود نیست، pytest.importorskip("PySide6.QtWidgets") به‌جای skip کردن، ImportError می‌دهد و collection کل سوئیت را متوقف می‌کند (در این ممیزی با --ignore حل شد). راه‌حل: اجرای تست با QT_QPA_PLATFORM=offscreen یا skip صریح در نبود کتابخانه سیستمی. (۲) نکته تفسیری DQ: بررسی stock_inflation (current_qty &gt; received) می‌تواند روی تعدیل مثبت </w:t>
      </w:r>
      <w:r>
        <w:rPr>
          <w:rFonts w:ascii="Vazirmatn" w:hAnsi="Vazirmatn" w:cs="Vazirmatn"/>
          <w:b/>
        </w:rPr>
        <w:t>مشروع</w:t>
      </w:r>
      <w:r>
        <w:rPr>
          <w:rFonts w:ascii="Vazirmatn" w:hAnsi="Vazirmatn" w:cs="Vazirmatn"/>
          <w:b w:val="0"/>
        </w:rPr>
        <w:t xml:space="preserve"> انبارگردانی (یافتن موجودی بیشتر از سیستم — مسیر درست adjust_batch) هم HIGH بدهد؛ پیشنهاد: استثنا کردن بچ‌هایی که حرکت ADJUSTMENT مثبت مستند دارند یا کاهش شدت به «بررسی کن».</w:t>
      </w:r>
    </w:p>
    <w:p>
      <w:pPr>
        <w:bidi/>
        <w:ind w:right="283"/>
        <w:jc w:val="right"/>
      </w:pPr>
      <w:r>
        <w:rPr>
          <w:rFonts w:ascii="Vazirmatn" w:hAnsi="Vazirmatn" w:cs="Vazirmatn"/>
          <w:b w:val="0"/>
        </w:rPr>
        <w:t xml:space="preserve">• </w:t>
      </w:r>
      <w:r>
        <w:rPr>
          <w:rFonts w:ascii="Vazirmatn" w:hAnsi="Vazirmatn" w:cs="Vazirmatn"/>
          <w:b/>
        </w:rPr>
        <w:t>شاهد فنی:</w:t>
      </w:r>
      <w:r>
        <w:rPr>
          <w:rFonts w:ascii="Vazirmatn" w:hAnsi="Vazirmatn" w:cs="Vazirmatn"/>
          <w:b w:val="0"/>
        </w:rPr>
        <w:t xml:space="preserve"> تجربه اجرای سوئیت در این ممیزی؛ services/data_quality.py::_c_stock_inflation؛ services/inventory.py::adjust_batch (delta مثبت مجاز).</w:t>
      </w:r>
    </w:p>
    <w:p>
      <w:pPr>
        <w:bidi/>
        <w:ind w:right="283"/>
        <w:jc w:val="right"/>
      </w:pPr>
      <w:r>
        <w:rPr>
          <w:rFonts w:ascii="Vazirmatn" w:hAnsi="Vazirmatn" w:cs="Vazirmatn"/>
          <w:b w:val="0"/>
        </w:rPr>
        <w:t xml:space="preserve">• </w:t>
      </w:r>
      <w:r>
        <w:rPr>
          <w:rFonts w:ascii="Vazirmatn" w:hAnsi="Vazirmatn" w:cs="Vazirmatn"/>
          <w:b/>
        </w:rPr>
        <w:t>شدت:</w:t>
      </w:r>
      <w:r>
        <w:rPr>
          <w:rFonts w:ascii="Vazirmatn" w:hAnsi="Vazirmatn" w:cs="Vazirmatn"/>
          <w:b w:val="0"/>
        </w:rPr>
        <w:t xml:space="preserve"> کم · </w:t>
      </w:r>
      <w:r>
        <w:rPr>
          <w:rFonts w:ascii="Vazirmatn" w:hAnsi="Vazirmatn" w:cs="Vazirmatn"/>
          <w:b/>
        </w:rPr>
        <w:t>احتمال:</w:t>
      </w:r>
      <w:r>
        <w:rPr>
          <w:rFonts w:ascii="Vazirmatn" w:hAnsi="Vazirmatn" w:cs="Vazirmatn"/>
          <w:b w:val="0"/>
        </w:rPr>
        <w:t xml:space="preserve"> محیطی/موردی</w:t>
      </w:r>
    </w:p>
    <w:p>
      <w:pPr>
        <w:bidi/>
        <w:ind w:right="283"/>
        <w:jc w:val="right"/>
      </w:pPr>
      <w:r>
        <w:rPr>
          <w:rFonts w:ascii="Vazirmatn" w:hAnsi="Vazirmatn" w:cs="Vazirmatn"/>
          <w:b w:val="0"/>
        </w:rPr>
        <w:t xml:space="preserve">• </w:t>
      </w:r>
      <w:r>
        <w:rPr>
          <w:rFonts w:ascii="Vazirmatn" w:hAnsi="Vazirmatn" w:cs="Vazirmatn"/>
          <w:b/>
        </w:rPr>
        <w:t>راه‌حل:</w:t>
      </w:r>
      <w:r>
        <w:rPr>
          <w:rFonts w:ascii="Vazirmatn" w:hAnsi="Vazirmatn" w:cs="Vazirmatn"/>
          <w:b w:val="0"/>
        </w:rPr>
        <w:t xml:space="preserve"> اصلاح الگوی skip + قاعده استثنا در DQ.</w:t>
      </w:r>
    </w:p>
    <w:p>
      <w:pPr>
        <w:bidi/>
        <w:ind w:right="283"/>
        <w:jc w:val="right"/>
      </w:pPr>
      <w:r>
        <w:rPr>
          <w:rFonts w:ascii="Vazirmatn" w:hAnsi="Vazirmatn" w:cs="Vazirmatn"/>
          <w:b w:val="0"/>
        </w:rPr>
        <w:t xml:space="preserve">• </w:t>
      </w:r>
      <w:r>
        <w:rPr>
          <w:rFonts w:ascii="Vazirmatn" w:hAnsi="Vazirmatn" w:cs="Vazirmatn"/>
          <w:b/>
        </w:rPr>
        <w:t>راستی‌آزمایی:</w:t>
      </w:r>
      <w:r>
        <w:rPr>
          <w:rFonts w:ascii="Vazirmatn" w:hAnsi="Vazirmatn" w:cs="Vazirmatn"/>
          <w:b w:val="0"/>
        </w:rPr>
        <w:t xml:space="preserve"> اجرای سوئیت کامل بدون ignore در CI با offscreen؛ تست DQ با تعدیل مثبت مشروع.</w:t>
      </w:r>
    </w:p>
    <w:p>
      <w:pPr>
        <w:pStyle w:val="Heading2"/>
        <w:bidi/>
        <w:jc w:val="right"/>
      </w:pPr>
      <w:r>
        <w:rPr>
          <w:rFonts w:ascii="Vazirmatn" w:hAnsi="Vazirmatn" w:cs="Vazirmatn"/>
        </w:rPr>
        <w:t>جمع‌بندی پیوست A</w:t>
      </w:r>
    </w:p>
    <w:tbl>
      <w:tblPr>
        <w:tblStyle w:val="TableGrid"/>
        <w:tblW w:type="auto" w:w="0"/>
        <w:jc w:val="right"/>
        <w:tblLook w:firstColumn="1" w:firstRow="1" w:lastColumn="0" w:lastRow="0" w:noHBand="0" w:noVBand="1" w:val="04A0"/>
        <w:bidiVisual/>
      </w:tblPr>
      <w:tblGrid>
        <w:gridCol w:w="3213"/>
        <w:gridCol w:w="3213"/>
        <w:gridCol w:w="3213"/>
      </w:tblGrid>
      <w:tr>
        <w:tc>
          <w:tcPr>
            <w:tcW w:type="dxa" w:w="3213"/>
            <w:shd w:val="clear" w:fill="DFE7F0"/>
          </w:tcPr>
          <w:p>
            <w:pPr>
              <w:bidi/>
              <w:jc w:val="right"/>
            </w:pPr>
            <w:r/>
            <w:r>
              <w:rPr>
                <w:rFonts w:ascii="Vazirmatn" w:hAnsi="Vazirmatn" w:cs="Vazirmatn"/>
                <w:b/>
                <w:sz w:val="17"/>
              </w:rPr>
              <w:t>شدت</w:t>
            </w:r>
          </w:p>
        </w:tc>
        <w:tc>
          <w:tcPr>
            <w:tcW w:type="dxa" w:w="3213"/>
            <w:shd w:val="clear" w:fill="DFE7F0"/>
          </w:tcPr>
          <w:p>
            <w:pPr>
              <w:bidi/>
              <w:jc w:val="right"/>
            </w:pPr>
            <w:r/>
            <w:r>
              <w:rPr>
                <w:rFonts w:ascii="Vazirmatn" w:hAnsi="Vazirmatn" w:cs="Vazirmatn"/>
                <w:b/>
                <w:sz w:val="17"/>
              </w:rPr>
              <w:t>شمار</w:t>
            </w:r>
          </w:p>
        </w:tc>
        <w:tc>
          <w:tcPr>
            <w:tcW w:type="dxa" w:w="3213"/>
            <w:shd w:val="clear" w:fill="DFE7F0"/>
          </w:tcPr>
          <w:p>
            <w:pPr>
              <w:bidi/>
              <w:jc w:val="right"/>
            </w:pPr>
            <w:r/>
            <w:r>
              <w:rPr>
                <w:rFonts w:ascii="Vazirmatn" w:hAnsi="Vazirmatn" w:cs="Vazirmatn"/>
                <w:b/>
                <w:sz w:val="17"/>
              </w:rPr>
              <w:t>شناسه‌ها</w:t>
            </w:r>
          </w:p>
        </w:tc>
      </w:tr>
      <w:tr>
        <w:tc>
          <w:tcPr>
            <w:tcW w:type="dxa" w:w="3213"/>
          </w:tcPr>
          <w:p>
            <w:pPr>
              <w:bidi/>
              <w:jc w:val="right"/>
            </w:pPr>
            <w:r/>
            <w:r>
              <w:rPr>
                <w:rFonts w:ascii="Vazirmatn" w:hAnsi="Vazirmatn" w:cs="Vazirmatn"/>
                <w:b w:val="0"/>
                <w:sz w:val="17"/>
              </w:rPr>
              <w:t>بحرانی</w:t>
            </w:r>
          </w:p>
        </w:tc>
        <w:tc>
          <w:tcPr>
            <w:tcW w:type="dxa" w:w="3213"/>
          </w:tcPr>
          <w:p>
            <w:pPr>
              <w:bidi/>
              <w:jc w:val="right"/>
            </w:pPr>
            <w:r/>
            <w:r>
              <w:rPr>
                <w:rFonts w:ascii="Vazirmatn" w:hAnsi="Vazirmatn" w:cs="Vazirmatn"/>
                <w:b w:val="0"/>
                <w:sz w:val="17"/>
              </w:rPr>
              <w:t>۱</w:t>
            </w:r>
          </w:p>
        </w:tc>
        <w:tc>
          <w:tcPr>
            <w:tcW w:type="dxa" w:w="3213"/>
          </w:tcPr>
          <w:p>
            <w:pPr>
              <w:bidi/>
              <w:jc w:val="right"/>
            </w:pPr>
            <w:r/>
            <w:r>
              <w:rPr>
                <w:rFonts w:ascii="Vazirmatn" w:hAnsi="Vazirmatn" w:cs="Vazirmatn"/>
                <w:b w:val="0"/>
                <w:sz w:val="17"/>
              </w:rPr>
              <w:t>I-02</w:t>
            </w:r>
          </w:p>
        </w:tc>
      </w:tr>
      <w:tr>
        <w:tc>
          <w:tcPr>
            <w:tcW w:type="dxa" w:w="3213"/>
          </w:tcPr>
          <w:p>
            <w:pPr>
              <w:bidi/>
              <w:jc w:val="right"/>
            </w:pPr>
            <w:r/>
            <w:r>
              <w:rPr>
                <w:rFonts w:ascii="Vazirmatn" w:hAnsi="Vazirmatn" w:cs="Vazirmatn"/>
                <w:b w:val="0"/>
                <w:sz w:val="17"/>
              </w:rPr>
              <w:t>زیاد</w:t>
            </w:r>
          </w:p>
        </w:tc>
        <w:tc>
          <w:tcPr>
            <w:tcW w:type="dxa" w:w="3213"/>
          </w:tcPr>
          <w:p>
            <w:pPr>
              <w:bidi/>
              <w:jc w:val="right"/>
            </w:pPr>
            <w:r/>
            <w:r>
              <w:rPr>
                <w:rFonts w:ascii="Vazirmatn" w:hAnsi="Vazirmatn" w:cs="Vazirmatn"/>
                <w:b w:val="0"/>
                <w:sz w:val="17"/>
              </w:rPr>
              <w:t>۵</w:t>
            </w:r>
          </w:p>
        </w:tc>
        <w:tc>
          <w:tcPr>
            <w:tcW w:type="dxa" w:w="3213"/>
          </w:tcPr>
          <w:p>
            <w:pPr>
              <w:bidi/>
              <w:jc w:val="right"/>
            </w:pPr>
            <w:r/>
            <w:r>
              <w:rPr>
                <w:rFonts w:ascii="Vazirmatn" w:hAnsi="Vazirmatn" w:cs="Vazirmatn"/>
                <w:b w:val="0"/>
                <w:sz w:val="17"/>
              </w:rPr>
              <w:t>I-01, I-03, I-04, I-08, I-09</w:t>
            </w:r>
          </w:p>
        </w:tc>
      </w:tr>
      <w:tr>
        <w:tc>
          <w:tcPr>
            <w:tcW w:type="dxa" w:w="3213"/>
          </w:tcPr>
          <w:p>
            <w:pPr>
              <w:bidi/>
              <w:jc w:val="right"/>
            </w:pPr>
            <w:r/>
            <w:r>
              <w:rPr>
                <w:rFonts w:ascii="Vazirmatn" w:hAnsi="Vazirmatn" w:cs="Vazirmatn"/>
                <w:b w:val="0"/>
                <w:sz w:val="17"/>
              </w:rPr>
              <w:t>متوسط</w:t>
            </w:r>
          </w:p>
        </w:tc>
        <w:tc>
          <w:tcPr>
            <w:tcW w:type="dxa" w:w="3213"/>
          </w:tcPr>
          <w:p>
            <w:pPr>
              <w:bidi/>
              <w:jc w:val="right"/>
            </w:pPr>
            <w:r/>
            <w:r>
              <w:rPr>
                <w:rFonts w:ascii="Vazirmatn" w:hAnsi="Vazirmatn" w:cs="Vazirmatn"/>
                <w:b w:val="0"/>
                <w:sz w:val="17"/>
              </w:rPr>
              <w:t>۹</w:t>
            </w:r>
          </w:p>
        </w:tc>
        <w:tc>
          <w:tcPr>
            <w:tcW w:type="dxa" w:w="3213"/>
          </w:tcPr>
          <w:p>
            <w:pPr>
              <w:bidi/>
              <w:jc w:val="right"/>
            </w:pPr>
            <w:r/>
            <w:r>
              <w:rPr>
                <w:rFonts w:ascii="Vazirmatn" w:hAnsi="Vazirmatn" w:cs="Vazirmatn"/>
                <w:b w:val="0"/>
                <w:sz w:val="17"/>
              </w:rPr>
              <w:t>I-05, I-06, I-10, I-13, I-14, I-16, I-19, I-22, I-24</w:t>
            </w:r>
          </w:p>
        </w:tc>
      </w:tr>
      <w:tr>
        <w:tc>
          <w:tcPr>
            <w:tcW w:type="dxa" w:w="3213"/>
          </w:tcPr>
          <w:p>
            <w:pPr>
              <w:bidi/>
              <w:jc w:val="right"/>
            </w:pPr>
            <w:r/>
            <w:r>
              <w:rPr>
                <w:rFonts w:ascii="Vazirmatn" w:hAnsi="Vazirmatn" w:cs="Vazirmatn"/>
                <w:b w:val="0"/>
                <w:sz w:val="17"/>
              </w:rPr>
              <w:t>کم</w:t>
            </w:r>
          </w:p>
        </w:tc>
        <w:tc>
          <w:tcPr>
            <w:tcW w:type="dxa" w:w="3213"/>
          </w:tcPr>
          <w:p>
            <w:pPr>
              <w:bidi/>
              <w:jc w:val="right"/>
            </w:pPr>
            <w:r/>
            <w:r>
              <w:rPr>
                <w:rFonts w:ascii="Vazirmatn" w:hAnsi="Vazirmatn" w:cs="Vazirmatn"/>
                <w:b w:val="0"/>
                <w:sz w:val="17"/>
              </w:rPr>
              <w:t>۱۰</w:t>
            </w:r>
          </w:p>
        </w:tc>
        <w:tc>
          <w:tcPr>
            <w:tcW w:type="dxa" w:w="3213"/>
          </w:tcPr>
          <w:p>
            <w:pPr>
              <w:bidi/>
              <w:jc w:val="right"/>
            </w:pPr>
            <w:r/>
            <w:r>
              <w:rPr>
                <w:rFonts w:ascii="Vazirmatn" w:hAnsi="Vazirmatn" w:cs="Vazirmatn"/>
                <w:b w:val="0"/>
                <w:sz w:val="17"/>
              </w:rPr>
              <w:t>I-07, I-11, I-12, I-15, I-17, I-18, I-20, I-21, I-23, I-25</w:t>
            </w:r>
          </w:p>
        </w:tc>
      </w:tr>
    </w:tbl>
    <w:p/>
    <w:p>
      <w:pPr>
        <w:bidi/>
        <w:jc w:val="right"/>
      </w:pPr>
      <w:r>
        <w:rPr>
          <w:rFonts w:ascii="Vazirmatn" w:hAnsi="Vazirmatn" w:cs="Vazirmatn"/>
          <w:b w:val="0"/>
        </w:rPr>
        <w:t xml:space="preserve">سه مسئله اول از نظر «اثر × احتمال»: </w:t>
      </w:r>
      <w:r>
        <w:rPr>
          <w:rFonts w:ascii="Vazirmatn" w:hAnsi="Vazirmatn" w:cs="Vazirmatn"/>
          <w:b/>
        </w:rPr>
        <w:t>I-02 → I-09 → I-04</w:t>
      </w:r>
      <w:r>
        <w:rPr>
          <w:rFonts w:ascii="Vazirmatn" w:hAnsi="Vazirmatn" w:cs="Vazirmatn"/>
          <w:b w:val="0"/>
        </w:rPr>
        <w:t>. هیچ‌کدام در تست‌های فعلی گرفته نمی‌شوند (تست‌ها رفتار موجود را درست فرض کرده‌اند) — یعنی اصلاحشان حتماً با تست رگرسیون جدید همراه شود.</w:t>
      </w:r>
    </w:p>
    <w:p>
      <w:r>
        <w:br w:type="page"/>
      </w:r>
    </w:p>
    <w:p>
      <w:pPr>
        <w:pStyle w:val="Heading1"/>
        <w:bidi/>
        <w:jc w:val="right"/>
      </w:pPr>
      <w:r>
        <w:rPr>
          <w:rFonts w:ascii="Vazirmatn" w:hAnsi="Vazirmatn" w:cs="Vazirmatn"/>
        </w:rPr>
        <w:t>پیوست B — فهرست کامل قابلیت‌ها (ویژگی‌های تفصیلی)</w:t>
      </w:r>
    </w:p>
    <w:p>
      <w:pPr>
        <w:bidi/>
        <w:ind w:right="283"/>
        <w:jc w:val="right"/>
      </w:pPr>
      <w:r>
        <w:rPr>
          <w:rFonts w:ascii="Vazirmatn" w:hAnsi="Vazirmatn" w:cs="Vazirmatn"/>
          <w:b w:val="0"/>
          <w:sz w:val="19"/>
        </w:rPr>
        <w:t>مکمل فصل ۳. برای هر حوزه: نقطه ورود (API/UI)، سطح دسترسی، مدل داده اصلی، محدودیت/مسئله مرتبط. شاهد مسیرها در فصل ۳ آمده و اینجا تکرار نمی‌شود مگر لازم. وضعیت‌ها: فعال / فعال-مشروط / خفته / جزئی.</w:t>
      </w:r>
    </w:p>
    <w:p>
      <w:pPr>
        <w:pStyle w:val="Heading2"/>
        <w:bidi/>
        <w:jc w:val="right"/>
      </w:pPr>
      <w:r>
        <w:rPr>
          <w:rFonts w:ascii="Vazirmatn" w:hAnsi="Vazirmatn" w:cs="Vazirmatn"/>
        </w:rPr>
        <w:t>B.1 فروش و POS</w:t>
      </w:r>
    </w:p>
    <w:tbl>
      <w:tblPr>
        <w:tblStyle w:val="TableGrid"/>
        <w:tblW w:type="auto" w:w="0"/>
        <w:jc w:val="right"/>
        <w:tblLook w:firstColumn="1" w:firstRow="1" w:lastColumn="0" w:lastRow="0" w:noHBand="0" w:noVBand="1" w:val="04A0"/>
        <w:bidiVisual/>
      </w:tblPr>
      <w:tblGrid>
        <w:gridCol w:w="1928"/>
        <w:gridCol w:w="1928"/>
        <w:gridCol w:w="1928"/>
        <w:gridCol w:w="1928"/>
        <w:gridCol w:w="1928"/>
      </w:tblGrid>
      <w:tr>
        <w:tc>
          <w:tcPr>
            <w:tcW w:type="dxa" w:w="1928"/>
            <w:shd w:val="clear" w:fill="DFE7F0"/>
          </w:tcPr>
          <w:p>
            <w:pPr>
              <w:bidi/>
              <w:jc w:val="right"/>
            </w:pPr>
            <w:r/>
            <w:r>
              <w:rPr>
                <w:rFonts w:ascii="Vazirmatn" w:hAnsi="Vazirmatn" w:cs="Vazirmatn"/>
                <w:b/>
                <w:sz w:val="17"/>
              </w:rPr>
              <w:t>قابلیت</w:t>
            </w:r>
          </w:p>
        </w:tc>
        <w:tc>
          <w:tcPr>
            <w:tcW w:type="dxa" w:w="1928"/>
            <w:shd w:val="clear" w:fill="DFE7F0"/>
          </w:tcPr>
          <w:p>
            <w:pPr>
              <w:bidi/>
              <w:jc w:val="right"/>
            </w:pPr>
            <w:r/>
            <w:r>
              <w:rPr>
                <w:rFonts w:ascii="Vazirmatn" w:hAnsi="Vazirmatn" w:cs="Vazirmatn"/>
                <w:b/>
                <w:sz w:val="17"/>
              </w:rPr>
              <w:t>نقطه ورود</w:t>
            </w:r>
          </w:p>
        </w:tc>
        <w:tc>
          <w:tcPr>
            <w:tcW w:type="dxa" w:w="1928"/>
            <w:shd w:val="clear" w:fill="DFE7F0"/>
          </w:tcPr>
          <w:p>
            <w:pPr>
              <w:bidi/>
              <w:jc w:val="right"/>
            </w:pPr>
            <w:r/>
            <w:r>
              <w:rPr>
                <w:rFonts w:ascii="Vazirmatn" w:hAnsi="Vazirmatn" w:cs="Vazirmatn"/>
                <w:b/>
                <w:sz w:val="17"/>
              </w:rPr>
              <w:t>دسترسی</w:t>
            </w:r>
          </w:p>
        </w:tc>
        <w:tc>
          <w:tcPr>
            <w:tcW w:type="dxa" w:w="1928"/>
            <w:shd w:val="clear" w:fill="DFE7F0"/>
          </w:tcPr>
          <w:p>
            <w:pPr>
              <w:bidi/>
              <w:jc w:val="right"/>
            </w:pPr>
            <w:r/>
            <w:r>
              <w:rPr>
                <w:rFonts w:ascii="Vazirmatn" w:hAnsi="Vazirmatn" w:cs="Vazirmatn"/>
                <w:b/>
                <w:sz w:val="17"/>
              </w:rPr>
              <w:t>داده</w:t>
            </w:r>
          </w:p>
        </w:tc>
        <w:tc>
          <w:tcPr>
            <w:tcW w:type="dxa" w:w="1928"/>
            <w:shd w:val="clear" w:fill="DFE7F0"/>
          </w:tcPr>
          <w:p>
            <w:pPr>
              <w:bidi/>
              <w:jc w:val="right"/>
            </w:pPr>
            <w:r/>
            <w:r>
              <w:rPr>
                <w:rFonts w:ascii="Vazirmatn" w:hAnsi="Vazirmatn" w:cs="Vazirmatn"/>
                <w:b/>
                <w:sz w:val="17"/>
              </w:rPr>
              <w:t>محدودیت</w:t>
            </w:r>
          </w:p>
        </w:tc>
      </w:tr>
      <w:tr>
        <w:tc>
          <w:tcPr>
            <w:tcW w:type="dxa" w:w="1928"/>
          </w:tcPr>
          <w:p>
            <w:pPr>
              <w:bidi/>
              <w:jc w:val="right"/>
            </w:pPr>
            <w:r/>
            <w:r>
              <w:rPr>
                <w:rFonts w:ascii="Vazirmatn" w:hAnsi="Vazirmatn" w:cs="Vazirmatn"/>
                <w:b w:val="0"/>
                <w:sz w:val="17"/>
              </w:rPr>
              <w:t>checkout (تخفیف، tender ترکیبی، کوپن، کمپین، نسیه)</w:t>
            </w:r>
          </w:p>
        </w:tc>
        <w:tc>
          <w:tcPr>
            <w:tcW w:type="dxa" w:w="1928"/>
          </w:tcPr>
          <w:p>
            <w:pPr>
              <w:bidi/>
              <w:jc w:val="right"/>
            </w:pPr>
            <w:r/>
            <w:r>
              <w:rPr>
                <w:rFonts w:ascii="Vazirmatn" w:hAnsi="Vazirmatn" w:cs="Vazirmatn"/>
                <w:b w:val="0"/>
                <w:sz w:val="17"/>
              </w:rPr>
              <w:t>POST /pos/checkout + UI وب/اندروید/دسکتاپ</w:t>
            </w:r>
          </w:p>
        </w:tc>
        <w:tc>
          <w:tcPr>
            <w:tcW w:type="dxa" w:w="1928"/>
          </w:tcPr>
          <w:p>
            <w:pPr>
              <w:bidi/>
              <w:jc w:val="right"/>
            </w:pPr>
            <w:r/>
            <w:r>
              <w:rPr>
                <w:rFonts w:ascii="Vazirmatn" w:hAnsi="Vazirmatn" w:cs="Vazirmatn"/>
                <w:b w:val="0"/>
                <w:sz w:val="17"/>
              </w:rPr>
              <w:t>pos.sell</w:t>
            </w:r>
          </w:p>
        </w:tc>
        <w:tc>
          <w:tcPr>
            <w:tcW w:type="dxa" w:w="1928"/>
          </w:tcPr>
          <w:p>
            <w:pPr>
              <w:bidi/>
              <w:jc w:val="right"/>
            </w:pPr>
            <w:r/>
            <w:r>
              <w:rPr>
                <w:rFonts w:ascii="Vazirmatn" w:hAnsi="Vazirmatn" w:cs="Vazirmatn"/>
                <w:b w:val="0"/>
                <w:sz w:val="17"/>
              </w:rPr>
              <w:t>invoices, invoice_items, payments, price_versions, batches</w:t>
            </w:r>
          </w:p>
        </w:tc>
        <w:tc>
          <w:tcPr>
            <w:tcW w:type="dxa" w:w="1928"/>
          </w:tcPr>
          <w:p>
            <w:pPr>
              <w:bidi/>
              <w:jc w:val="right"/>
            </w:pPr>
            <w:r/>
            <w:r>
              <w:rPr>
                <w:rFonts w:ascii="Vazirmatn" w:hAnsi="Vazirmatn" w:cs="Vazirmatn"/>
                <w:b w:val="0"/>
                <w:sz w:val="17"/>
              </w:rPr>
              <w:t>سود خط بدون تخفیف فاکتور (I-08)</w:t>
            </w:r>
          </w:p>
        </w:tc>
      </w:tr>
      <w:tr>
        <w:tc>
          <w:tcPr>
            <w:tcW w:type="dxa" w:w="1928"/>
          </w:tcPr>
          <w:p>
            <w:pPr>
              <w:bidi/>
              <w:jc w:val="right"/>
            </w:pPr>
            <w:r/>
            <w:r>
              <w:rPr>
                <w:rFonts w:ascii="Vazirmatn" w:hAnsi="Vazirmatn" w:cs="Vazirmatn"/>
                <w:b w:val="0"/>
                <w:sz w:val="17"/>
              </w:rPr>
              <w:t>ابطال فاکتور</w:t>
            </w:r>
          </w:p>
        </w:tc>
        <w:tc>
          <w:tcPr>
            <w:tcW w:type="dxa" w:w="1928"/>
          </w:tcPr>
          <w:p>
            <w:pPr>
              <w:bidi/>
              <w:jc w:val="right"/>
            </w:pPr>
            <w:r/>
            <w:r>
              <w:rPr>
                <w:rFonts w:ascii="Vazirmatn" w:hAnsi="Vazirmatn" w:cs="Vazirmatn"/>
                <w:b w:val="0"/>
                <w:sz w:val="17"/>
              </w:rPr>
              <w:t>POST /invoices/{id}/void</w:t>
            </w:r>
          </w:p>
        </w:tc>
        <w:tc>
          <w:tcPr>
            <w:tcW w:type="dxa" w:w="1928"/>
          </w:tcPr>
          <w:p>
            <w:pPr>
              <w:bidi/>
              <w:jc w:val="right"/>
            </w:pPr>
            <w:r/>
            <w:r>
              <w:rPr>
                <w:rFonts w:ascii="Vazirmatn" w:hAnsi="Vazirmatn" w:cs="Vazirmatn"/>
                <w:b w:val="0"/>
                <w:sz w:val="17"/>
              </w:rPr>
              <w:t>pos.void</w:t>
            </w:r>
          </w:p>
        </w:tc>
        <w:tc>
          <w:tcPr>
            <w:tcW w:type="dxa" w:w="1928"/>
          </w:tcPr>
          <w:p>
            <w:pPr>
              <w:bidi/>
              <w:jc w:val="right"/>
            </w:pPr>
            <w:r/>
            <w:r>
              <w:rPr>
                <w:rFonts w:ascii="Vazirmatn" w:hAnsi="Vazirmatn" w:cs="Vazirmatn"/>
                <w:b w:val="0"/>
                <w:sz w:val="17"/>
              </w:rPr>
              <w:t>+ stock_movements, journal, ledger</w:t>
            </w:r>
          </w:p>
        </w:tc>
        <w:tc>
          <w:tcPr>
            <w:tcW w:type="dxa" w:w="1928"/>
          </w:tcPr>
          <w:p>
            <w:pPr>
              <w:bidi/>
              <w:jc w:val="right"/>
            </w:pPr>
            <w:r/>
            <w:r>
              <w:rPr>
                <w:rFonts w:ascii="Vazirmatn" w:hAnsi="Vazirmatn" w:cs="Vazirmatn"/>
                <w:b w:val="0"/>
                <w:sz w:val="17"/>
              </w:rPr>
              <w:t>—</w:t>
            </w:r>
          </w:p>
        </w:tc>
      </w:tr>
      <w:tr>
        <w:tc>
          <w:tcPr>
            <w:tcW w:type="dxa" w:w="1928"/>
          </w:tcPr>
          <w:p>
            <w:pPr>
              <w:bidi/>
              <w:jc w:val="right"/>
            </w:pPr>
            <w:r/>
            <w:r>
              <w:rPr>
                <w:rFonts w:ascii="Vazirmatn" w:hAnsi="Vazirmatn" w:cs="Vazirmatn"/>
                <w:b w:val="0"/>
                <w:sz w:val="17"/>
              </w:rPr>
              <w:t>مرجوعی</w:t>
            </w:r>
          </w:p>
        </w:tc>
        <w:tc>
          <w:tcPr>
            <w:tcW w:type="dxa" w:w="1928"/>
          </w:tcPr>
          <w:p>
            <w:pPr>
              <w:bidi/>
              <w:jc w:val="right"/>
            </w:pPr>
            <w:r/>
            <w:r>
              <w:rPr>
                <w:rFonts w:ascii="Vazirmatn" w:hAnsi="Vazirmatn" w:cs="Vazirmatn"/>
                <w:b w:val="0"/>
                <w:sz w:val="17"/>
              </w:rPr>
              <w:t>POST /returns</w:t>
            </w:r>
          </w:p>
        </w:tc>
        <w:tc>
          <w:tcPr>
            <w:tcW w:type="dxa" w:w="1928"/>
          </w:tcPr>
          <w:p>
            <w:pPr>
              <w:bidi/>
              <w:jc w:val="right"/>
            </w:pPr>
            <w:r/>
            <w:r>
              <w:rPr>
                <w:rFonts w:ascii="Vazirmatn" w:hAnsi="Vazirmatn" w:cs="Vazirmatn"/>
                <w:b w:val="0"/>
                <w:sz w:val="17"/>
              </w:rPr>
              <w:t>pos.return</w:t>
            </w:r>
          </w:p>
        </w:tc>
        <w:tc>
          <w:tcPr>
            <w:tcW w:type="dxa" w:w="1928"/>
          </w:tcPr>
          <w:p>
            <w:pPr>
              <w:bidi/>
              <w:jc w:val="right"/>
            </w:pPr>
            <w:r/>
            <w:r>
              <w:rPr>
                <w:rFonts w:ascii="Vazirmatn" w:hAnsi="Vazirmatn" w:cs="Vazirmatn"/>
                <w:b w:val="0"/>
                <w:sz w:val="17"/>
              </w:rPr>
              <w:t>returns, batches</w:t>
            </w:r>
          </w:p>
        </w:tc>
        <w:tc>
          <w:tcPr>
            <w:tcW w:type="dxa" w:w="1928"/>
          </w:tcPr>
          <w:p>
            <w:pPr>
              <w:bidi/>
              <w:jc w:val="right"/>
            </w:pPr>
            <w:r/>
            <w:r>
              <w:rPr>
                <w:rFonts w:ascii="Vazirmatn" w:hAnsi="Vazirmatn" w:cs="Vazirmatn"/>
                <w:b w:val="0"/>
                <w:sz w:val="17"/>
              </w:rPr>
              <w:t>I-01/I-02/I-09</w:t>
            </w:r>
          </w:p>
        </w:tc>
      </w:tr>
      <w:tr>
        <w:tc>
          <w:tcPr>
            <w:tcW w:type="dxa" w:w="1928"/>
          </w:tcPr>
          <w:p>
            <w:pPr>
              <w:bidi/>
              <w:jc w:val="right"/>
            </w:pPr>
            <w:r/>
            <w:r>
              <w:rPr>
                <w:rFonts w:ascii="Vazirmatn" w:hAnsi="Vazirmatn" w:cs="Vazirmatn"/>
                <w:b w:val="0"/>
                <w:sz w:val="17"/>
              </w:rPr>
              <w:t>رسید PDF/ESC-POS</w:t>
            </w:r>
          </w:p>
        </w:tc>
        <w:tc>
          <w:tcPr>
            <w:tcW w:type="dxa" w:w="1928"/>
          </w:tcPr>
          <w:p>
            <w:pPr>
              <w:bidi/>
              <w:jc w:val="right"/>
            </w:pPr>
            <w:r/>
            <w:r>
              <w:rPr>
                <w:rFonts w:ascii="Vazirmatn" w:hAnsi="Vazirmatn" w:cs="Vazirmatn"/>
                <w:b w:val="0"/>
                <w:sz w:val="17"/>
              </w:rPr>
              <w:t>endpoints رسید + درایور</w:t>
            </w:r>
          </w:p>
        </w:tc>
        <w:tc>
          <w:tcPr>
            <w:tcW w:type="dxa" w:w="1928"/>
          </w:tcPr>
          <w:p>
            <w:pPr>
              <w:bidi/>
              <w:jc w:val="right"/>
            </w:pPr>
            <w:r/>
            <w:r>
              <w:rPr>
                <w:rFonts w:ascii="Vazirmatn" w:hAnsi="Vazirmatn" w:cs="Vazirmatn"/>
                <w:b w:val="0"/>
                <w:sz w:val="17"/>
              </w:rPr>
              <w:t>pos.sell</w:t>
            </w:r>
          </w:p>
        </w:tc>
        <w:tc>
          <w:tcPr>
            <w:tcW w:type="dxa" w:w="1928"/>
          </w:tcPr>
          <w:p>
            <w:pPr>
              <w:bidi/>
              <w:jc w:val="right"/>
            </w:pPr>
            <w:r/>
            <w:r>
              <w:rPr>
                <w:rFonts w:ascii="Vazirmatn" w:hAnsi="Vazirmatn" w:cs="Vazirmatn"/>
                <w:b w:val="0"/>
                <w:sz w:val="17"/>
              </w:rPr>
              <w:t>printer settings</w:t>
            </w:r>
          </w:p>
        </w:tc>
        <w:tc>
          <w:tcPr>
            <w:tcW w:type="dxa" w:w="1928"/>
          </w:tcPr>
          <w:p>
            <w:pPr>
              <w:bidi/>
              <w:jc w:val="right"/>
            </w:pPr>
            <w:r/>
            <w:r>
              <w:rPr>
                <w:rFonts w:ascii="Vazirmatn" w:hAnsi="Vazirmatn" w:cs="Vazirmatn"/>
                <w:b w:val="0"/>
                <w:sz w:val="17"/>
              </w:rPr>
              <w:t>مشروط به سخت‌افزار</w:t>
            </w:r>
          </w:p>
        </w:tc>
      </w:tr>
      <w:tr>
        <w:tc>
          <w:tcPr>
            <w:tcW w:type="dxa" w:w="1928"/>
          </w:tcPr>
          <w:p>
            <w:pPr>
              <w:bidi/>
              <w:jc w:val="right"/>
            </w:pPr>
            <w:r/>
            <w:r>
              <w:rPr>
                <w:rFonts w:ascii="Vazirmatn" w:hAnsi="Vazirmatn" w:cs="Vazirmatn"/>
                <w:b w:val="0"/>
                <w:sz w:val="17"/>
              </w:rPr>
              <w:t>پیشنهاد پای صندوق</w:t>
            </w:r>
          </w:p>
        </w:tc>
        <w:tc>
          <w:tcPr>
            <w:tcW w:type="dxa" w:w="1928"/>
          </w:tcPr>
          <w:p>
            <w:pPr>
              <w:bidi/>
              <w:jc w:val="right"/>
            </w:pPr>
            <w:r/>
            <w:r>
              <w:rPr>
                <w:rFonts w:ascii="Vazirmatn" w:hAnsi="Vazirmatn" w:cs="Vazirmatn"/>
                <w:b w:val="0"/>
                <w:sz w:val="17"/>
              </w:rPr>
              <w:t>GET /insights/nudges</w:t>
            </w:r>
          </w:p>
        </w:tc>
        <w:tc>
          <w:tcPr>
            <w:tcW w:type="dxa" w:w="1928"/>
          </w:tcPr>
          <w:p>
            <w:pPr>
              <w:bidi/>
              <w:jc w:val="right"/>
            </w:pPr>
            <w:r/>
            <w:r>
              <w:rPr>
                <w:rFonts w:ascii="Vazirmatn" w:hAnsi="Vazirmatn" w:cs="Vazirmatn"/>
                <w:b w:val="0"/>
                <w:sz w:val="17"/>
              </w:rPr>
              <w:t>هر کاربر احراز شده</w:t>
            </w:r>
          </w:p>
        </w:tc>
        <w:tc>
          <w:tcPr>
            <w:tcW w:type="dxa" w:w="1928"/>
          </w:tcPr>
          <w:p>
            <w:pPr>
              <w:bidi/>
              <w:jc w:val="right"/>
            </w:pPr>
            <w:r/>
            <w:r>
              <w:rPr>
                <w:rFonts w:ascii="Vazirmatn" w:hAnsi="Vazirmatn" w:cs="Vazirmatn"/>
                <w:b w:val="0"/>
                <w:sz w:val="17"/>
              </w:rPr>
              <w:t>insights (BASKET_NUDGE پذیرفته‌شده)</w:t>
            </w:r>
          </w:p>
        </w:tc>
        <w:tc>
          <w:tcPr>
            <w:tcW w:type="dxa" w:w="1928"/>
          </w:tcPr>
          <w:p>
            <w:pPr>
              <w:bidi/>
              <w:jc w:val="right"/>
            </w:pPr>
            <w:r/>
            <w:r>
              <w:rPr>
                <w:rFonts w:ascii="Vazirmatn" w:hAnsi="Vazirmatn" w:cs="Vazirmatn"/>
                <w:b w:val="0"/>
                <w:sz w:val="17"/>
              </w:rPr>
              <w:t>فقط کالای موجود</w:t>
            </w:r>
          </w:p>
        </w:tc>
      </w:tr>
      <w:tr>
        <w:tc>
          <w:tcPr>
            <w:tcW w:type="dxa" w:w="1928"/>
          </w:tcPr>
          <w:p>
            <w:pPr>
              <w:bidi/>
              <w:jc w:val="right"/>
            </w:pPr>
            <w:r/>
            <w:r>
              <w:rPr>
                <w:rFonts w:ascii="Vazirmatn" w:hAnsi="Vazirmatn" w:cs="Vazirmatn"/>
                <w:b w:val="0"/>
                <w:sz w:val="17"/>
              </w:rPr>
              <w:t>شیفت خودکار</w:t>
            </w:r>
          </w:p>
        </w:tc>
        <w:tc>
          <w:tcPr>
            <w:tcW w:type="dxa" w:w="1928"/>
          </w:tcPr>
          <w:p>
            <w:pPr>
              <w:bidi/>
              <w:jc w:val="right"/>
            </w:pPr>
            <w:r/>
            <w:r>
              <w:rPr>
                <w:rFonts w:ascii="Vazirmatn" w:hAnsi="Vazirmatn" w:cs="Vazirmatn"/>
                <w:b w:val="0"/>
                <w:sz w:val="17"/>
              </w:rPr>
              <w:t>ضمن POST /auth/login</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shifts</w:t>
            </w:r>
          </w:p>
        </w:tc>
        <w:tc>
          <w:tcPr>
            <w:tcW w:type="dxa" w:w="1928"/>
          </w:tcPr>
          <w:p>
            <w:pPr>
              <w:bidi/>
              <w:jc w:val="right"/>
            </w:pPr>
            <w:r/>
            <w:r>
              <w:rPr>
                <w:rFonts w:ascii="Vazirmatn" w:hAnsi="Vazirmatn" w:cs="Vazirmatn"/>
                <w:b w:val="0"/>
                <w:sz w:val="17"/>
              </w:rPr>
              <w:t>—</w:t>
            </w:r>
          </w:p>
        </w:tc>
      </w:tr>
      <w:tr>
        <w:tc>
          <w:tcPr>
            <w:tcW w:type="dxa" w:w="1928"/>
          </w:tcPr>
          <w:p>
            <w:pPr>
              <w:bidi/>
              <w:jc w:val="right"/>
            </w:pPr>
            <w:r/>
            <w:r>
              <w:rPr>
                <w:rFonts w:ascii="Vazirmatn" w:hAnsi="Vazirmatn" w:cs="Vazirmatn"/>
                <w:b w:val="0"/>
                <w:sz w:val="17"/>
              </w:rPr>
              <w:t>شماره فاکتور اتمی</w:t>
            </w:r>
          </w:p>
        </w:tc>
        <w:tc>
          <w:tcPr>
            <w:tcW w:type="dxa" w:w="1928"/>
          </w:tcPr>
          <w:p>
            <w:pPr>
              <w:bidi/>
              <w:jc w:val="right"/>
            </w:pPr>
            <w:r/>
            <w:r>
              <w:rPr>
                <w:rFonts w:ascii="Vazirmatn" w:hAnsi="Vazirmatn" w:cs="Vazirmatn"/>
                <w:b w:val="0"/>
                <w:sz w:val="17"/>
              </w:rPr>
              <w:t>داخلی checkout</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invoice_numbers</w:t>
            </w:r>
          </w:p>
        </w:tc>
        <w:tc>
          <w:tcPr>
            <w:tcW w:type="dxa" w:w="1928"/>
          </w:tcPr>
          <w:p>
            <w:pPr>
              <w:bidi/>
              <w:jc w:val="right"/>
            </w:pPr>
            <w:r/>
            <w:r>
              <w:rPr>
                <w:rFonts w:ascii="Vazirmatn" w:hAnsi="Vazirmatn" w:cs="Vazirmatn"/>
                <w:b w:val="0"/>
                <w:sz w:val="17"/>
              </w:rPr>
              <w:t>کلید روز UTC (I-20)</w:t>
            </w:r>
          </w:p>
        </w:tc>
      </w:tr>
    </w:tbl>
    <w:p/>
    <w:p>
      <w:pPr>
        <w:pStyle w:val="Heading2"/>
        <w:bidi/>
        <w:jc w:val="right"/>
      </w:pPr>
      <w:r>
        <w:rPr>
          <w:rFonts w:ascii="Vazirmatn" w:hAnsi="Vazirmatn" w:cs="Vazirmatn"/>
        </w:rPr>
        <w:t>B.2 انبار</w:t>
      </w:r>
    </w:p>
    <w:tbl>
      <w:tblPr>
        <w:tblStyle w:val="TableGrid"/>
        <w:tblW w:type="auto" w:w="0"/>
        <w:jc w:val="right"/>
        <w:tblLook w:firstColumn="1" w:firstRow="1" w:lastColumn="0" w:lastRow="0" w:noHBand="0" w:noVBand="1" w:val="04A0"/>
        <w:bidiVisual/>
      </w:tblPr>
      <w:tblGrid>
        <w:gridCol w:w="1928"/>
        <w:gridCol w:w="1928"/>
        <w:gridCol w:w="1928"/>
        <w:gridCol w:w="1928"/>
        <w:gridCol w:w="1928"/>
      </w:tblGrid>
      <w:tr>
        <w:tc>
          <w:tcPr>
            <w:tcW w:type="dxa" w:w="1928"/>
            <w:shd w:val="clear" w:fill="DFE7F0"/>
          </w:tcPr>
          <w:p>
            <w:pPr>
              <w:bidi/>
              <w:jc w:val="right"/>
            </w:pPr>
            <w:r/>
            <w:r>
              <w:rPr>
                <w:rFonts w:ascii="Vazirmatn" w:hAnsi="Vazirmatn" w:cs="Vazirmatn"/>
                <w:b/>
                <w:sz w:val="17"/>
              </w:rPr>
              <w:t>قابلیت</w:t>
            </w:r>
          </w:p>
        </w:tc>
        <w:tc>
          <w:tcPr>
            <w:tcW w:type="dxa" w:w="1928"/>
            <w:shd w:val="clear" w:fill="DFE7F0"/>
          </w:tcPr>
          <w:p>
            <w:pPr>
              <w:bidi/>
              <w:jc w:val="right"/>
            </w:pPr>
            <w:r/>
            <w:r>
              <w:rPr>
                <w:rFonts w:ascii="Vazirmatn" w:hAnsi="Vazirmatn" w:cs="Vazirmatn"/>
                <w:b/>
                <w:sz w:val="17"/>
              </w:rPr>
              <w:t>نقطه ورود</w:t>
            </w:r>
          </w:p>
        </w:tc>
        <w:tc>
          <w:tcPr>
            <w:tcW w:type="dxa" w:w="1928"/>
            <w:shd w:val="clear" w:fill="DFE7F0"/>
          </w:tcPr>
          <w:p>
            <w:pPr>
              <w:bidi/>
              <w:jc w:val="right"/>
            </w:pPr>
            <w:r/>
            <w:r>
              <w:rPr>
                <w:rFonts w:ascii="Vazirmatn" w:hAnsi="Vazirmatn" w:cs="Vazirmatn"/>
                <w:b/>
                <w:sz w:val="17"/>
              </w:rPr>
              <w:t>دسترسی</w:t>
            </w:r>
          </w:p>
        </w:tc>
        <w:tc>
          <w:tcPr>
            <w:tcW w:type="dxa" w:w="1928"/>
            <w:shd w:val="clear" w:fill="DFE7F0"/>
          </w:tcPr>
          <w:p>
            <w:pPr>
              <w:bidi/>
              <w:jc w:val="right"/>
            </w:pPr>
            <w:r/>
            <w:r>
              <w:rPr>
                <w:rFonts w:ascii="Vazirmatn" w:hAnsi="Vazirmatn" w:cs="Vazirmatn"/>
                <w:b/>
                <w:sz w:val="17"/>
              </w:rPr>
              <w:t>داده</w:t>
            </w:r>
          </w:p>
        </w:tc>
        <w:tc>
          <w:tcPr>
            <w:tcW w:type="dxa" w:w="1928"/>
            <w:shd w:val="clear" w:fill="DFE7F0"/>
          </w:tcPr>
          <w:p>
            <w:pPr>
              <w:bidi/>
              <w:jc w:val="right"/>
            </w:pPr>
            <w:r/>
            <w:r>
              <w:rPr>
                <w:rFonts w:ascii="Vazirmatn" w:hAnsi="Vazirmatn" w:cs="Vazirmatn"/>
                <w:b/>
                <w:sz w:val="17"/>
              </w:rPr>
              <w:t>محدودیت</w:t>
            </w:r>
          </w:p>
        </w:tc>
      </w:tr>
      <w:tr>
        <w:tc>
          <w:tcPr>
            <w:tcW w:type="dxa" w:w="1928"/>
          </w:tcPr>
          <w:p>
            <w:pPr>
              <w:bidi/>
              <w:jc w:val="right"/>
            </w:pPr>
            <w:r/>
            <w:r>
              <w:rPr>
                <w:rFonts w:ascii="Vazirmatn" w:hAnsi="Vazirmatn" w:cs="Vazirmatn"/>
                <w:b w:val="0"/>
                <w:sz w:val="17"/>
              </w:rPr>
              <w:t>ورود بچ (خرید)</w:t>
            </w:r>
          </w:p>
        </w:tc>
        <w:tc>
          <w:tcPr>
            <w:tcW w:type="dxa" w:w="1928"/>
          </w:tcPr>
          <w:p>
            <w:pPr>
              <w:bidi/>
              <w:jc w:val="right"/>
            </w:pPr>
            <w:r/>
            <w:r>
              <w:rPr>
                <w:rFonts w:ascii="Vazirmatn" w:hAnsi="Vazirmatn" w:cs="Vazirmatn"/>
                <w:b w:val="0"/>
                <w:sz w:val="17"/>
              </w:rPr>
              <w:t>POST /batches</w:t>
            </w:r>
          </w:p>
        </w:tc>
        <w:tc>
          <w:tcPr>
            <w:tcW w:type="dxa" w:w="1928"/>
          </w:tcPr>
          <w:p>
            <w:pPr>
              <w:bidi/>
              <w:jc w:val="right"/>
            </w:pPr>
            <w:r/>
            <w:r>
              <w:rPr>
                <w:rFonts w:ascii="Vazirmatn" w:hAnsi="Vazirmatn" w:cs="Vazirmatn"/>
                <w:b w:val="0"/>
                <w:sz w:val="17"/>
              </w:rPr>
              <w:t>inventory.manage</w:t>
            </w:r>
          </w:p>
        </w:tc>
        <w:tc>
          <w:tcPr>
            <w:tcW w:type="dxa" w:w="1928"/>
          </w:tcPr>
          <w:p>
            <w:pPr>
              <w:bidi/>
              <w:jc w:val="right"/>
            </w:pPr>
            <w:r/>
            <w:r>
              <w:rPr>
                <w:rFonts w:ascii="Vazirmatn" w:hAnsi="Vazirmatn" w:cs="Vazirmatn"/>
                <w:b w:val="0"/>
                <w:sz w:val="17"/>
              </w:rPr>
              <w:t>product_batches (+journal)</w:t>
            </w:r>
          </w:p>
        </w:tc>
        <w:tc>
          <w:tcPr>
            <w:tcW w:type="dxa" w:w="1928"/>
          </w:tcPr>
          <w:p>
            <w:pPr>
              <w:bidi/>
              <w:jc w:val="right"/>
            </w:pPr>
            <w:r/>
            <w:r>
              <w:rPr>
                <w:rFonts w:ascii="Vazirmatn" w:hAnsi="Vazirmatn" w:cs="Vazirmatn"/>
                <w:b w:val="0"/>
                <w:sz w:val="17"/>
              </w:rPr>
              <w:t>بدون سند خرید رسمی (I-22)</w:t>
            </w:r>
          </w:p>
        </w:tc>
      </w:tr>
      <w:tr>
        <w:tc>
          <w:tcPr>
            <w:tcW w:type="dxa" w:w="1928"/>
          </w:tcPr>
          <w:p>
            <w:pPr>
              <w:bidi/>
              <w:jc w:val="right"/>
            </w:pPr>
            <w:r/>
            <w:r>
              <w:rPr>
                <w:rFonts w:ascii="Vazirmatn" w:hAnsi="Vazirmatn" w:cs="Vazirmatn"/>
                <w:b w:val="0"/>
                <w:sz w:val="17"/>
              </w:rPr>
              <w:t>مصرف FIFO/FEFO/HYBRID</w:t>
            </w:r>
          </w:p>
        </w:tc>
        <w:tc>
          <w:tcPr>
            <w:tcW w:type="dxa" w:w="1928"/>
          </w:tcPr>
          <w:p>
            <w:pPr>
              <w:bidi/>
              <w:jc w:val="right"/>
            </w:pPr>
            <w:r/>
            <w:r>
              <w:rPr>
                <w:rFonts w:ascii="Vazirmatn" w:hAnsi="Vazirmatn" w:cs="Vazirmatn"/>
                <w:b w:val="0"/>
                <w:sz w:val="17"/>
              </w:rPr>
              <w:t>داخلی checkout (تنظیم استراتژی)</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batches</w:t>
            </w:r>
          </w:p>
        </w:tc>
        <w:tc>
          <w:tcPr>
            <w:tcW w:type="dxa" w:w="1928"/>
          </w:tcPr>
          <w:p>
            <w:pPr>
              <w:bidi/>
              <w:jc w:val="right"/>
            </w:pPr>
            <w:r/>
            <w:r>
              <w:rPr>
                <w:rFonts w:ascii="Vazirmatn" w:hAnsi="Vazirmatn" w:cs="Vazirmatn"/>
                <w:b w:val="0"/>
                <w:sz w:val="17"/>
              </w:rPr>
              <w:t>—</w:t>
            </w:r>
          </w:p>
        </w:tc>
      </w:tr>
      <w:tr>
        <w:tc>
          <w:tcPr>
            <w:tcW w:type="dxa" w:w="1928"/>
          </w:tcPr>
          <w:p>
            <w:pPr>
              <w:bidi/>
              <w:jc w:val="right"/>
            </w:pPr>
            <w:r/>
            <w:r>
              <w:rPr>
                <w:rFonts w:ascii="Vazirmatn" w:hAnsi="Vazirmatn" w:cs="Vazirmatn"/>
                <w:b w:val="0"/>
                <w:sz w:val="17"/>
              </w:rPr>
              <w:t>تعدیل/ضایعات + سند GL</w:t>
            </w:r>
          </w:p>
        </w:tc>
        <w:tc>
          <w:tcPr>
            <w:tcW w:type="dxa" w:w="1928"/>
          </w:tcPr>
          <w:p>
            <w:pPr>
              <w:bidi/>
              <w:jc w:val="right"/>
            </w:pPr>
            <w:r/>
            <w:r>
              <w:rPr>
                <w:rFonts w:ascii="Vazirmatn" w:hAnsi="Vazirmatn" w:cs="Vazirmatn"/>
                <w:b w:val="0"/>
                <w:sz w:val="17"/>
              </w:rPr>
              <w:t>POST /inventory/adjust و waste</w:t>
            </w:r>
          </w:p>
        </w:tc>
        <w:tc>
          <w:tcPr>
            <w:tcW w:type="dxa" w:w="1928"/>
          </w:tcPr>
          <w:p>
            <w:pPr>
              <w:bidi/>
              <w:jc w:val="right"/>
            </w:pPr>
            <w:r/>
            <w:r>
              <w:rPr>
                <w:rFonts w:ascii="Vazirmatn" w:hAnsi="Vazirmatn" w:cs="Vazirmatn"/>
                <w:b w:val="0"/>
                <w:sz w:val="17"/>
              </w:rPr>
              <w:t>inventory.adjust</w:t>
            </w:r>
          </w:p>
        </w:tc>
        <w:tc>
          <w:tcPr>
            <w:tcW w:type="dxa" w:w="1928"/>
          </w:tcPr>
          <w:p>
            <w:pPr>
              <w:bidi/>
              <w:jc w:val="right"/>
            </w:pPr>
            <w:r/>
            <w:r>
              <w:rPr>
                <w:rFonts w:ascii="Vazirmatn" w:hAnsi="Vazirmatn" w:cs="Vazirmatn"/>
                <w:b w:val="0"/>
                <w:sz w:val="17"/>
              </w:rPr>
              <w:t>stock_movements, journal</w:t>
            </w:r>
          </w:p>
        </w:tc>
        <w:tc>
          <w:tcPr>
            <w:tcW w:type="dxa" w:w="1928"/>
          </w:tcPr>
          <w:p>
            <w:pPr>
              <w:bidi/>
              <w:jc w:val="right"/>
            </w:pPr>
            <w:r/>
            <w:r>
              <w:rPr>
                <w:rFonts w:ascii="Vazirmatn" w:hAnsi="Vazirmatn" w:cs="Vazirmatn"/>
                <w:b w:val="0"/>
                <w:sz w:val="17"/>
              </w:rPr>
              <w:t>دلیل = متن آزاد (فصل ۸ ردیف ۵)</w:t>
            </w:r>
          </w:p>
        </w:tc>
      </w:tr>
      <w:tr>
        <w:tc>
          <w:tcPr>
            <w:tcW w:type="dxa" w:w="1928"/>
          </w:tcPr>
          <w:p>
            <w:pPr>
              <w:bidi/>
              <w:jc w:val="right"/>
            </w:pPr>
            <w:r/>
            <w:r>
              <w:rPr>
                <w:rFonts w:ascii="Vazirmatn" w:hAnsi="Vazirmatn" w:cs="Vazirmatn"/>
                <w:b w:val="0"/>
                <w:sz w:val="17"/>
              </w:rPr>
              <w:t>انبارگردانی</w:t>
            </w:r>
          </w:p>
        </w:tc>
        <w:tc>
          <w:tcPr>
            <w:tcW w:type="dxa" w:w="1928"/>
          </w:tcPr>
          <w:p>
            <w:pPr>
              <w:bidi/>
              <w:jc w:val="right"/>
            </w:pPr>
            <w:r/>
            <w:r>
              <w:rPr>
                <w:rFonts w:ascii="Vazirmatn" w:hAnsi="Vazirmatn" w:cs="Vazirmatn"/>
                <w:b w:val="0"/>
                <w:sz w:val="17"/>
              </w:rPr>
              <w:t>stocktake endpoints</w:t>
            </w:r>
          </w:p>
        </w:tc>
        <w:tc>
          <w:tcPr>
            <w:tcW w:type="dxa" w:w="1928"/>
          </w:tcPr>
          <w:p>
            <w:pPr>
              <w:bidi/>
              <w:jc w:val="right"/>
            </w:pPr>
            <w:r/>
            <w:r>
              <w:rPr>
                <w:rFonts w:ascii="Vazirmatn" w:hAnsi="Vazirmatn" w:cs="Vazirmatn"/>
                <w:b w:val="0"/>
                <w:sz w:val="17"/>
              </w:rPr>
              <w:t>inventory.adjust</w:t>
            </w:r>
          </w:p>
        </w:tc>
        <w:tc>
          <w:tcPr>
            <w:tcW w:type="dxa" w:w="1928"/>
          </w:tcPr>
          <w:p>
            <w:pPr>
              <w:bidi/>
              <w:jc w:val="right"/>
            </w:pPr>
            <w:r/>
            <w:r>
              <w:rPr>
                <w:rFonts w:ascii="Vazirmatn" w:hAnsi="Vazirmatn" w:cs="Vazirmatn"/>
                <w:b w:val="0"/>
                <w:sz w:val="17"/>
              </w:rPr>
              <w:t>stocktakes</w:t>
            </w:r>
          </w:p>
        </w:tc>
        <w:tc>
          <w:tcPr>
            <w:tcW w:type="dxa" w:w="1928"/>
          </w:tcPr>
          <w:p>
            <w:pPr>
              <w:bidi/>
              <w:jc w:val="right"/>
            </w:pPr>
            <w:r/>
            <w:r>
              <w:rPr>
                <w:rFonts w:ascii="Vazirmatn" w:hAnsi="Vazirmatn" w:cs="Vazirmatn"/>
                <w:b w:val="0"/>
                <w:sz w:val="17"/>
              </w:rPr>
              <w:t>—</w:t>
            </w:r>
          </w:p>
        </w:tc>
      </w:tr>
      <w:tr>
        <w:tc>
          <w:tcPr>
            <w:tcW w:type="dxa" w:w="1928"/>
          </w:tcPr>
          <w:p>
            <w:pPr>
              <w:bidi/>
              <w:jc w:val="right"/>
            </w:pPr>
            <w:r/>
            <w:r>
              <w:rPr>
                <w:rFonts w:ascii="Vazirmatn" w:hAnsi="Vazirmatn" w:cs="Vazirmatn"/>
                <w:b w:val="0"/>
                <w:sz w:val="17"/>
              </w:rPr>
              <w:t>اسکن انقضا + نردبان</w:t>
            </w:r>
          </w:p>
        </w:tc>
        <w:tc>
          <w:tcPr>
            <w:tcW w:type="dxa" w:w="1928"/>
          </w:tcPr>
          <w:p>
            <w:pPr>
              <w:bidi/>
              <w:jc w:val="right"/>
            </w:pPr>
            <w:r/>
            <w:r>
              <w:rPr>
                <w:rFonts w:ascii="Vazirmatn" w:hAnsi="Vazirmatn" w:cs="Vazirmatn"/>
                <w:b w:val="0"/>
                <w:sz w:val="17"/>
              </w:rPr>
              <w:t>worker روزانه + POST /system/jobs/expiry-scan</w:t>
            </w:r>
          </w:p>
        </w:tc>
        <w:tc>
          <w:tcPr>
            <w:tcW w:type="dxa" w:w="1928"/>
          </w:tcPr>
          <w:p>
            <w:pPr>
              <w:bidi/>
              <w:jc w:val="right"/>
            </w:pPr>
            <w:r/>
            <w:r>
              <w:rPr>
                <w:rFonts w:ascii="Vazirmatn" w:hAnsi="Vazirmatn" w:cs="Vazirmatn"/>
                <w:b w:val="0"/>
                <w:sz w:val="17"/>
              </w:rPr>
              <w:t>settings.manage (دستی)</w:t>
            </w:r>
          </w:p>
        </w:tc>
        <w:tc>
          <w:tcPr>
            <w:tcW w:type="dxa" w:w="1928"/>
          </w:tcPr>
          <w:p>
            <w:pPr>
              <w:bidi/>
              <w:jc w:val="right"/>
            </w:pPr>
            <w:r/>
            <w:r>
              <w:rPr>
                <w:rFonts w:ascii="Vazirmatn" w:hAnsi="Vazirmatn" w:cs="Vazirmatn"/>
                <w:b w:val="0"/>
                <w:sz w:val="17"/>
              </w:rPr>
              <w:t>batches, insights</w:t>
            </w:r>
          </w:p>
        </w:tc>
        <w:tc>
          <w:tcPr>
            <w:tcW w:type="dxa" w:w="1928"/>
          </w:tcPr>
          <w:p>
            <w:pPr>
              <w:bidi/>
              <w:jc w:val="right"/>
            </w:pPr>
            <w:r/>
            <w:r>
              <w:rPr>
                <w:rFonts w:ascii="Vazirmatn" w:hAnsi="Vazirmatn" w:cs="Vazirmatn"/>
                <w:b w:val="0"/>
                <w:sz w:val="17"/>
              </w:rPr>
              <w:t>—</w:t>
            </w:r>
          </w:p>
        </w:tc>
      </w:tr>
      <w:tr>
        <w:tc>
          <w:tcPr>
            <w:tcW w:type="dxa" w:w="1928"/>
          </w:tcPr>
          <w:p>
            <w:pPr>
              <w:bidi/>
              <w:jc w:val="right"/>
            </w:pPr>
            <w:r/>
            <w:r>
              <w:rPr>
                <w:rFonts w:ascii="Vazirmatn" w:hAnsi="Vazirmatn" w:cs="Vazirmatn"/>
                <w:b w:val="0"/>
                <w:sz w:val="17"/>
              </w:rPr>
              <w:t>چند انبار</w:t>
            </w:r>
          </w:p>
        </w:tc>
        <w:tc>
          <w:tcPr>
            <w:tcW w:type="dxa" w:w="1928"/>
          </w:tcPr>
          <w:p>
            <w:pPr>
              <w:bidi/>
              <w:jc w:val="right"/>
            </w:pPr>
            <w:r/>
            <w:r>
              <w:rPr>
                <w:rFonts w:ascii="Vazirmatn" w:hAnsi="Vazirmatn" w:cs="Vazirmatn"/>
                <w:b w:val="0"/>
                <w:sz w:val="17"/>
              </w:rPr>
              <w:t>warehouses CRUD</w:t>
            </w:r>
          </w:p>
        </w:tc>
        <w:tc>
          <w:tcPr>
            <w:tcW w:type="dxa" w:w="1928"/>
          </w:tcPr>
          <w:p>
            <w:pPr>
              <w:bidi/>
              <w:jc w:val="right"/>
            </w:pPr>
            <w:r/>
            <w:r>
              <w:rPr>
                <w:rFonts w:ascii="Vazirmatn" w:hAnsi="Vazirmatn" w:cs="Vazirmatn"/>
                <w:b w:val="0"/>
                <w:sz w:val="17"/>
              </w:rPr>
              <w:t>inventory.manage</w:t>
            </w:r>
          </w:p>
        </w:tc>
        <w:tc>
          <w:tcPr>
            <w:tcW w:type="dxa" w:w="1928"/>
          </w:tcPr>
          <w:p>
            <w:pPr>
              <w:bidi/>
              <w:jc w:val="right"/>
            </w:pPr>
            <w:r/>
            <w:r>
              <w:rPr>
                <w:rFonts w:ascii="Vazirmatn" w:hAnsi="Vazirmatn" w:cs="Vazirmatn"/>
                <w:b w:val="0"/>
                <w:sz w:val="17"/>
              </w:rPr>
              <w:t>warehouses</w:t>
            </w:r>
          </w:p>
        </w:tc>
        <w:tc>
          <w:tcPr>
            <w:tcW w:type="dxa" w:w="1928"/>
          </w:tcPr>
          <w:p>
            <w:pPr>
              <w:bidi/>
              <w:jc w:val="right"/>
            </w:pPr>
            <w:r/>
            <w:r>
              <w:rPr>
                <w:rFonts w:ascii="Vazirmatn" w:hAnsi="Vazirmatn" w:cs="Vazirmatn"/>
                <w:b w:val="0"/>
                <w:sz w:val="17"/>
              </w:rPr>
              <w:t>فروش به انبار مقید نیست (I-23)</w:t>
            </w:r>
          </w:p>
        </w:tc>
      </w:tr>
    </w:tbl>
    <w:p/>
    <w:p>
      <w:pPr>
        <w:pStyle w:val="Heading2"/>
        <w:bidi/>
        <w:jc w:val="right"/>
      </w:pPr>
      <w:r>
        <w:rPr>
          <w:rFonts w:ascii="Vazirmatn" w:hAnsi="Vazirmatn" w:cs="Vazirmatn"/>
        </w:rPr>
        <w:t>B.3 مشتری و اعتبار</w:t>
      </w:r>
    </w:p>
    <w:tbl>
      <w:tblPr>
        <w:tblStyle w:val="TableGrid"/>
        <w:tblW w:type="auto" w:w="0"/>
        <w:jc w:val="right"/>
        <w:tblLook w:firstColumn="1" w:firstRow="1" w:lastColumn="0" w:lastRow="0" w:noHBand="0" w:noVBand="1" w:val="04A0"/>
        <w:bidiVisual/>
      </w:tblPr>
      <w:tblGrid>
        <w:gridCol w:w="1928"/>
        <w:gridCol w:w="1928"/>
        <w:gridCol w:w="1928"/>
        <w:gridCol w:w="1928"/>
        <w:gridCol w:w="1928"/>
      </w:tblGrid>
      <w:tr>
        <w:tc>
          <w:tcPr>
            <w:tcW w:type="dxa" w:w="1928"/>
            <w:shd w:val="clear" w:fill="DFE7F0"/>
          </w:tcPr>
          <w:p>
            <w:pPr>
              <w:bidi/>
              <w:jc w:val="right"/>
            </w:pPr>
            <w:r/>
            <w:r>
              <w:rPr>
                <w:rFonts w:ascii="Vazirmatn" w:hAnsi="Vazirmatn" w:cs="Vazirmatn"/>
                <w:b/>
                <w:sz w:val="17"/>
              </w:rPr>
              <w:t>قابلیت</w:t>
            </w:r>
          </w:p>
        </w:tc>
        <w:tc>
          <w:tcPr>
            <w:tcW w:type="dxa" w:w="1928"/>
            <w:shd w:val="clear" w:fill="DFE7F0"/>
          </w:tcPr>
          <w:p>
            <w:pPr>
              <w:bidi/>
              <w:jc w:val="right"/>
            </w:pPr>
            <w:r/>
            <w:r>
              <w:rPr>
                <w:rFonts w:ascii="Vazirmatn" w:hAnsi="Vazirmatn" w:cs="Vazirmatn"/>
                <w:b/>
                <w:sz w:val="17"/>
              </w:rPr>
              <w:t>نقطه ورود</w:t>
            </w:r>
          </w:p>
        </w:tc>
        <w:tc>
          <w:tcPr>
            <w:tcW w:type="dxa" w:w="1928"/>
            <w:shd w:val="clear" w:fill="DFE7F0"/>
          </w:tcPr>
          <w:p>
            <w:pPr>
              <w:bidi/>
              <w:jc w:val="right"/>
            </w:pPr>
            <w:r/>
            <w:r>
              <w:rPr>
                <w:rFonts w:ascii="Vazirmatn" w:hAnsi="Vazirmatn" w:cs="Vazirmatn"/>
                <w:b/>
                <w:sz w:val="17"/>
              </w:rPr>
              <w:t>دسترسی</w:t>
            </w:r>
          </w:p>
        </w:tc>
        <w:tc>
          <w:tcPr>
            <w:tcW w:type="dxa" w:w="1928"/>
            <w:shd w:val="clear" w:fill="DFE7F0"/>
          </w:tcPr>
          <w:p>
            <w:pPr>
              <w:bidi/>
              <w:jc w:val="right"/>
            </w:pPr>
            <w:r/>
            <w:r>
              <w:rPr>
                <w:rFonts w:ascii="Vazirmatn" w:hAnsi="Vazirmatn" w:cs="Vazirmatn"/>
                <w:b/>
                <w:sz w:val="17"/>
              </w:rPr>
              <w:t>داده</w:t>
            </w:r>
          </w:p>
        </w:tc>
        <w:tc>
          <w:tcPr>
            <w:tcW w:type="dxa" w:w="1928"/>
            <w:shd w:val="clear" w:fill="DFE7F0"/>
          </w:tcPr>
          <w:p>
            <w:pPr>
              <w:bidi/>
              <w:jc w:val="right"/>
            </w:pPr>
            <w:r/>
            <w:r>
              <w:rPr>
                <w:rFonts w:ascii="Vazirmatn" w:hAnsi="Vazirmatn" w:cs="Vazirmatn"/>
                <w:b/>
                <w:sz w:val="17"/>
              </w:rPr>
              <w:t>محدودیت</w:t>
            </w:r>
          </w:p>
        </w:tc>
      </w:tr>
      <w:tr>
        <w:tc>
          <w:tcPr>
            <w:tcW w:type="dxa" w:w="1928"/>
          </w:tcPr>
          <w:p>
            <w:pPr>
              <w:bidi/>
              <w:jc w:val="right"/>
            </w:pPr>
            <w:r/>
            <w:r>
              <w:rPr>
                <w:rFonts w:ascii="Vazirmatn" w:hAnsi="Vazirmatn" w:cs="Vazirmatn"/>
                <w:b w:val="0"/>
                <w:sz w:val="17"/>
              </w:rPr>
              <w:t>پرونده مشتری</w:t>
            </w:r>
          </w:p>
        </w:tc>
        <w:tc>
          <w:tcPr>
            <w:tcW w:type="dxa" w:w="1928"/>
          </w:tcPr>
          <w:p>
            <w:pPr>
              <w:bidi/>
              <w:jc w:val="right"/>
            </w:pPr>
            <w:r/>
            <w:r>
              <w:rPr>
                <w:rFonts w:ascii="Vazirmatn" w:hAnsi="Vazirmatn" w:cs="Vazirmatn"/>
                <w:b w:val="0"/>
                <w:sz w:val="17"/>
              </w:rPr>
              <w:t>customers CRUD</w:t>
            </w:r>
          </w:p>
        </w:tc>
        <w:tc>
          <w:tcPr>
            <w:tcW w:type="dxa" w:w="1928"/>
          </w:tcPr>
          <w:p>
            <w:pPr>
              <w:bidi/>
              <w:jc w:val="right"/>
            </w:pPr>
            <w:r/>
            <w:r>
              <w:rPr>
                <w:rFonts w:ascii="Vazirmatn" w:hAnsi="Vazirmatn" w:cs="Vazirmatn"/>
                <w:b w:val="0"/>
                <w:sz w:val="17"/>
              </w:rPr>
              <w:t>customers.manage</w:t>
            </w:r>
          </w:p>
        </w:tc>
        <w:tc>
          <w:tcPr>
            <w:tcW w:type="dxa" w:w="1928"/>
          </w:tcPr>
          <w:p>
            <w:pPr>
              <w:bidi/>
              <w:jc w:val="right"/>
            </w:pPr>
            <w:r/>
            <w:r>
              <w:rPr>
                <w:rFonts w:ascii="Vazirmatn" w:hAnsi="Vazirmatn" w:cs="Vazirmatn"/>
                <w:b w:val="0"/>
                <w:sz w:val="17"/>
              </w:rPr>
              <w:t>customers</w:t>
            </w:r>
          </w:p>
        </w:tc>
        <w:tc>
          <w:tcPr>
            <w:tcW w:type="dxa" w:w="1928"/>
          </w:tcPr>
          <w:p>
            <w:pPr>
              <w:bidi/>
              <w:jc w:val="right"/>
            </w:pPr>
            <w:r/>
            <w:r>
              <w:rPr>
                <w:rFonts w:ascii="Vazirmatn" w:hAnsi="Vazirmatn" w:cs="Vazirmatn"/>
                <w:b w:val="0"/>
                <w:sz w:val="17"/>
              </w:rPr>
              <w:t>بدون consent/تولد (فصل ۸)</w:t>
            </w:r>
          </w:p>
        </w:tc>
      </w:tr>
      <w:tr>
        <w:tc>
          <w:tcPr>
            <w:tcW w:type="dxa" w:w="1928"/>
          </w:tcPr>
          <w:p>
            <w:pPr>
              <w:bidi/>
              <w:jc w:val="right"/>
            </w:pPr>
            <w:r/>
            <w:r>
              <w:rPr>
                <w:rFonts w:ascii="Vazirmatn" w:hAnsi="Vazirmatn" w:cs="Vazirmatn"/>
                <w:b w:val="0"/>
                <w:sz w:val="17"/>
              </w:rPr>
              <w:t>ledger نسیه + صورت‌حساب</w:t>
            </w:r>
          </w:p>
        </w:tc>
        <w:tc>
          <w:tcPr>
            <w:tcW w:type="dxa" w:w="1928"/>
          </w:tcPr>
          <w:p>
            <w:pPr>
              <w:bidi/>
              <w:jc w:val="right"/>
            </w:pPr>
            <w:r/>
            <w:r>
              <w:rPr>
                <w:rFonts w:ascii="Vazirmatn" w:hAnsi="Vazirmatn" w:cs="Vazirmatn"/>
                <w:b w:val="0"/>
                <w:sz w:val="17"/>
              </w:rPr>
              <w:t>GET /customers/{id}/ledger</w:t>
            </w:r>
          </w:p>
        </w:tc>
        <w:tc>
          <w:tcPr>
            <w:tcW w:type="dxa" w:w="1928"/>
          </w:tcPr>
          <w:p>
            <w:pPr>
              <w:bidi/>
              <w:jc w:val="right"/>
            </w:pPr>
            <w:r/>
            <w:r>
              <w:rPr>
                <w:rFonts w:ascii="Vazirmatn" w:hAnsi="Vazirmatn" w:cs="Vazirmatn"/>
                <w:b w:val="0"/>
                <w:sz w:val="17"/>
              </w:rPr>
              <w:t>customers.view</w:t>
            </w:r>
          </w:p>
        </w:tc>
        <w:tc>
          <w:tcPr>
            <w:tcW w:type="dxa" w:w="1928"/>
          </w:tcPr>
          <w:p>
            <w:pPr>
              <w:bidi/>
              <w:jc w:val="right"/>
            </w:pPr>
            <w:r/>
            <w:r>
              <w:rPr>
                <w:rFonts w:ascii="Vazirmatn" w:hAnsi="Vazirmatn" w:cs="Vazirmatn"/>
                <w:b w:val="0"/>
                <w:sz w:val="17"/>
              </w:rPr>
              <w:t>customer_ledger_entries</w:t>
            </w:r>
          </w:p>
        </w:tc>
        <w:tc>
          <w:tcPr>
            <w:tcW w:type="dxa" w:w="1928"/>
          </w:tcPr>
          <w:p>
            <w:pPr>
              <w:bidi/>
              <w:jc w:val="right"/>
            </w:pPr>
            <w:r/>
            <w:r>
              <w:rPr>
                <w:rFonts w:ascii="Vazirmatn" w:hAnsi="Vazirmatn" w:cs="Vazirmatn"/>
                <w:b w:val="0"/>
                <w:sz w:val="17"/>
              </w:rPr>
              <w:t>وصول در گزارش خالص نیست (F-03)</w:t>
            </w:r>
          </w:p>
        </w:tc>
      </w:tr>
      <w:tr>
        <w:tc>
          <w:tcPr>
            <w:tcW w:type="dxa" w:w="1928"/>
          </w:tcPr>
          <w:p>
            <w:pPr>
              <w:bidi/>
              <w:jc w:val="right"/>
            </w:pPr>
            <w:r/>
            <w:r>
              <w:rPr>
                <w:rFonts w:ascii="Vazirmatn" w:hAnsi="Vazirmatn" w:cs="Vazirmatn"/>
                <w:b w:val="0"/>
                <w:sz w:val="17"/>
              </w:rPr>
              <w:t>پرداخت/وصول</w:t>
            </w:r>
          </w:p>
        </w:tc>
        <w:tc>
          <w:tcPr>
            <w:tcW w:type="dxa" w:w="1928"/>
          </w:tcPr>
          <w:p>
            <w:pPr>
              <w:bidi/>
              <w:jc w:val="right"/>
            </w:pPr>
            <w:r/>
            <w:r>
              <w:rPr>
                <w:rFonts w:ascii="Vazirmatn" w:hAnsi="Vazirmatn" w:cs="Vazirmatn"/>
                <w:b w:val="0"/>
                <w:sz w:val="17"/>
              </w:rPr>
              <w:t>accounting payment endpoints</w:t>
            </w:r>
          </w:p>
        </w:tc>
        <w:tc>
          <w:tcPr>
            <w:tcW w:type="dxa" w:w="1928"/>
          </w:tcPr>
          <w:p>
            <w:pPr>
              <w:bidi/>
              <w:jc w:val="right"/>
            </w:pPr>
            <w:r/>
            <w:r>
              <w:rPr>
                <w:rFonts w:ascii="Vazirmatn" w:hAnsi="Vazirmatn" w:cs="Vazirmatn"/>
                <w:b w:val="0"/>
                <w:sz w:val="17"/>
              </w:rPr>
              <w:t>accounting.manage</w:t>
            </w:r>
          </w:p>
        </w:tc>
        <w:tc>
          <w:tcPr>
            <w:tcW w:type="dxa" w:w="1928"/>
          </w:tcPr>
          <w:p>
            <w:pPr>
              <w:bidi/>
              <w:jc w:val="right"/>
            </w:pPr>
            <w:r/>
            <w:r>
              <w:rPr>
                <w:rFonts w:ascii="Vazirmatn" w:hAnsi="Vazirmatn" w:cs="Vazirmatn"/>
                <w:b w:val="0"/>
                <w:sz w:val="17"/>
              </w:rPr>
              <w:t>journal, ledger</w:t>
            </w:r>
          </w:p>
        </w:tc>
        <w:tc>
          <w:tcPr>
            <w:tcW w:type="dxa" w:w="1928"/>
          </w:tcPr>
          <w:p>
            <w:pPr>
              <w:bidi/>
              <w:jc w:val="right"/>
            </w:pPr>
            <w:r/>
            <w:r>
              <w:rPr>
                <w:rFonts w:ascii="Vazirmatn" w:hAnsi="Vazirmatn" w:cs="Vazirmatn"/>
                <w:b w:val="0"/>
                <w:sz w:val="17"/>
              </w:rPr>
              <w:t>—</w:t>
            </w:r>
          </w:p>
        </w:tc>
      </w:tr>
      <w:tr>
        <w:tc>
          <w:tcPr>
            <w:tcW w:type="dxa" w:w="1928"/>
          </w:tcPr>
          <w:p>
            <w:pPr>
              <w:bidi/>
              <w:jc w:val="right"/>
            </w:pPr>
            <w:r/>
            <w:r>
              <w:rPr>
                <w:rFonts w:ascii="Vazirmatn" w:hAnsi="Vazirmatn" w:cs="Vazirmatn"/>
                <w:b w:val="0"/>
                <w:sz w:val="17"/>
              </w:rPr>
              <w:t>سقف اعتبار</w:t>
            </w:r>
          </w:p>
        </w:tc>
        <w:tc>
          <w:tcPr>
            <w:tcW w:type="dxa" w:w="1928"/>
          </w:tcPr>
          <w:p>
            <w:pPr>
              <w:bidi/>
              <w:jc w:val="right"/>
            </w:pPr>
            <w:r/>
            <w:r>
              <w:rPr>
                <w:rFonts w:ascii="Vazirmatn" w:hAnsi="Vazirmatn" w:cs="Vazirmatn"/>
                <w:b w:val="0"/>
                <w:sz w:val="17"/>
              </w:rPr>
              <w:t>فیلد customer</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اعمال در checkout فعال است</w:t>
            </w:r>
          </w:p>
        </w:tc>
      </w:tr>
      <w:tr>
        <w:tc>
          <w:tcPr>
            <w:tcW w:type="dxa" w:w="1928"/>
          </w:tcPr>
          <w:p>
            <w:pPr>
              <w:bidi/>
              <w:jc w:val="right"/>
            </w:pPr>
            <w:r/>
            <w:r>
              <w:rPr>
                <w:rFonts w:ascii="Vazirmatn" w:hAnsi="Vazirmatn" w:cs="Vazirmatn"/>
                <w:b w:val="0"/>
                <w:sz w:val="17"/>
              </w:rPr>
              <w:t>الگوی مراجعه</w:t>
            </w:r>
          </w:p>
        </w:tc>
        <w:tc>
          <w:tcPr>
            <w:tcW w:type="dxa" w:w="1928"/>
          </w:tcPr>
          <w:p>
            <w:pPr>
              <w:bidi/>
              <w:jc w:val="right"/>
            </w:pPr>
            <w:r/>
            <w:r>
              <w:rPr>
                <w:rFonts w:ascii="Vazirmatn" w:hAnsi="Vazirmatn" w:cs="Vazirmatn"/>
                <w:b w:val="0"/>
                <w:sz w:val="17"/>
              </w:rPr>
              <w:t>GET /insights/customers/patterns</w:t>
            </w:r>
          </w:p>
        </w:tc>
        <w:tc>
          <w:tcPr>
            <w:tcW w:type="dxa" w:w="1928"/>
          </w:tcPr>
          <w:p>
            <w:pPr>
              <w:bidi/>
              <w:jc w:val="right"/>
            </w:pPr>
            <w:r/>
            <w:r>
              <w:rPr>
                <w:rFonts w:ascii="Vazirmatn" w:hAnsi="Vazirmatn" w:cs="Vazirmatn"/>
                <w:b w:val="0"/>
                <w:sz w:val="17"/>
              </w:rPr>
              <w:t>reports.view (باید سخت شود)</w:t>
            </w:r>
          </w:p>
        </w:tc>
        <w:tc>
          <w:tcPr>
            <w:tcW w:type="dxa" w:w="1928"/>
          </w:tcPr>
          <w:p>
            <w:pPr>
              <w:bidi/>
              <w:jc w:val="right"/>
            </w:pPr>
            <w:r/>
            <w:r>
              <w:rPr>
                <w:rFonts w:ascii="Vazirmatn" w:hAnsi="Vazirmatn" w:cs="Vazirmatn"/>
                <w:b w:val="0"/>
                <w:sz w:val="17"/>
              </w:rPr>
              <w:t>invoices</w:t>
            </w:r>
          </w:p>
        </w:tc>
        <w:tc>
          <w:tcPr>
            <w:tcW w:type="dxa" w:w="1928"/>
          </w:tcPr>
          <w:p>
            <w:pPr>
              <w:bidi/>
              <w:jc w:val="right"/>
            </w:pPr>
            <w:r/>
            <w:r>
              <w:rPr>
                <w:rFonts w:ascii="Vazirmatn" w:hAnsi="Vazirmatn" w:cs="Vazirmatn"/>
                <w:b w:val="0"/>
                <w:sz w:val="17"/>
              </w:rPr>
              <w:t>I-04/I-05</w:t>
            </w:r>
          </w:p>
        </w:tc>
      </w:tr>
    </w:tbl>
    <w:p/>
    <w:p>
      <w:pPr>
        <w:pStyle w:val="Heading2"/>
        <w:bidi/>
        <w:jc w:val="right"/>
      </w:pPr>
      <w:r>
        <w:rPr>
          <w:rFonts w:ascii="Vazirmatn" w:hAnsi="Vazirmatn" w:cs="Vazirmatn"/>
        </w:rPr>
        <w:t>B.4 بازاریابی</w:t>
      </w:r>
    </w:p>
    <w:tbl>
      <w:tblPr>
        <w:tblStyle w:val="TableGrid"/>
        <w:tblW w:type="auto" w:w="0"/>
        <w:jc w:val="right"/>
        <w:tblLook w:firstColumn="1" w:firstRow="1" w:lastColumn="0" w:lastRow="0" w:noHBand="0" w:noVBand="1" w:val="04A0"/>
        <w:bidiVisual/>
      </w:tblPr>
      <w:tblGrid>
        <w:gridCol w:w="1928"/>
        <w:gridCol w:w="1928"/>
        <w:gridCol w:w="1928"/>
        <w:gridCol w:w="1928"/>
        <w:gridCol w:w="1928"/>
      </w:tblGrid>
      <w:tr>
        <w:tc>
          <w:tcPr>
            <w:tcW w:type="dxa" w:w="1928"/>
            <w:shd w:val="clear" w:fill="DFE7F0"/>
          </w:tcPr>
          <w:p>
            <w:pPr>
              <w:bidi/>
              <w:jc w:val="right"/>
            </w:pPr>
            <w:r/>
            <w:r>
              <w:rPr>
                <w:rFonts w:ascii="Vazirmatn" w:hAnsi="Vazirmatn" w:cs="Vazirmatn"/>
                <w:b/>
                <w:sz w:val="17"/>
              </w:rPr>
              <w:t>قابلیت</w:t>
            </w:r>
          </w:p>
        </w:tc>
        <w:tc>
          <w:tcPr>
            <w:tcW w:type="dxa" w:w="1928"/>
            <w:shd w:val="clear" w:fill="DFE7F0"/>
          </w:tcPr>
          <w:p>
            <w:pPr>
              <w:bidi/>
              <w:jc w:val="right"/>
            </w:pPr>
            <w:r/>
            <w:r>
              <w:rPr>
                <w:rFonts w:ascii="Vazirmatn" w:hAnsi="Vazirmatn" w:cs="Vazirmatn"/>
                <w:b/>
                <w:sz w:val="17"/>
              </w:rPr>
              <w:t>نقطه ورود</w:t>
            </w:r>
          </w:p>
        </w:tc>
        <w:tc>
          <w:tcPr>
            <w:tcW w:type="dxa" w:w="1928"/>
            <w:shd w:val="clear" w:fill="DFE7F0"/>
          </w:tcPr>
          <w:p>
            <w:pPr>
              <w:bidi/>
              <w:jc w:val="right"/>
            </w:pPr>
            <w:r/>
            <w:r>
              <w:rPr>
                <w:rFonts w:ascii="Vazirmatn" w:hAnsi="Vazirmatn" w:cs="Vazirmatn"/>
                <w:b/>
                <w:sz w:val="17"/>
              </w:rPr>
              <w:t>دسترسی</w:t>
            </w:r>
          </w:p>
        </w:tc>
        <w:tc>
          <w:tcPr>
            <w:tcW w:type="dxa" w:w="1928"/>
            <w:shd w:val="clear" w:fill="DFE7F0"/>
          </w:tcPr>
          <w:p>
            <w:pPr>
              <w:bidi/>
              <w:jc w:val="right"/>
            </w:pPr>
            <w:r/>
            <w:r>
              <w:rPr>
                <w:rFonts w:ascii="Vazirmatn" w:hAnsi="Vazirmatn" w:cs="Vazirmatn"/>
                <w:b/>
                <w:sz w:val="17"/>
              </w:rPr>
              <w:t>داده</w:t>
            </w:r>
          </w:p>
        </w:tc>
        <w:tc>
          <w:tcPr>
            <w:tcW w:type="dxa" w:w="1928"/>
            <w:shd w:val="clear" w:fill="DFE7F0"/>
          </w:tcPr>
          <w:p>
            <w:pPr>
              <w:bidi/>
              <w:jc w:val="right"/>
            </w:pPr>
            <w:r/>
            <w:r>
              <w:rPr>
                <w:rFonts w:ascii="Vazirmatn" w:hAnsi="Vazirmatn" w:cs="Vazirmatn"/>
                <w:b/>
                <w:sz w:val="17"/>
              </w:rPr>
              <w:t>محدودیت</w:t>
            </w:r>
          </w:p>
        </w:tc>
      </w:tr>
      <w:tr>
        <w:tc>
          <w:tcPr>
            <w:tcW w:type="dxa" w:w="1928"/>
          </w:tcPr>
          <w:p>
            <w:pPr>
              <w:bidi/>
              <w:jc w:val="right"/>
            </w:pPr>
            <w:r/>
            <w:r>
              <w:rPr>
                <w:rFonts w:ascii="Vazirmatn" w:hAnsi="Vazirmatn" w:cs="Vazirmatn"/>
                <w:b w:val="0"/>
                <w:sz w:val="17"/>
              </w:rPr>
              <w:t>CRUD کمپین + قواعد سرور</w:t>
            </w:r>
          </w:p>
        </w:tc>
        <w:tc>
          <w:tcPr>
            <w:tcW w:type="dxa" w:w="1928"/>
          </w:tcPr>
          <w:p>
            <w:pPr>
              <w:bidi/>
              <w:jc w:val="right"/>
            </w:pPr>
            <w:r/>
            <w:r>
              <w:rPr>
                <w:rFonts w:ascii="Vazirmatn" w:hAnsi="Vazirmatn" w:cs="Vazirmatn"/>
                <w:b w:val="0"/>
                <w:sz w:val="17"/>
              </w:rPr>
              <w:t>marketing endpoints + ویزارد اندروید ۸ مرحله + صفحه Qt</w:t>
            </w:r>
          </w:p>
        </w:tc>
        <w:tc>
          <w:tcPr>
            <w:tcW w:type="dxa" w:w="1928"/>
          </w:tcPr>
          <w:p>
            <w:pPr>
              <w:bidi/>
              <w:jc w:val="right"/>
            </w:pPr>
            <w:r/>
            <w:r>
              <w:rPr>
                <w:rFonts w:ascii="Vazirmatn" w:hAnsi="Vazirmatn" w:cs="Vazirmatn"/>
                <w:b w:val="0"/>
                <w:sz w:val="17"/>
              </w:rPr>
              <w:t>marketing.manage</w:t>
            </w:r>
          </w:p>
        </w:tc>
        <w:tc>
          <w:tcPr>
            <w:tcW w:type="dxa" w:w="1928"/>
          </w:tcPr>
          <w:p>
            <w:pPr>
              <w:bidi/>
              <w:jc w:val="right"/>
            </w:pPr>
            <w:r/>
            <w:r>
              <w:rPr>
                <w:rFonts w:ascii="Vazirmatn" w:hAnsi="Vazirmatn" w:cs="Vazirmatn"/>
                <w:b w:val="0"/>
                <w:sz w:val="17"/>
              </w:rPr>
              <w:t>campaigns</w:t>
            </w:r>
          </w:p>
        </w:tc>
        <w:tc>
          <w:tcPr>
            <w:tcW w:type="dxa" w:w="1928"/>
          </w:tcPr>
          <w:p>
            <w:pPr>
              <w:bidi/>
              <w:jc w:val="right"/>
            </w:pPr>
            <w:r/>
            <w:r>
              <w:rPr>
                <w:rFonts w:ascii="Vazirmatn" w:hAnsi="Vazirmatn" w:cs="Vazirmatn"/>
                <w:b w:val="0"/>
                <w:sz w:val="17"/>
              </w:rPr>
              <w:t>بدون بودجه رسمی (فصل ۸ ردیف ۶)</w:t>
            </w:r>
          </w:p>
        </w:tc>
      </w:tr>
      <w:tr>
        <w:tc>
          <w:tcPr>
            <w:tcW w:type="dxa" w:w="1928"/>
          </w:tcPr>
          <w:p>
            <w:pPr>
              <w:bidi/>
              <w:jc w:val="right"/>
            </w:pPr>
            <w:r/>
            <w:r>
              <w:rPr>
                <w:rFonts w:ascii="Vazirmatn" w:hAnsi="Vazirmatn" w:cs="Vazirmatn"/>
                <w:b w:val="0"/>
                <w:sz w:val="17"/>
              </w:rPr>
              <w:t>کوپن (سقف، مسدودسازی، شمارشی)</w:t>
            </w:r>
          </w:p>
        </w:tc>
        <w:tc>
          <w:tcPr>
            <w:tcW w:type="dxa" w:w="1928"/>
          </w:tcPr>
          <w:p>
            <w:pPr>
              <w:bidi/>
              <w:jc w:val="right"/>
            </w:pPr>
            <w:r/>
            <w:r>
              <w:rPr>
                <w:rFonts w:ascii="Vazirmatn" w:hAnsi="Vazirmatn" w:cs="Vazirmatn"/>
                <w:b w:val="0"/>
                <w:sz w:val="17"/>
              </w:rPr>
              <w:t>coupons endpoints</w:t>
            </w:r>
          </w:p>
        </w:tc>
        <w:tc>
          <w:tcPr>
            <w:tcW w:type="dxa" w:w="1928"/>
          </w:tcPr>
          <w:p>
            <w:pPr>
              <w:bidi/>
              <w:jc w:val="right"/>
            </w:pPr>
            <w:r/>
            <w:r>
              <w:rPr>
                <w:rFonts w:ascii="Vazirmatn" w:hAnsi="Vazirmatn" w:cs="Vazirmatn"/>
                <w:b w:val="0"/>
                <w:sz w:val="17"/>
              </w:rPr>
              <w:t>marketing.manage</w:t>
            </w:r>
          </w:p>
        </w:tc>
        <w:tc>
          <w:tcPr>
            <w:tcW w:type="dxa" w:w="1928"/>
          </w:tcPr>
          <w:p>
            <w:pPr>
              <w:bidi/>
              <w:jc w:val="right"/>
            </w:pPr>
            <w:r/>
            <w:r>
              <w:rPr>
                <w:rFonts w:ascii="Vazirmatn" w:hAnsi="Vazirmatn" w:cs="Vazirmatn"/>
                <w:b w:val="0"/>
                <w:sz w:val="17"/>
              </w:rPr>
              <w:t>coupons, redemptions</w:t>
            </w:r>
          </w:p>
        </w:tc>
        <w:tc>
          <w:tcPr>
            <w:tcW w:type="dxa" w:w="1928"/>
          </w:tcPr>
          <w:p>
            <w:pPr>
              <w:bidi/>
              <w:jc w:val="right"/>
            </w:pPr>
            <w:r/>
            <w:r>
              <w:rPr>
                <w:rFonts w:ascii="Vazirmatn" w:hAnsi="Vazirmatn" w:cs="Vazirmatn"/>
                <w:b w:val="0"/>
                <w:sz w:val="17"/>
              </w:rPr>
              <w:t>—</w:t>
            </w:r>
          </w:p>
        </w:tc>
      </w:tr>
      <w:tr>
        <w:tc>
          <w:tcPr>
            <w:tcW w:type="dxa" w:w="1928"/>
          </w:tcPr>
          <w:p>
            <w:pPr>
              <w:bidi/>
              <w:jc w:val="right"/>
            </w:pPr>
            <w:r/>
            <w:r>
              <w:rPr>
                <w:rFonts w:ascii="Vazirmatn" w:hAnsi="Vazirmatn" w:cs="Vazirmatn"/>
                <w:b w:val="0"/>
                <w:sz w:val="17"/>
              </w:rPr>
              <w:t>آمار کمپین</w:t>
            </w:r>
          </w:p>
        </w:tc>
        <w:tc>
          <w:tcPr>
            <w:tcW w:type="dxa" w:w="1928"/>
          </w:tcPr>
          <w:p>
            <w:pPr>
              <w:bidi/>
              <w:jc w:val="right"/>
            </w:pPr>
            <w:r/>
            <w:r>
              <w:rPr>
                <w:rFonts w:ascii="Vazirmatn" w:hAnsi="Vazirmatn" w:cs="Vazirmatn"/>
                <w:b w:val="0"/>
                <w:sz w:val="17"/>
              </w:rPr>
              <w:t>GET /marketing/stats</w:t>
            </w:r>
          </w:p>
        </w:tc>
        <w:tc>
          <w:tcPr>
            <w:tcW w:type="dxa" w:w="1928"/>
          </w:tcPr>
          <w:p>
            <w:pPr>
              <w:bidi/>
              <w:jc w:val="right"/>
            </w:pPr>
            <w:r/>
            <w:r>
              <w:rPr>
                <w:rFonts w:ascii="Vazirmatn" w:hAnsi="Vazirmatn" w:cs="Vazirmatn"/>
                <w:b w:val="0"/>
                <w:sz w:val="17"/>
              </w:rPr>
              <w:t>marketing.manage</w:t>
            </w:r>
          </w:p>
        </w:tc>
        <w:tc>
          <w:tcPr>
            <w:tcW w:type="dxa" w:w="1928"/>
          </w:tcPr>
          <w:p>
            <w:pPr>
              <w:bidi/>
              <w:jc w:val="right"/>
            </w:pPr>
            <w:r/>
            <w:r>
              <w:rPr>
                <w:rFonts w:ascii="Vazirmatn" w:hAnsi="Vazirmatn" w:cs="Vazirmatn"/>
                <w:b w:val="0"/>
                <w:sz w:val="17"/>
              </w:rPr>
              <w:t>redemptions, invoices</w:t>
            </w:r>
          </w:p>
        </w:tc>
        <w:tc>
          <w:tcPr>
            <w:tcW w:type="dxa" w:w="1928"/>
          </w:tcPr>
          <w:p>
            <w:pPr>
              <w:bidi/>
              <w:jc w:val="right"/>
            </w:pPr>
            <w:r/>
            <w:r>
              <w:rPr>
                <w:rFonts w:ascii="Vazirmatn" w:hAnsi="Vazirmatn" w:cs="Vazirmatn"/>
                <w:b w:val="0"/>
                <w:sz w:val="17"/>
              </w:rPr>
              <w:t>فروش دوره ≠ افزایشی (F-05)</w:t>
            </w:r>
          </w:p>
        </w:tc>
      </w:tr>
      <w:tr>
        <w:tc>
          <w:tcPr>
            <w:tcW w:type="dxa" w:w="1928"/>
          </w:tcPr>
          <w:p>
            <w:pPr>
              <w:bidi/>
              <w:jc w:val="right"/>
            </w:pPr>
            <w:r/>
            <w:r>
              <w:rPr>
                <w:rFonts w:ascii="Vazirmatn" w:hAnsi="Vazirmatn" w:cs="Vazirmatn"/>
                <w:b w:val="0"/>
                <w:sz w:val="17"/>
              </w:rPr>
              <w:t>آزمایش A/B</w:t>
            </w:r>
          </w:p>
        </w:tc>
        <w:tc>
          <w:tcPr>
            <w:tcW w:type="dxa" w:w="1928"/>
          </w:tcPr>
          <w:p>
            <w:pPr>
              <w:bidi/>
              <w:jc w:val="right"/>
            </w:pPr>
            <w:r/>
            <w:r>
              <w:rPr>
                <w:rFonts w:ascii="Vazirmatn" w:hAnsi="Vazirmatn" w:cs="Vazirmatn"/>
                <w:b/>
                <w:sz w:val="17"/>
              </w:rPr>
              <w:t>ندارد</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experiments</w:t>
            </w:r>
          </w:p>
        </w:tc>
        <w:tc>
          <w:tcPr>
            <w:tcW w:type="dxa" w:w="1928"/>
          </w:tcPr>
          <w:p>
            <w:pPr>
              <w:bidi/>
              <w:jc w:val="right"/>
            </w:pPr>
            <w:r/>
            <w:r>
              <w:rPr>
                <w:rFonts w:ascii="Vazirmatn" w:hAnsi="Vazirmatn" w:cs="Vazirmatn"/>
                <w:b w:val="0"/>
                <w:sz w:val="17"/>
              </w:rPr>
              <w:t>خفته (I-10)</w:t>
            </w:r>
          </w:p>
        </w:tc>
      </w:tr>
    </w:tbl>
    <w:p/>
    <w:p>
      <w:pPr>
        <w:pStyle w:val="Heading2"/>
        <w:bidi/>
        <w:jc w:val="right"/>
      </w:pPr>
      <w:r>
        <w:rPr>
          <w:rFonts w:ascii="Vazirmatn" w:hAnsi="Vazirmatn" w:cs="Vazirmatn"/>
        </w:rPr>
        <w:t>B.5 حسابداری</w:t>
      </w:r>
    </w:p>
    <w:tbl>
      <w:tblPr>
        <w:tblStyle w:val="TableGrid"/>
        <w:tblW w:type="auto" w:w="0"/>
        <w:jc w:val="right"/>
        <w:tblLook w:firstColumn="1" w:firstRow="1" w:lastColumn="0" w:lastRow="0" w:noHBand="0" w:noVBand="1" w:val="04A0"/>
        <w:bidiVisual/>
      </w:tblPr>
      <w:tblGrid>
        <w:gridCol w:w="1928"/>
        <w:gridCol w:w="1928"/>
        <w:gridCol w:w="1928"/>
        <w:gridCol w:w="1928"/>
        <w:gridCol w:w="1928"/>
      </w:tblGrid>
      <w:tr>
        <w:tc>
          <w:tcPr>
            <w:tcW w:type="dxa" w:w="1928"/>
            <w:shd w:val="clear" w:fill="DFE7F0"/>
          </w:tcPr>
          <w:p>
            <w:pPr>
              <w:bidi/>
              <w:jc w:val="right"/>
            </w:pPr>
            <w:r/>
            <w:r>
              <w:rPr>
                <w:rFonts w:ascii="Vazirmatn" w:hAnsi="Vazirmatn" w:cs="Vazirmatn"/>
                <w:b/>
                <w:sz w:val="17"/>
              </w:rPr>
              <w:t>قابلیت</w:t>
            </w:r>
          </w:p>
        </w:tc>
        <w:tc>
          <w:tcPr>
            <w:tcW w:type="dxa" w:w="1928"/>
            <w:shd w:val="clear" w:fill="DFE7F0"/>
          </w:tcPr>
          <w:p>
            <w:pPr>
              <w:bidi/>
              <w:jc w:val="right"/>
            </w:pPr>
            <w:r/>
            <w:r>
              <w:rPr>
                <w:rFonts w:ascii="Vazirmatn" w:hAnsi="Vazirmatn" w:cs="Vazirmatn"/>
                <w:b/>
                <w:sz w:val="17"/>
              </w:rPr>
              <w:t>نقطه ورود</w:t>
            </w:r>
          </w:p>
        </w:tc>
        <w:tc>
          <w:tcPr>
            <w:tcW w:type="dxa" w:w="1928"/>
            <w:shd w:val="clear" w:fill="DFE7F0"/>
          </w:tcPr>
          <w:p>
            <w:pPr>
              <w:bidi/>
              <w:jc w:val="right"/>
            </w:pPr>
            <w:r/>
            <w:r>
              <w:rPr>
                <w:rFonts w:ascii="Vazirmatn" w:hAnsi="Vazirmatn" w:cs="Vazirmatn"/>
                <w:b/>
                <w:sz w:val="17"/>
              </w:rPr>
              <w:t>دسترسی</w:t>
            </w:r>
          </w:p>
        </w:tc>
        <w:tc>
          <w:tcPr>
            <w:tcW w:type="dxa" w:w="1928"/>
            <w:shd w:val="clear" w:fill="DFE7F0"/>
          </w:tcPr>
          <w:p>
            <w:pPr>
              <w:bidi/>
              <w:jc w:val="right"/>
            </w:pPr>
            <w:r/>
            <w:r>
              <w:rPr>
                <w:rFonts w:ascii="Vazirmatn" w:hAnsi="Vazirmatn" w:cs="Vazirmatn"/>
                <w:b/>
                <w:sz w:val="17"/>
              </w:rPr>
              <w:t>داده</w:t>
            </w:r>
          </w:p>
        </w:tc>
        <w:tc>
          <w:tcPr>
            <w:tcW w:type="dxa" w:w="1928"/>
            <w:shd w:val="clear" w:fill="DFE7F0"/>
          </w:tcPr>
          <w:p>
            <w:pPr>
              <w:bidi/>
              <w:jc w:val="right"/>
            </w:pPr>
            <w:r/>
            <w:r>
              <w:rPr>
                <w:rFonts w:ascii="Vazirmatn" w:hAnsi="Vazirmatn" w:cs="Vazirmatn"/>
                <w:b/>
                <w:sz w:val="17"/>
              </w:rPr>
              <w:t>محدودیت</w:t>
            </w:r>
          </w:p>
        </w:tc>
      </w:tr>
      <w:tr>
        <w:tc>
          <w:tcPr>
            <w:tcW w:type="dxa" w:w="1928"/>
          </w:tcPr>
          <w:p>
            <w:pPr>
              <w:bidi/>
              <w:jc w:val="right"/>
            </w:pPr>
            <w:r/>
            <w:r>
              <w:rPr>
                <w:rFonts w:ascii="Vazirmatn" w:hAnsi="Vazirmatn" w:cs="Vazirmatn"/>
                <w:b w:val="0"/>
                <w:sz w:val="17"/>
              </w:rPr>
              <w:t>GL دوبل + COA</w:t>
            </w:r>
          </w:p>
        </w:tc>
        <w:tc>
          <w:tcPr>
            <w:tcW w:type="dxa" w:w="1928"/>
          </w:tcPr>
          <w:p>
            <w:pPr>
              <w:bidi/>
              <w:jc w:val="right"/>
            </w:pPr>
            <w:r/>
            <w:r>
              <w:rPr>
                <w:rFonts w:ascii="Vazirmatn" w:hAnsi="Vazirmatn" w:cs="Vazirmatn"/>
                <w:b w:val="0"/>
                <w:sz w:val="17"/>
              </w:rPr>
              <w:t>داخلی سرویس‌ها + endpoints دفتر</w:t>
            </w:r>
          </w:p>
        </w:tc>
        <w:tc>
          <w:tcPr>
            <w:tcW w:type="dxa" w:w="1928"/>
          </w:tcPr>
          <w:p>
            <w:pPr>
              <w:bidi/>
              <w:jc w:val="right"/>
            </w:pPr>
            <w:r/>
            <w:r>
              <w:rPr>
                <w:rFonts w:ascii="Vazirmatn" w:hAnsi="Vazirmatn" w:cs="Vazirmatn"/>
                <w:b w:val="0"/>
                <w:sz w:val="17"/>
              </w:rPr>
              <w:t>accounting.view</w:t>
            </w:r>
          </w:p>
        </w:tc>
        <w:tc>
          <w:tcPr>
            <w:tcW w:type="dxa" w:w="1928"/>
          </w:tcPr>
          <w:p>
            <w:pPr>
              <w:bidi/>
              <w:jc w:val="right"/>
            </w:pPr>
            <w:r/>
            <w:r>
              <w:rPr>
                <w:rFonts w:ascii="Vazirmatn" w:hAnsi="Vazirmatn" w:cs="Vazirmatn"/>
                <w:b w:val="0"/>
                <w:sz w:val="17"/>
              </w:rPr>
              <w:t>accounts, journal_*</w:t>
            </w:r>
          </w:p>
        </w:tc>
        <w:tc>
          <w:tcPr>
            <w:tcW w:type="dxa" w:w="1928"/>
          </w:tcPr>
          <w:p>
            <w:pPr>
              <w:bidi/>
              <w:jc w:val="right"/>
            </w:pPr>
            <w:r/>
            <w:r>
              <w:rPr>
                <w:rFonts w:ascii="Vazirmatn" w:hAnsi="Vazirmatn" w:cs="Vazirmatn"/>
                <w:b w:val="0"/>
                <w:sz w:val="17"/>
              </w:rPr>
              <w:t>I-02 در مرجوعی</w:t>
            </w:r>
          </w:p>
        </w:tc>
      </w:tr>
      <w:tr>
        <w:tc>
          <w:tcPr>
            <w:tcW w:type="dxa" w:w="1928"/>
          </w:tcPr>
          <w:p>
            <w:pPr>
              <w:bidi/>
              <w:jc w:val="right"/>
            </w:pPr>
            <w:r/>
            <w:r>
              <w:rPr>
                <w:rFonts w:ascii="Vazirmatn" w:hAnsi="Vazirmatn" w:cs="Vazirmatn"/>
                <w:b w:val="0"/>
                <w:sz w:val="17"/>
              </w:rPr>
              <w:t>چک‌ها</w:t>
            </w:r>
          </w:p>
        </w:tc>
        <w:tc>
          <w:tcPr>
            <w:tcW w:type="dxa" w:w="1928"/>
          </w:tcPr>
          <w:p>
            <w:pPr>
              <w:bidi/>
              <w:jc w:val="right"/>
            </w:pPr>
            <w:r/>
            <w:r>
              <w:rPr>
                <w:rFonts w:ascii="Vazirmatn" w:hAnsi="Vazirmatn" w:cs="Vazirmatn"/>
                <w:b w:val="0"/>
                <w:sz w:val="17"/>
              </w:rPr>
              <w:t>cheque endpoints</w:t>
            </w:r>
          </w:p>
        </w:tc>
        <w:tc>
          <w:tcPr>
            <w:tcW w:type="dxa" w:w="1928"/>
          </w:tcPr>
          <w:p>
            <w:pPr>
              <w:bidi/>
              <w:jc w:val="right"/>
            </w:pPr>
            <w:r/>
            <w:r>
              <w:rPr>
                <w:rFonts w:ascii="Vazirmatn" w:hAnsi="Vazirmatn" w:cs="Vazirmatn"/>
                <w:b w:val="0"/>
                <w:sz w:val="17"/>
              </w:rPr>
              <w:t>accounting.manage</w:t>
            </w:r>
          </w:p>
        </w:tc>
        <w:tc>
          <w:tcPr>
            <w:tcW w:type="dxa" w:w="1928"/>
          </w:tcPr>
          <w:p>
            <w:pPr>
              <w:bidi/>
              <w:jc w:val="right"/>
            </w:pPr>
            <w:r/>
            <w:r>
              <w:rPr>
                <w:rFonts w:ascii="Vazirmatn" w:hAnsi="Vazirmatn" w:cs="Vazirmatn"/>
                <w:b w:val="0"/>
                <w:sz w:val="17"/>
              </w:rPr>
              <w:t>cheques</w:t>
            </w:r>
          </w:p>
        </w:tc>
        <w:tc>
          <w:tcPr>
            <w:tcW w:type="dxa" w:w="1928"/>
          </w:tcPr>
          <w:p>
            <w:pPr>
              <w:bidi/>
              <w:jc w:val="right"/>
            </w:pPr>
            <w:r/>
            <w:r>
              <w:rPr>
                <w:rFonts w:ascii="Vazirmatn" w:hAnsi="Vazirmatn" w:cs="Vazirmatn"/>
                <w:b w:val="0"/>
                <w:sz w:val="17"/>
              </w:rPr>
              <w:t>در CASHFLOW استفاده می‌شود</w:t>
            </w:r>
          </w:p>
        </w:tc>
      </w:tr>
      <w:tr>
        <w:tc>
          <w:tcPr>
            <w:tcW w:type="dxa" w:w="1928"/>
          </w:tcPr>
          <w:p>
            <w:pPr>
              <w:bidi/>
              <w:jc w:val="right"/>
            </w:pPr>
            <w:r/>
            <w:r>
              <w:rPr>
                <w:rFonts w:ascii="Vazirmatn" w:hAnsi="Vazirmatn" w:cs="Vazirmatn"/>
                <w:b w:val="0"/>
                <w:sz w:val="17"/>
              </w:rPr>
              <w:t>جلسه صندوق</w:t>
            </w:r>
          </w:p>
        </w:tc>
        <w:tc>
          <w:tcPr>
            <w:tcW w:type="dxa" w:w="1928"/>
          </w:tcPr>
          <w:p>
            <w:pPr>
              <w:bidi/>
              <w:jc w:val="right"/>
            </w:pPr>
            <w:r/>
            <w:r>
              <w:rPr>
                <w:rFonts w:ascii="Vazirmatn" w:hAnsi="Vazirmatn" w:cs="Vazirmatn"/>
                <w:b w:val="0"/>
                <w:sz w:val="17"/>
              </w:rPr>
              <w:t>open/close endpoints</w:t>
            </w:r>
          </w:p>
        </w:tc>
        <w:tc>
          <w:tcPr>
            <w:tcW w:type="dxa" w:w="1928"/>
          </w:tcPr>
          <w:p>
            <w:pPr>
              <w:bidi/>
              <w:jc w:val="right"/>
            </w:pPr>
            <w:r/>
            <w:r>
              <w:rPr>
                <w:rFonts w:ascii="Vazirmatn" w:hAnsi="Vazirmatn" w:cs="Vazirmatn"/>
                <w:b w:val="0"/>
                <w:sz w:val="17"/>
              </w:rPr>
              <w:t>accounting.manage</w:t>
            </w:r>
          </w:p>
        </w:tc>
        <w:tc>
          <w:tcPr>
            <w:tcW w:type="dxa" w:w="1928"/>
          </w:tcPr>
          <w:p>
            <w:pPr>
              <w:bidi/>
              <w:jc w:val="right"/>
            </w:pPr>
            <w:r/>
            <w:r>
              <w:rPr>
                <w:rFonts w:ascii="Vazirmatn" w:hAnsi="Vazirmatn" w:cs="Vazirmatn"/>
                <w:b w:val="0"/>
                <w:sz w:val="17"/>
              </w:rPr>
              <w:t>cash_sessions</w:t>
            </w:r>
          </w:p>
        </w:tc>
        <w:tc>
          <w:tcPr>
            <w:tcW w:type="dxa" w:w="1928"/>
          </w:tcPr>
          <w:p>
            <w:pPr>
              <w:bidi/>
              <w:jc w:val="right"/>
            </w:pPr>
            <w:r/>
            <w:r>
              <w:rPr>
                <w:rFonts w:ascii="Vazirmatn" w:hAnsi="Vazirmatn" w:cs="Vazirmatn"/>
                <w:b w:val="0"/>
                <w:sz w:val="17"/>
              </w:rPr>
              <w:t>I-03</w:t>
            </w:r>
          </w:p>
        </w:tc>
      </w:tr>
      <w:tr>
        <w:tc>
          <w:tcPr>
            <w:tcW w:type="dxa" w:w="1928"/>
          </w:tcPr>
          <w:p>
            <w:pPr>
              <w:bidi/>
              <w:jc w:val="right"/>
            </w:pPr>
            <w:r/>
            <w:r>
              <w:rPr>
                <w:rFonts w:ascii="Vazirmatn" w:hAnsi="Vazirmatn" w:cs="Vazirmatn"/>
                <w:b w:val="0"/>
                <w:sz w:val="17"/>
              </w:rPr>
              <w:t>هزینه/دسته/دوره مالی</w:t>
            </w:r>
          </w:p>
        </w:tc>
        <w:tc>
          <w:tcPr>
            <w:tcW w:type="dxa" w:w="1928"/>
          </w:tcPr>
          <w:p>
            <w:pPr>
              <w:bidi/>
              <w:jc w:val="right"/>
            </w:pPr>
            <w:r/>
            <w:r>
              <w:rPr>
                <w:rFonts w:ascii="Vazirmatn" w:hAnsi="Vazirmatn" w:cs="Vazirmatn"/>
                <w:b w:val="0"/>
                <w:sz w:val="17"/>
              </w:rPr>
              <w:t>expenses endpoints</w:t>
            </w:r>
          </w:p>
        </w:tc>
        <w:tc>
          <w:tcPr>
            <w:tcW w:type="dxa" w:w="1928"/>
          </w:tcPr>
          <w:p>
            <w:pPr>
              <w:bidi/>
              <w:jc w:val="right"/>
            </w:pPr>
            <w:r/>
            <w:r>
              <w:rPr>
                <w:rFonts w:ascii="Vazirmatn" w:hAnsi="Vazirmatn" w:cs="Vazirmatn"/>
                <w:b w:val="0"/>
                <w:sz w:val="17"/>
              </w:rPr>
              <w:t>accounting.manage</w:t>
            </w:r>
          </w:p>
        </w:tc>
        <w:tc>
          <w:tcPr>
            <w:tcW w:type="dxa" w:w="1928"/>
          </w:tcPr>
          <w:p>
            <w:pPr>
              <w:bidi/>
              <w:jc w:val="right"/>
            </w:pPr>
            <w:r/>
            <w:r>
              <w:rPr>
                <w:rFonts w:ascii="Vazirmatn" w:hAnsi="Vazirmatn" w:cs="Vazirmatn"/>
                <w:b w:val="0"/>
                <w:sz w:val="17"/>
              </w:rPr>
              <w:t>expenses, fiscal_periods</w:t>
            </w:r>
          </w:p>
        </w:tc>
        <w:tc>
          <w:tcPr>
            <w:tcW w:type="dxa" w:w="1928"/>
          </w:tcPr>
          <w:p>
            <w:pPr>
              <w:bidi/>
              <w:jc w:val="right"/>
            </w:pPr>
            <w:r/>
            <w:r>
              <w:rPr>
                <w:rFonts w:ascii="Vazirmatn" w:hAnsi="Vazirmatn" w:cs="Vazirmatn"/>
                <w:b w:val="0"/>
                <w:sz w:val="17"/>
              </w:rPr>
              <w:t>در «سود» گزارش نیست (F-02)</w:t>
            </w:r>
          </w:p>
        </w:tc>
      </w:tr>
      <w:tr>
        <w:tc>
          <w:tcPr>
            <w:tcW w:type="dxa" w:w="1928"/>
          </w:tcPr>
          <w:p>
            <w:pPr>
              <w:bidi/>
              <w:jc w:val="right"/>
            </w:pPr>
            <w:r/>
            <w:r>
              <w:rPr>
                <w:rFonts w:ascii="Vazirmatn" w:hAnsi="Vazirmatn" w:cs="Vazirmatn"/>
                <w:b w:val="0"/>
                <w:sz w:val="17"/>
              </w:rPr>
              <w:t>تامین‌کننده</w:t>
            </w:r>
          </w:p>
        </w:tc>
        <w:tc>
          <w:tcPr>
            <w:tcW w:type="dxa" w:w="1928"/>
          </w:tcPr>
          <w:p>
            <w:pPr>
              <w:bidi/>
              <w:jc w:val="right"/>
            </w:pPr>
            <w:r/>
            <w:r>
              <w:rPr>
                <w:rFonts w:ascii="Vazirmatn" w:hAnsi="Vazirmatn" w:cs="Vazirmatn"/>
                <w:b w:val="0"/>
                <w:sz w:val="17"/>
              </w:rPr>
              <w:t>suppliers CRUD</w:t>
            </w:r>
          </w:p>
        </w:tc>
        <w:tc>
          <w:tcPr>
            <w:tcW w:type="dxa" w:w="1928"/>
          </w:tcPr>
          <w:p>
            <w:pPr>
              <w:bidi/>
              <w:jc w:val="right"/>
            </w:pPr>
            <w:r/>
            <w:r>
              <w:rPr>
                <w:rFonts w:ascii="Vazirmatn" w:hAnsi="Vazirmatn" w:cs="Vazirmatn"/>
                <w:b w:val="0"/>
                <w:sz w:val="17"/>
              </w:rPr>
              <w:t>accounting.manage</w:t>
            </w:r>
          </w:p>
        </w:tc>
        <w:tc>
          <w:tcPr>
            <w:tcW w:type="dxa" w:w="1928"/>
          </w:tcPr>
          <w:p>
            <w:pPr>
              <w:bidi/>
              <w:jc w:val="right"/>
            </w:pPr>
            <w:r/>
            <w:r>
              <w:rPr>
                <w:rFonts w:ascii="Vazirmatn" w:hAnsi="Vazirmatn" w:cs="Vazirmatn"/>
                <w:b w:val="0"/>
                <w:sz w:val="17"/>
              </w:rPr>
              <w:t>acc_suppliers</w:t>
            </w:r>
          </w:p>
        </w:tc>
        <w:tc>
          <w:tcPr>
            <w:tcW w:type="dxa" w:w="1928"/>
          </w:tcPr>
          <w:p>
            <w:pPr>
              <w:bidi/>
              <w:jc w:val="right"/>
            </w:pPr>
            <w:r/>
            <w:r>
              <w:rPr>
                <w:rFonts w:ascii="Vazirmatn" w:hAnsi="Vazirmatn" w:cs="Vazirmatn"/>
                <w:b w:val="0"/>
                <w:sz w:val="17"/>
              </w:rPr>
              <w:t>۵ فیلد؛ بدون lead-time (I-22)</w:t>
            </w:r>
          </w:p>
        </w:tc>
      </w:tr>
      <w:tr>
        <w:tc>
          <w:tcPr>
            <w:tcW w:type="dxa" w:w="1928"/>
          </w:tcPr>
          <w:p>
            <w:pPr>
              <w:bidi/>
              <w:jc w:val="right"/>
            </w:pPr>
            <w:r/>
            <w:r>
              <w:rPr>
                <w:rFonts w:ascii="Vazirmatn" w:hAnsi="Vazirmatn" w:cs="Vazirmatn"/>
                <w:b w:val="0"/>
                <w:sz w:val="17"/>
              </w:rPr>
              <w:t>گزارش تراز/مغایرت</w:t>
            </w:r>
          </w:p>
        </w:tc>
        <w:tc>
          <w:tcPr>
            <w:tcW w:type="dxa" w:w="1928"/>
          </w:tcPr>
          <w:p>
            <w:pPr>
              <w:bidi/>
              <w:jc w:val="right"/>
            </w:pPr>
            <w:r/>
            <w:r>
              <w:rPr>
                <w:rFonts w:ascii="Vazirmatn" w:hAnsi="Vazirmatn" w:cs="Vazirmatn"/>
                <w:b w:val="0"/>
                <w:sz w:val="17"/>
              </w:rPr>
              <w:t>accounting reports</w:t>
            </w:r>
          </w:p>
        </w:tc>
        <w:tc>
          <w:tcPr>
            <w:tcW w:type="dxa" w:w="1928"/>
          </w:tcPr>
          <w:p>
            <w:pPr>
              <w:bidi/>
              <w:jc w:val="right"/>
            </w:pPr>
            <w:r/>
            <w:r>
              <w:rPr>
                <w:rFonts w:ascii="Vazirmatn" w:hAnsi="Vazirmatn" w:cs="Vazirmatn"/>
                <w:b w:val="0"/>
                <w:sz w:val="17"/>
              </w:rPr>
              <w:t>accounting.view</w:t>
            </w:r>
          </w:p>
        </w:tc>
        <w:tc>
          <w:tcPr>
            <w:tcW w:type="dxa" w:w="1928"/>
          </w:tcPr>
          <w:p>
            <w:pPr>
              <w:bidi/>
              <w:jc w:val="right"/>
            </w:pPr>
            <w:r/>
            <w:r>
              <w:rPr>
                <w:rFonts w:ascii="Vazirmatn" w:hAnsi="Vazirmatn" w:cs="Vazirmatn"/>
                <w:b w:val="0"/>
                <w:sz w:val="17"/>
              </w:rPr>
              <w:t>journal</w:t>
            </w:r>
          </w:p>
        </w:tc>
        <w:tc>
          <w:tcPr>
            <w:tcW w:type="dxa" w:w="1928"/>
          </w:tcPr>
          <w:p>
            <w:pPr>
              <w:bidi/>
              <w:jc w:val="right"/>
            </w:pPr>
            <w:r/>
            <w:r>
              <w:rPr>
                <w:rFonts w:ascii="Vazirmatn" w:hAnsi="Vazirmatn" w:cs="Vazirmatn"/>
                <w:b w:val="0"/>
                <w:sz w:val="17"/>
              </w:rPr>
              <w:t>—</w:t>
            </w:r>
          </w:p>
        </w:tc>
      </w:tr>
    </w:tbl>
    <w:p/>
    <w:p>
      <w:pPr>
        <w:pStyle w:val="Heading2"/>
        <w:bidi/>
        <w:jc w:val="right"/>
      </w:pPr>
      <w:r>
        <w:rPr>
          <w:rFonts w:ascii="Vazirmatn" w:hAnsi="Vazirmatn" w:cs="Vazirmatn"/>
        </w:rPr>
        <w:t>B.6 هوش فروشگاه</w:t>
      </w:r>
    </w:p>
    <w:tbl>
      <w:tblPr>
        <w:tblStyle w:val="TableGrid"/>
        <w:tblW w:type="auto" w:w="0"/>
        <w:jc w:val="right"/>
        <w:tblLook w:firstColumn="1" w:firstRow="1" w:lastColumn="0" w:lastRow="0" w:noHBand="0" w:noVBand="1" w:val="04A0"/>
        <w:bidiVisual/>
      </w:tblPr>
      <w:tblGrid>
        <w:gridCol w:w="1928"/>
        <w:gridCol w:w="1928"/>
        <w:gridCol w:w="1928"/>
        <w:gridCol w:w="1928"/>
        <w:gridCol w:w="1928"/>
      </w:tblGrid>
      <w:tr>
        <w:tc>
          <w:tcPr>
            <w:tcW w:type="dxa" w:w="1928"/>
            <w:shd w:val="clear" w:fill="DFE7F0"/>
          </w:tcPr>
          <w:p>
            <w:pPr>
              <w:bidi/>
              <w:jc w:val="right"/>
            </w:pPr>
            <w:r/>
            <w:r>
              <w:rPr>
                <w:rFonts w:ascii="Vazirmatn" w:hAnsi="Vazirmatn" w:cs="Vazirmatn"/>
                <w:b/>
                <w:sz w:val="17"/>
              </w:rPr>
              <w:t>قابلیت</w:t>
            </w:r>
          </w:p>
        </w:tc>
        <w:tc>
          <w:tcPr>
            <w:tcW w:type="dxa" w:w="1928"/>
            <w:shd w:val="clear" w:fill="DFE7F0"/>
          </w:tcPr>
          <w:p>
            <w:pPr>
              <w:bidi/>
              <w:jc w:val="right"/>
            </w:pPr>
            <w:r/>
            <w:r>
              <w:rPr>
                <w:rFonts w:ascii="Vazirmatn" w:hAnsi="Vazirmatn" w:cs="Vazirmatn"/>
                <w:b/>
                <w:sz w:val="17"/>
              </w:rPr>
              <w:t>نقطه ورود</w:t>
            </w:r>
          </w:p>
        </w:tc>
        <w:tc>
          <w:tcPr>
            <w:tcW w:type="dxa" w:w="1928"/>
            <w:shd w:val="clear" w:fill="DFE7F0"/>
          </w:tcPr>
          <w:p>
            <w:pPr>
              <w:bidi/>
              <w:jc w:val="right"/>
            </w:pPr>
            <w:r/>
            <w:r>
              <w:rPr>
                <w:rFonts w:ascii="Vazirmatn" w:hAnsi="Vazirmatn" w:cs="Vazirmatn"/>
                <w:b/>
                <w:sz w:val="17"/>
              </w:rPr>
              <w:t>دسترسی</w:t>
            </w:r>
          </w:p>
        </w:tc>
        <w:tc>
          <w:tcPr>
            <w:tcW w:type="dxa" w:w="1928"/>
            <w:shd w:val="clear" w:fill="DFE7F0"/>
          </w:tcPr>
          <w:p>
            <w:pPr>
              <w:bidi/>
              <w:jc w:val="right"/>
            </w:pPr>
            <w:r/>
            <w:r>
              <w:rPr>
                <w:rFonts w:ascii="Vazirmatn" w:hAnsi="Vazirmatn" w:cs="Vazirmatn"/>
                <w:b/>
                <w:sz w:val="17"/>
              </w:rPr>
              <w:t>داده</w:t>
            </w:r>
          </w:p>
        </w:tc>
        <w:tc>
          <w:tcPr>
            <w:tcW w:type="dxa" w:w="1928"/>
            <w:shd w:val="clear" w:fill="DFE7F0"/>
          </w:tcPr>
          <w:p>
            <w:pPr>
              <w:bidi/>
              <w:jc w:val="right"/>
            </w:pPr>
            <w:r/>
            <w:r>
              <w:rPr>
                <w:rFonts w:ascii="Vazirmatn" w:hAnsi="Vazirmatn" w:cs="Vazirmatn"/>
                <w:b/>
                <w:sz w:val="17"/>
              </w:rPr>
              <w:t>محدودیت</w:t>
            </w:r>
          </w:p>
        </w:tc>
      </w:tr>
      <w:tr>
        <w:tc>
          <w:tcPr>
            <w:tcW w:type="dxa" w:w="1928"/>
          </w:tcPr>
          <w:p>
            <w:pPr>
              <w:bidi/>
              <w:jc w:val="right"/>
            </w:pPr>
            <w:r/>
            <w:r>
              <w:rPr>
                <w:rFonts w:ascii="Vazirmatn" w:hAnsi="Vazirmatn" w:cs="Vazirmatn"/>
                <w:b w:val="0"/>
                <w:sz w:val="17"/>
              </w:rPr>
              <w:t>۷۸ تحلیل‌گر (۶ گروه)</w:t>
            </w:r>
          </w:p>
        </w:tc>
        <w:tc>
          <w:tcPr>
            <w:tcW w:type="dxa" w:w="1928"/>
          </w:tcPr>
          <w:p>
            <w:pPr>
              <w:bidi/>
              <w:jc w:val="right"/>
            </w:pPr>
            <w:r/>
            <w:r>
              <w:rPr>
                <w:rFonts w:ascii="Vazirmatn" w:hAnsi="Vazirmatn" w:cs="Vazirmatn"/>
                <w:b w:val="0"/>
                <w:sz w:val="17"/>
              </w:rPr>
              <w:t>worker ۱۵دقیقه + POST /insights/run</w:t>
            </w:r>
          </w:p>
        </w:tc>
        <w:tc>
          <w:tcPr>
            <w:tcW w:type="dxa" w:w="1928"/>
          </w:tcPr>
          <w:p>
            <w:pPr>
              <w:bidi/>
              <w:jc w:val="right"/>
            </w:pPr>
            <w:r/>
            <w:r>
              <w:rPr>
                <w:rFonts w:ascii="Vazirmatn" w:hAnsi="Vazirmatn" w:cs="Vazirmatn"/>
                <w:b w:val="0"/>
                <w:sz w:val="17"/>
              </w:rPr>
              <w:t>run: reports.view (باید سخت شود I-18)</w:t>
            </w:r>
          </w:p>
        </w:tc>
        <w:tc>
          <w:tcPr>
            <w:tcW w:type="dxa" w:w="1928"/>
          </w:tcPr>
          <w:p>
            <w:pPr>
              <w:bidi/>
              <w:jc w:val="right"/>
            </w:pPr>
            <w:r/>
            <w:r>
              <w:rPr>
                <w:rFonts w:ascii="Vazirmatn" w:hAnsi="Vazirmatn" w:cs="Vazirmatn"/>
                <w:b w:val="0"/>
                <w:sz w:val="17"/>
              </w:rPr>
              <w:t>همه دامنه‌ها</w:t>
            </w:r>
          </w:p>
        </w:tc>
        <w:tc>
          <w:tcPr>
            <w:tcW w:type="dxa" w:w="1928"/>
          </w:tcPr>
          <w:p>
            <w:pPr>
              <w:bidi/>
              <w:jc w:val="right"/>
            </w:pPr>
            <w:r/>
            <w:r>
              <w:rPr>
                <w:rFonts w:ascii="Vazirmatn" w:hAnsi="Vazirmatn" w:cs="Vazirmatn"/>
                <w:b w:val="0"/>
                <w:sz w:val="17"/>
              </w:rPr>
              <w:t>I-05/06/08/09/19</w:t>
            </w:r>
          </w:p>
        </w:tc>
      </w:tr>
      <w:tr>
        <w:tc>
          <w:tcPr>
            <w:tcW w:type="dxa" w:w="1928"/>
          </w:tcPr>
          <w:p>
            <w:pPr>
              <w:bidi/>
              <w:jc w:val="right"/>
            </w:pPr>
            <w:r/>
            <w:r>
              <w:rPr>
                <w:rFonts w:ascii="Vazirmatn" w:hAnsi="Vazirmatn" w:cs="Vazirmatn"/>
                <w:b w:val="0"/>
                <w:sz w:val="17"/>
              </w:rPr>
              <w:t>کارت‌ها + چرخه عمر</w:t>
            </w:r>
          </w:p>
        </w:tc>
        <w:tc>
          <w:tcPr>
            <w:tcW w:type="dxa" w:w="1928"/>
          </w:tcPr>
          <w:p>
            <w:pPr>
              <w:bidi/>
              <w:jc w:val="right"/>
            </w:pPr>
            <w:r/>
            <w:r>
              <w:rPr>
                <w:rFonts w:ascii="Vazirmatn" w:hAnsi="Vazirmatn" w:cs="Vazirmatn"/>
                <w:b w:val="0"/>
                <w:sz w:val="17"/>
              </w:rPr>
              <w:t>GET /insights (+filters)</w:t>
            </w:r>
          </w:p>
        </w:tc>
        <w:tc>
          <w:tcPr>
            <w:tcW w:type="dxa" w:w="1928"/>
          </w:tcPr>
          <w:p>
            <w:pPr>
              <w:bidi/>
              <w:jc w:val="right"/>
            </w:pPr>
            <w:r/>
            <w:r>
              <w:rPr>
                <w:rFonts w:ascii="Vazirmatn" w:hAnsi="Vazirmatn" w:cs="Vazirmatn"/>
                <w:b w:val="0"/>
                <w:sz w:val="17"/>
              </w:rPr>
              <w:t>reports.view + KIND_PERMS</w:t>
            </w:r>
          </w:p>
        </w:tc>
        <w:tc>
          <w:tcPr>
            <w:tcW w:type="dxa" w:w="1928"/>
          </w:tcPr>
          <w:p>
            <w:pPr>
              <w:bidi/>
              <w:jc w:val="right"/>
            </w:pPr>
            <w:r/>
            <w:r>
              <w:rPr>
                <w:rFonts w:ascii="Vazirmatn" w:hAnsi="Vazirmatn" w:cs="Vazirmatn"/>
                <w:b w:val="0"/>
                <w:sz w:val="17"/>
              </w:rPr>
              <w:t>insights</w:t>
            </w:r>
          </w:p>
        </w:tc>
        <w:tc>
          <w:tcPr>
            <w:tcW w:type="dxa" w:w="1928"/>
          </w:tcPr>
          <w:p>
            <w:pPr>
              <w:bidi/>
              <w:jc w:val="right"/>
            </w:pPr>
            <w:r/>
            <w:r>
              <w:rPr>
                <w:rFonts w:ascii="Vazirmatn" w:hAnsi="Vazirmatn" w:cs="Vazirmatn"/>
                <w:b w:val="0"/>
                <w:sz w:val="17"/>
              </w:rPr>
              <w:t>I-04 برای انواع حساس</w:t>
            </w:r>
          </w:p>
        </w:tc>
      </w:tr>
      <w:tr>
        <w:tc>
          <w:tcPr>
            <w:tcW w:type="dxa" w:w="1928"/>
          </w:tcPr>
          <w:p>
            <w:pPr>
              <w:bidi/>
              <w:jc w:val="right"/>
            </w:pPr>
            <w:r/>
            <w:r>
              <w:rPr>
                <w:rFonts w:ascii="Vazirmatn" w:hAnsi="Vazirmatn" w:cs="Vazirmatn"/>
                <w:b w:val="0"/>
                <w:sz w:val="17"/>
              </w:rPr>
              <w:t>accept/snooze/dismiss</w:t>
            </w:r>
          </w:p>
        </w:tc>
        <w:tc>
          <w:tcPr>
            <w:tcW w:type="dxa" w:w="1928"/>
          </w:tcPr>
          <w:p>
            <w:pPr>
              <w:bidi/>
              <w:jc w:val="right"/>
            </w:pPr>
            <w:r/>
            <w:r>
              <w:rPr>
                <w:rFonts w:ascii="Vazirmatn" w:hAnsi="Vazirmatn" w:cs="Vazirmatn"/>
                <w:b w:val="0"/>
                <w:sz w:val="17"/>
              </w:rPr>
              <w:t>endpoints مربوطه</w:t>
            </w:r>
          </w:p>
        </w:tc>
        <w:tc>
          <w:tcPr>
            <w:tcW w:type="dxa" w:w="1928"/>
          </w:tcPr>
          <w:p>
            <w:pPr>
              <w:bidi/>
              <w:jc w:val="right"/>
            </w:pPr>
            <w:r/>
            <w:r>
              <w:rPr>
                <w:rFonts w:ascii="Vazirmatn" w:hAnsi="Vazirmatn" w:cs="Vazirmatn"/>
                <w:b w:val="0"/>
                <w:sz w:val="17"/>
              </w:rPr>
              <w:t>settings.manage</w:t>
            </w:r>
          </w:p>
        </w:tc>
        <w:tc>
          <w:tcPr>
            <w:tcW w:type="dxa" w:w="1928"/>
          </w:tcPr>
          <w:p>
            <w:pPr>
              <w:bidi/>
              <w:jc w:val="right"/>
            </w:pPr>
            <w:r/>
            <w:r>
              <w:rPr>
                <w:rFonts w:ascii="Vazirmatn" w:hAnsi="Vazirmatn" w:cs="Vazirmatn"/>
                <w:b w:val="0"/>
                <w:sz w:val="17"/>
              </w:rPr>
              <w:t>insights</w:t>
            </w:r>
          </w:p>
        </w:tc>
        <w:tc>
          <w:tcPr>
            <w:tcW w:type="dxa" w:w="1928"/>
          </w:tcPr>
          <w:p>
            <w:pPr>
              <w:bidi/>
              <w:jc w:val="right"/>
            </w:pPr>
            <w:r/>
            <w:r>
              <w:rPr>
                <w:rFonts w:ascii="Vazirmatn" w:hAnsi="Vazirmatn" w:cs="Vazirmatn"/>
                <w:b w:val="0"/>
                <w:sz w:val="17"/>
              </w:rPr>
              <w:t>—</w:t>
            </w:r>
          </w:p>
        </w:tc>
      </w:tr>
      <w:tr>
        <w:tc>
          <w:tcPr>
            <w:tcW w:type="dxa" w:w="1928"/>
          </w:tcPr>
          <w:p>
            <w:pPr>
              <w:bidi/>
              <w:jc w:val="right"/>
            </w:pPr>
            <w:r/>
            <w:r>
              <w:rPr>
                <w:rFonts w:ascii="Vazirmatn" w:hAnsi="Vazirmatn" w:cs="Vazirmatn"/>
                <w:b w:val="0"/>
                <w:sz w:val="17"/>
              </w:rPr>
              <w:t>۲۴ action اجرایی</w:t>
            </w:r>
          </w:p>
        </w:tc>
        <w:tc>
          <w:tcPr>
            <w:tcW w:type="dxa" w:w="1928"/>
          </w:tcPr>
          <w:p>
            <w:pPr>
              <w:bidi/>
              <w:jc w:val="right"/>
            </w:pPr>
            <w:r/>
            <w:r>
              <w:rPr>
                <w:rFonts w:ascii="Vazirmatn" w:hAnsi="Vazirmatn" w:cs="Vazirmatn"/>
                <w:b w:val="0"/>
                <w:sz w:val="17"/>
              </w:rPr>
              <w:t>ضمن accept</w:t>
            </w:r>
          </w:p>
        </w:tc>
        <w:tc>
          <w:tcPr>
            <w:tcW w:type="dxa" w:w="1928"/>
          </w:tcPr>
          <w:p>
            <w:pPr>
              <w:bidi/>
              <w:jc w:val="right"/>
            </w:pPr>
            <w:r/>
            <w:r>
              <w:rPr>
                <w:rFonts w:ascii="Vazirmatn" w:hAnsi="Vazirmatn" w:cs="Vazirmatn"/>
                <w:b w:val="0"/>
                <w:sz w:val="17"/>
              </w:rPr>
              <w:t>settings.manage</w:t>
            </w:r>
          </w:p>
        </w:tc>
        <w:tc>
          <w:tcPr>
            <w:tcW w:type="dxa" w:w="1928"/>
          </w:tcPr>
          <w:p>
            <w:pPr>
              <w:bidi/>
              <w:jc w:val="right"/>
            </w:pPr>
            <w:r/>
            <w:r>
              <w:rPr>
                <w:rFonts w:ascii="Vazirmatn" w:hAnsi="Vazirmatn" w:cs="Vazirmatn"/>
                <w:b w:val="0"/>
                <w:sz w:val="17"/>
              </w:rPr>
              <w:t>مقصد هر action</w:t>
            </w:r>
          </w:p>
        </w:tc>
        <w:tc>
          <w:tcPr>
            <w:tcW w:type="dxa" w:w="1928"/>
          </w:tcPr>
          <w:p>
            <w:pPr>
              <w:bidi/>
              <w:jc w:val="right"/>
            </w:pPr>
            <w:r/>
            <w:r>
              <w:rPr>
                <w:rFonts w:ascii="Vazirmatn" w:hAnsi="Vazirmatn" w:cs="Vazirmatn"/>
                <w:b w:val="0"/>
                <w:sz w:val="17"/>
              </w:rPr>
              <w:t>بدون PO (I-22)</w:t>
            </w:r>
          </w:p>
        </w:tc>
      </w:tr>
      <w:tr>
        <w:tc>
          <w:tcPr>
            <w:tcW w:type="dxa" w:w="1928"/>
          </w:tcPr>
          <w:p>
            <w:pPr>
              <w:bidi/>
              <w:jc w:val="right"/>
            </w:pPr>
            <w:r/>
            <w:r>
              <w:rPr>
                <w:rFonts w:ascii="Vazirmatn" w:hAnsi="Vazirmatn" w:cs="Vazirmatn"/>
                <w:b w:val="0"/>
                <w:sz w:val="17"/>
              </w:rPr>
              <w:t>سنجش اثر + health_scan</w:t>
            </w:r>
          </w:p>
        </w:tc>
        <w:tc>
          <w:tcPr>
            <w:tcW w:type="dxa" w:w="1928"/>
          </w:tcPr>
          <w:p>
            <w:pPr>
              <w:bidi/>
              <w:jc w:val="right"/>
            </w:pPr>
            <w:r/>
            <w:r>
              <w:rPr>
                <w:rFonts w:ascii="Vazirmatn" w:hAnsi="Vazirmatn" w:cs="Vazirmatn"/>
                <w:b w:val="0"/>
                <w:sz w:val="17"/>
              </w:rPr>
              <w:t>POST /insights/{id}/measure, health</w:t>
            </w:r>
          </w:p>
        </w:tc>
        <w:tc>
          <w:tcPr>
            <w:tcW w:type="dxa" w:w="1928"/>
          </w:tcPr>
          <w:p>
            <w:pPr>
              <w:bidi/>
              <w:jc w:val="right"/>
            </w:pPr>
            <w:r/>
            <w:r>
              <w:rPr>
                <w:rFonts w:ascii="Vazirmatn" w:hAnsi="Vazirmatn" w:cs="Vazirmatn"/>
                <w:b w:val="0"/>
                <w:sz w:val="17"/>
              </w:rPr>
              <w:t>reports.view / settings.manage</w:t>
            </w:r>
          </w:p>
        </w:tc>
        <w:tc>
          <w:tcPr>
            <w:tcW w:type="dxa" w:w="1928"/>
          </w:tcPr>
          <w:p>
            <w:pPr>
              <w:bidi/>
              <w:jc w:val="right"/>
            </w:pPr>
            <w:r/>
            <w:r>
              <w:rPr>
                <w:rFonts w:ascii="Vazirmatn" w:hAnsi="Vazirmatn" w:cs="Vazirmatn"/>
                <w:b w:val="0"/>
                <w:sz w:val="17"/>
              </w:rPr>
              <w:t>insights, invoices</w:t>
            </w:r>
          </w:p>
        </w:tc>
        <w:tc>
          <w:tcPr>
            <w:tcW w:type="dxa" w:w="1928"/>
          </w:tcPr>
          <w:p>
            <w:pPr>
              <w:bidi/>
              <w:jc w:val="right"/>
            </w:pPr>
            <w:r/>
            <w:r>
              <w:rPr>
                <w:rFonts w:ascii="Vazirmatn" w:hAnsi="Vazirmatn" w:cs="Vazirmatn"/>
                <w:b w:val="0"/>
                <w:sz w:val="17"/>
              </w:rPr>
              <w:t>observational (تا F-08)</w:t>
            </w:r>
          </w:p>
        </w:tc>
      </w:tr>
      <w:tr>
        <w:tc>
          <w:tcPr>
            <w:tcW w:type="dxa" w:w="1928"/>
          </w:tcPr>
          <w:p>
            <w:pPr>
              <w:bidi/>
              <w:jc w:val="right"/>
            </w:pPr>
            <w:r/>
            <w:r>
              <w:rPr>
                <w:rFonts w:ascii="Vazirmatn" w:hAnsi="Vazirmatn" w:cs="Vazirmatn"/>
                <w:b w:val="0"/>
                <w:sz w:val="17"/>
              </w:rPr>
              <w:t>plan/impact/summary</w:t>
            </w:r>
          </w:p>
        </w:tc>
        <w:tc>
          <w:tcPr>
            <w:tcW w:type="dxa" w:w="1928"/>
          </w:tcPr>
          <w:p>
            <w:pPr>
              <w:bidi/>
              <w:jc w:val="right"/>
            </w:pPr>
            <w:r/>
            <w:r>
              <w:rPr>
                <w:rFonts w:ascii="Vazirmatn" w:hAnsi="Vazirmatn" w:cs="Vazirmatn"/>
                <w:b w:val="0"/>
                <w:sz w:val="17"/>
              </w:rPr>
              <w:t>GET /insights/plan, /summary</w:t>
            </w:r>
          </w:p>
        </w:tc>
        <w:tc>
          <w:tcPr>
            <w:tcW w:type="dxa" w:w="1928"/>
          </w:tcPr>
          <w:p>
            <w:pPr>
              <w:bidi/>
              <w:jc w:val="right"/>
            </w:pPr>
            <w:r/>
            <w:r>
              <w:rPr>
                <w:rFonts w:ascii="Vazirmatn" w:hAnsi="Vazirmatn" w:cs="Vazirmatn"/>
                <w:b w:val="0"/>
                <w:sz w:val="17"/>
              </w:rPr>
              <w:t>reports.view (باید سخت شود)</w:t>
            </w:r>
          </w:p>
        </w:tc>
        <w:tc>
          <w:tcPr>
            <w:tcW w:type="dxa" w:w="1928"/>
          </w:tcPr>
          <w:p>
            <w:pPr>
              <w:bidi/>
              <w:jc w:val="right"/>
            </w:pPr>
            <w:r/>
            <w:r>
              <w:rPr>
                <w:rFonts w:ascii="Vazirmatn" w:hAnsi="Vazirmatn" w:cs="Vazirmatn"/>
                <w:b w:val="0"/>
                <w:sz w:val="17"/>
              </w:rPr>
              <w:t>forecast, insights</w:t>
            </w:r>
          </w:p>
        </w:tc>
        <w:tc>
          <w:tcPr>
            <w:tcW w:type="dxa" w:w="1928"/>
          </w:tcPr>
          <w:p>
            <w:pPr>
              <w:bidi/>
              <w:jc w:val="right"/>
            </w:pPr>
            <w:r/>
            <w:r>
              <w:rPr>
                <w:rFonts w:ascii="Vazirmatn" w:hAnsi="Vazirmatn" w:cs="Vazirmatn"/>
                <w:b w:val="0"/>
                <w:sz w:val="17"/>
              </w:rPr>
              <w:t>I-04</w:t>
            </w:r>
          </w:p>
        </w:tc>
      </w:tr>
      <w:tr>
        <w:tc>
          <w:tcPr>
            <w:tcW w:type="dxa" w:w="1928"/>
          </w:tcPr>
          <w:p>
            <w:pPr>
              <w:bidi/>
              <w:jc w:val="right"/>
            </w:pPr>
            <w:r/>
            <w:r>
              <w:rPr>
                <w:rFonts w:ascii="Vazirmatn" w:hAnsi="Vazirmatn" w:cs="Vazirmatn"/>
                <w:b w:val="0"/>
                <w:sz w:val="17"/>
              </w:rPr>
              <w:t>پیش‌بینی/کالیبراسیون</w:t>
            </w:r>
          </w:p>
        </w:tc>
        <w:tc>
          <w:tcPr>
            <w:tcW w:type="dxa" w:w="1928"/>
          </w:tcPr>
          <w:p>
            <w:pPr>
              <w:bidi/>
              <w:jc w:val="right"/>
            </w:pPr>
            <w:r/>
            <w:r>
              <w:rPr>
                <w:rFonts w:ascii="Vazirmatn" w:hAnsi="Vazirmatn" w:cs="Vazirmatn"/>
                <w:b w:val="0"/>
                <w:sz w:val="17"/>
              </w:rPr>
              <w:t>داخلی + /plan/learn</w:t>
            </w:r>
          </w:p>
        </w:tc>
        <w:tc>
          <w:tcPr>
            <w:tcW w:type="dxa" w:w="1928"/>
          </w:tcPr>
          <w:p>
            <w:pPr>
              <w:bidi/>
              <w:jc w:val="right"/>
            </w:pPr>
            <w:r/>
            <w:r>
              <w:rPr>
                <w:rFonts w:ascii="Vazirmatn" w:hAnsi="Vazirmatn" w:cs="Vazirmatn"/>
                <w:b w:val="0"/>
                <w:sz w:val="17"/>
              </w:rPr>
              <w:t>reports.view</w:t>
            </w:r>
          </w:p>
        </w:tc>
        <w:tc>
          <w:tcPr>
            <w:tcW w:type="dxa" w:w="1928"/>
          </w:tcPr>
          <w:p>
            <w:pPr>
              <w:bidi/>
              <w:jc w:val="right"/>
            </w:pPr>
            <w:r/>
            <w:r>
              <w:rPr>
                <w:rFonts w:ascii="Vazirmatn" w:hAnsi="Vazirmatn" w:cs="Vazirmatn"/>
                <w:b w:val="0"/>
                <w:sz w:val="17"/>
              </w:rPr>
              <w:t>insights نتایج</w:t>
            </w:r>
          </w:p>
        </w:tc>
        <w:tc>
          <w:tcPr>
            <w:tcW w:type="dxa" w:w="1928"/>
          </w:tcPr>
          <w:p>
            <w:pPr>
              <w:bidi/>
              <w:jc w:val="right"/>
            </w:pPr>
            <w:r/>
            <w:r>
              <w:rPr>
                <w:rFonts w:ascii="Vazirmatn" w:hAnsi="Vazirmatn" w:cs="Vazirmatn"/>
                <w:b w:val="0"/>
                <w:sz w:val="17"/>
              </w:rPr>
              <w:t>سری تجمیعی فقط (F-04)</w:t>
            </w:r>
          </w:p>
        </w:tc>
      </w:tr>
      <w:tr>
        <w:tc>
          <w:tcPr>
            <w:tcW w:type="dxa" w:w="1928"/>
          </w:tcPr>
          <w:p>
            <w:pPr>
              <w:bidi/>
              <w:jc w:val="right"/>
            </w:pPr>
            <w:r/>
            <w:r>
              <w:rPr>
                <w:rFonts w:ascii="Vazirmatn" w:hAnsi="Vazirmatn" w:cs="Vazirmatn"/>
                <w:b w:val="0"/>
                <w:sz w:val="17"/>
              </w:rPr>
              <w:t>کیفیت داده + دروازه</w:t>
            </w:r>
          </w:p>
        </w:tc>
        <w:tc>
          <w:tcPr>
            <w:tcW w:type="dxa" w:w="1928"/>
          </w:tcPr>
          <w:p>
            <w:pPr>
              <w:bidi/>
              <w:jc w:val="right"/>
            </w:pPr>
            <w:r/>
            <w:r>
              <w:rPr>
                <w:rFonts w:ascii="Vazirmatn" w:hAnsi="Vazirmatn" w:cs="Vazirmatn"/>
                <w:b w:val="0"/>
                <w:sz w:val="17"/>
              </w:rPr>
              <w:t>POST /insights/health-scan, داخلی run</w:t>
            </w:r>
          </w:p>
        </w:tc>
        <w:tc>
          <w:tcPr>
            <w:tcW w:type="dxa" w:w="1928"/>
          </w:tcPr>
          <w:p>
            <w:pPr>
              <w:bidi/>
              <w:jc w:val="right"/>
            </w:pPr>
            <w:r/>
            <w:r>
              <w:rPr>
                <w:rFonts w:ascii="Vazirmatn" w:hAnsi="Vazirmatn" w:cs="Vazirmatn"/>
                <w:b w:val="0"/>
                <w:sz w:val="17"/>
              </w:rPr>
              <w:t>settings.manage</w:t>
            </w:r>
          </w:p>
        </w:tc>
        <w:tc>
          <w:tcPr>
            <w:tcW w:type="dxa" w:w="1928"/>
          </w:tcPr>
          <w:p>
            <w:pPr>
              <w:bidi/>
              <w:jc w:val="right"/>
            </w:pPr>
            <w:r/>
            <w:r>
              <w:rPr>
                <w:rFonts w:ascii="Vazirmatn" w:hAnsi="Vazirmatn" w:cs="Vazirmatn"/>
                <w:b w:val="0"/>
                <w:sz w:val="17"/>
              </w:rPr>
              <w:t>۲۰ بررسی</w:t>
            </w:r>
          </w:p>
        </w:tc>
        <w:tc>
          <w:tcPr>
            <w:tcW w:type="dxa" w:w="1928"/>
          </w:tcPr>
          <w:p>
            <w:pPr>
              <w:bidi/>
              <w:jc w:val="right"/>
            </w:pPr>
            <w:r/>
            <w:r>
              <w:rPr>
                <w:rFonts w:ascii="Vazirmatn" w:hAnsi="Vazirmatn" w:cs="Vazirmatn"/>
                <w:b w:val="0"/>
                <w:sz w:val="17"/>
              </w:rPr>
              <w:t>شکاف‌های §۴٫۷</w:t>
            </w:r>
          </w:p>
        </w:tc>
      </w:tr>
      <w:tr>
        <w:tc>
          <w:tcPr>
            <w:tcW w:type="dxa" w:w="1928"/>
          </w:tcPr>
          <w:p>
            <w:pPr>
              <w:bidi/>
              <w:jc w:val="right"/>
            </w:pPr>
            <w:r/>
            <w:r>
              <w:rPr>
                <w:rFonts w:ascii="Vazirmatn" w:hAnsi="Vazirmatn" w:cs="Vazirmatn"/>
                <w:b w:val="0"/>
                <w:sz w:val="17"/>
              </w:rPr>
              <w:t>guides</w:t>
            </w:r>
          </w:p>
        </w:tc>
        <w:tc>
          <w:tcPr>
            <w:tcW w:type="dxa" w:w="1928"/>
          </w:tcPr>
          <w:p>
            <w:pPr>
              <w:bidi/>
              <w:jc w:val="right"/>
            </w:pPr>
            <w:r/>
            <w:r>
              <w:rPr>
                <w:rFonts w:ascii="Vazirmatn" w:hAnsi="Vazirmatn" w:cs="Vazirmatn"/>
                <w:b w:val="0"/>
                <w:sz w:val="17"/>
              </w:rPr>
              <w:t>GET /insights/kinds/{k}/guide</w:t>
            </w:r>
          </w:p>
        </w:tc>
        <w:tc>
          <w:tcPr>
            <w:tcW w:type="dxa" w:w="1928"/>
          </w:tcPr>
          <w:p>
            <w:pPr>
              <w:bidi/>
              <w:jc w:val="right"/>
            </w:pPr>
            <w:r/>
            <w:r>
              <w:rPr>
                <w:rFonts w:ascii="Vazirmatn" w:hAnsi="Vazirmatn" w:cs="Vazirmatn"/>
                <w:b w:val="0"/>
                <w:sz w:val="17"/>
              </w:rPr>
              <w:t>reports.view</w:t>
            </w:r>
          </w:p>
        </w:tc>
        <w:tc>
          <w:tcPr>
            <w:tcW w:type="dxa" w:w="1928"/>
          </w:tcPr>
          <w:p>
            <w:pPr>
              <w:bidi/>
              <w:jc w:val="right"/>
            </w:pPr>
            <w:r/>
            <w:r>
              <w:rPr>
                <w:rFonts w:ascii="Vazirmatn" w:hAnsi="Vazirmatn" w:cs="Vazirmatn"/>
                <w:b w:val="0"/>
                <w:sz w:val="17"/>
              </w:rPr>
              <w:t>insight_guides</w:t>
            </w:r>
          </w:p>
        </w:tc>
        <w:tc>
          <w:tcPr>
            <w:tcW w:type="dxa" w:w="1928"/>
          </w:tcPr>
          <w:p>
            <w:pPr>
              <w:bidi/>
              <w:jc w:val="right"/>
            </w:pPr>
            <w:r/>
            <w:r>
              <w:rPr>
                <w:rFonts w:ascii="Vazirmatn" w:hAnsi="Vazirmatn" w:cs="Vazirmatn"/>
                <w:b w:val="0"/>
                <w:sz w:val="17"/>
              </w:rPr>
              <w:t>۱۳/۷۹ (I-11)</w:t>
            </w:r>
          </w:p>
        </w:tc>
      </w:tr>
      <w:tr>
        <w:tc>
          <w:tcPr>
            <w:tcW w:type="dxa" w:w="1928"/>
          </w:tcPr>
          <w:p>
            <w:pPr>
              <w:bidi/>
              <w:jc w:val="right"/>
            </w:pPr>
            <w:r/>
            <w:r>
              <w:rPr>
                <w:rFonts w:ascii="Vazirmatn" w:hAnsi="Vazirmatn" w:cs="Vazirmatn"/>
                <w:b w:val="0"/>
                <w:sz w:val="17"/>
              </w:rPr>
              <w:t>گزارش/مشاور AI</w:t>
            </w:r>
          </w:p>
        </w:tc>
        <w:tc>
          <w:tcPr>
            <w:tcW w:type="dxa" w:w="1928"/>
          </w:tcPr>
          <w:p>
            <w:pPr>
              <w:bidi/>
              <w:jc w:val="right"/>
            </w:pPr>
            <w:r/>
            <w:r>
              <w:rPr>
                <w:rFonts w:ascii="Vazirmatn" w:hAnsi="Vazirmatn" w:cs="Vazirmatn"/>
                <w:b w:val="0"/>
                <w:sz w:val="17"/>
              </w:rPr>
              <w:t>GET /insights/ai/report, POST /insights/ai/advise</w:t>
            </w:r>
          </w:p>
        </w:tc>
        <w:tc>
          <w:tcPr>
            <w:tcW w:type="dxa" w:w="1928"/>
          </w:tcPr>
          <w:p>
            <w:pPr>
              <w:bidi/>
              <w:jc w:val="right"/>
            </w:pPr>
            <w:r/>
            <w:r>
              <w:rPr>
                <w:rFonts w:ascii="Vazirmatn" w:hAnsi="Vazirmatn" w:cs="Vazirmatn"/>
                <w:b w:val="0"/>
                <w:sz w:val="17"/>
              </w:rPr>
              <w:t>reports.view / settings.manage</w:t>
            </w:r>
          </w:p>
        </w:tc>
        <w:tc>
          <w:tcPr>
            <w:tcW w:type="dxa" w:w="1928"/>
          </w:tcPr>
          <w:p>
            <w:pPr>
              <w:bidi/>
              <w:jc w:val="right"/>
            </w:pPr>
            <w:r/>
            <w:r>
              <w:rPr>
                <w:rFonts w:ascii="Vazirmatn" w:hAnsi="Vazirmatn" w:cs="Vazirmatn"/>
                <w:b w:val="0"/>
                <w:sz w:val="17"/>
              </w:rPr>
              <w:t>ai_narrator + LLM بیرونی</w:t>
            </w:r>
          </w:p>
        </w:tc>
        <w:tc>
          <w:tcPr>
            <w:tcW w:type="dxa" w:w="1928"/>
          </w:tcPr>
          <w:p>
            <w:pPr>
              <w:bidi/>
              <w:jc w:val="right"/>
            </w:pPr>
            <w:r/>
            <w:r>
              <w:rPr>
                <w:rFonts w:ascii="Vazirmatn" w:hAnsi="Vazirmatn" w:cs="Vazirmatn"/>
                <w:b w:val="0"/>
                <w:sz w:val="17"/>
              </w:rPr>
              <w:t>اختیاری؛ اعداد LLM دور ریخته می‌شود</w:t>
            </w:r>
          </w:p>
        </w:tc>
      </w:tr>
      <w:tr>
        <w:tc>
          <w:tcPr>
            <w:tcW w:type="dxa" w:w="1928"/>
          </w:tcPr>
          <w:p>
            <w:pPr>
              <w:bidi/>
              <w:jc w:val="right"/>
            </w:pPr>
            <w:r/>
            <w:r>
              <w:rPr>
                <w:rFonts w:ascii="Vazirmatn" w:hAnsi="Vazirmatn" w:cs="Vazirmatn"/>
                <w:b w:val="0"/>
                <w:sz w:val="17"/>
              </w:rPr>
              <w:t>NEXT_BEST_ACTION</w:t>
            </w:r>
          </w:p>
        </w:tc>
        <w:tc>
          <w:tcPr>
            <w:tcW w:type="dxa" w:w="1928"/>
          </w:tcPr>
          <w:p>
            <w:pPr>
              <w:bidi/>
              <w:jc w:val="right"/>
            </w:pPr>
            <w:r/>
            <w:r>
              <w:rPr>
                <w:rFonts w:ascii="Vazirmatn" w:hAnsi="Vazirmatn" w:cs="Vazirmatn"/>
                <w:b w:val="0"/>
                <w:sz w:val="17"/>
              </w:rPr>
              <w:t>کارت opportunity</w:t>
            </w:r>
          </w:p>
        </w:tc>
        <w:tc>
          <w:tcPr>
            <w:tcW w:type="dxa" w:w="1928"/>
          </w:tcPr>
          <w:p>
            <w:pPr>
              <w:bidi/>
              <w:jc w:val="right"/>
            </w:pPr>
            <w:r/>
            <w:r>
              <w:rPr>
                <w:rFonts w:ascii="Vazirmatn" w:hAnsi="Vazirmatn" w:cs="Vazirmatn"/>
                <w:b w:val="0"/>
                <w:sz w:val="17"/>
              </w:rPr>
              <w:t>reports.view</w:t>
            </w:r>
          </w:p>
        </w:tc>
        <w:tc>
          <w:tcPr>
            <w:tcW w:type="dxa" w:w="1928"/>
          </w:tcPr>
          <w:p>
            <w:pPr>
              <w:bidi/>
              <w:jc w:val="right"/>
            </w:pPr>
            <w:r/>
            <w:r>
              <w:rPr>
                <w:rFonts w:ascii="Vazirmatn" w:hAnsi="Vazirmatn" w:cs="Vazirmatn"/>
                <w:b w:val="0"/>
                <w:sz w:val="17"/>
              </w:rPr>
              <w:t>opportunity.py</w:t>
            </w:r>
          </w:p>
        </w:tc>
        <w:tc>
          <w:tcPr>
            <w:tcW w:type="dxa" w:w="1928"/>
          </w:tcPr>
          <w:p>
            <w:pPr>
              <w:bidi/>
              <w:jc w:val="right"/>
            </w:pPr>
            <w:r/>
            <w:r>
              <w:rPr>
                <w:rFonts w:ascii="Vazirmatn" w:hAnsi="Vazirmatn" w:cs="Vazirmatn"/>
                <w:b w:val="0"/>
                <w:sz w:val="17"/>
              </w:rPr>
              <w:t>آستانه ۱۰۰k/ماه</w:t>
            </w:r>
          </w:p>
        </w:tc>
      </w:tr>
      <w:tr>
        <w:tc>
          <w:tcPr>
            <w:tcW w:type="dxa" w:w="1928"/>
          </w:tcPr>
          <w:p>
            <w:pPr>
              <w:bidi/>
              <w:jc w:val="right"/>
            </w:pPr>
            <w:r/>
            <w:r>
              <w:rPr>
                <w:rFonts w:ascii="Vazirmatn" w:hAnsi="Vazirmatn" w:cs="Vazirmatn"/>
                <w:b w:val="0"/>
                <w:sz w:val="17"/>
              </w:rPr>
              <w:t>موتور اندروید</w:t>
            </w:r>
          </w:p>
        </w:tc>
        <w:tc>
          <w:tcPr>
            <w:tcW w:type="dxa" w:w="1928"/>
          </w:tcPr>
          <w:p>
            <w:pPr>
              <w:bidi/>
              <w:jc w:val="right"/>
            </w:pPr>
            <w:r/>
            <w:r>
              <w:rPr>
                <w:rFonts w:ascii="Vazirmatn" w:hAnsi="Vazirmatn" w:cs="Vazirmatn"/>
                <w:b w:val="0"/>
                <w:sz w:val="17"/>
              </w:rPr>
              <w:t>بومی (offline)</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ai_insights محلی</w:t>
            </w:r>
          </w:p>
        </w:tc>
        <w:tc>
          <w:tcPr>
            <w:tcW w:type="dxa" w:w="1928"/>
          </w:tcPr>
          <w:p>
            <w:pPr>
              <w:bidi/>
              <w:jc w:val="right"/>
            </w:pPr>
            <w:r/>
            <w:r>
              <w:rPr>
                <w:rFonts w:ascii="Vazirmatn" w:hAnsi="Vazirmatn" w:cs="Vazirmatn"/>
                <w:b w:val="0"/>
                <w:sz w:val="17"/>
              </w:rPr>
              <w:t>۳۴/۷۸ (I-12)</w:t>
            </w:r>
          </w:p>
        </w:tc>
      </w:tr>
    </w:tbl>
    <w:p/>
    <w:p>
      <w:pPr>
        <w:pStyle w:val="Heading2"/>
        <w:bidi/>
        <w:jc w:val="right"/>
      </w:pPr>
      <w:r>
        <w:rPr>
          <w:rFonts w:ascii="Vazirmatn" w:hAnsi="Vazirmatn" w:cs="Vazirmatn"/>
        </w:rPr>
        <w:t>B.7 گزارش‌ها و داشبورد</w:t>
      </w:r>
    </w:p>
    <w:tbl>
      <w:tblPr>
        <w:tblStyle w:val="TableGrid"/>
        <w:tblW w:type="auto" w:w="0"/>
        <w:jc w:val="right"/>
        <w:tblLook w:firstColumn="1" w:firstRow="1" w:lastColumn="0" w:lastRow="0" w:noHBand="0" w:noVBand="1" w:val="04A0"/>
        <w:bidiVisual/>
      </w:tblPr>
      <w:tblGrid>
        <w:gridCol w:w="1928"/>
        <w:gridCol w:w="1928"/>
        <w:gridCol w:w="1928"/>
        <w:gridCol w:w="1928"/>
        <w:gridCol w:w="1928"/>
      </w:tblGrid>
      <w:tr>
        <w:tc>
          <w:tcPr>
            <w:tcW w:type="dxa" w:w="1928"/>
            <w:shd w:val="clear" w:fill="DFE7F0"/>
          </w:tcPr>
          <w:p>
            <w:pPr>
              <w:bidi/>
              <w:jc w:val="right"/>
            </w:pPr>
            <w:r/>
            <w:r>
              <w:rPr>
                <w:rFonts w:ascii="Vazirmatn" w:hAnsi="Vazirmatn" w:cs="Vazirmatn"/>
                <w:b/>
                <w:sz w:val="17"/>
              </w:rPr>
              <w:t>قابلیت</w:t>
            </w:r>
          </w:p>
        </w:tc>
        <w:tc>
          <w:tcPr>
            <w:tcW w:type="dxa" w:w="1928"/>
            <w:shd w:val="clear" w:fill="DFE7F0"/>
          </w:tcPr>
          <w:p>
            <w:pPr>
              <w:bidi/>
              <w:jc w:val="right"/>
            </w:pPr>
            <w:r/>
            <w:r>
              <w:rPr>
                <w:rFonts w:ascii="Vazirmatn" w:hAnsi="Vazirmatn" w:cs="Vazirmatn"/>
                <w:b/>
                <w:sz w:val="17"/>
              </w:rPr>
              <w:t>نقطه ورود</w:t>
            </w:r>
          </w:p>
        </w:tc>
        <w:tc>
          <w:tcPr>
            <w:tcW w:type="dxa" w:w="1928"/>
            <w:shd w:val="clear" w:fill="DFE7F0"/>
          </w:tcPr>
          <w:p>
            <w:pPr>
              <w:bidi/>
              <w:jc w:val="right"/>
            </w:pPr>
            <w:r/>
            <w:r>
              <w:rPr>
                <w:rFonts w:ascii="Vazirmatn" w:hAnsi="Vazirmatn" w:cs="Vazirmatn"/>
                <w:b/>
                <w:sz w:val="17"/>
              </w:rPr>
              <w:t>دسترسی</w:t>
            </w:r>
          </w:p>
        </w:tc>
        <w:tc>
          <w:tcPr>
            <w:tcW w:type="dxa" w:w="1928"/>
            <w:shd w:val="clear" w:fill="DFE7F0"/>
          </w:tcPr>
          <w:p>
            <w:pPr>
              <w:bidi/>
              <w:jc w:val="right"/>
            </w:pPr>
            <w:r/>
            <w:r>
              <w:rPr>
                <w:rFonts w:ascii="Vazirmatn" w:hAnsi="Vazirmatn" w:cs="Vazirmatn"/>
                <w:b/>
                <w:sz w:val="17"/>
              </w:rPr>
              <w:t>داده</w:t>
            </w:r>
          </w:p>
        </w:tc>
        <w:tc>
          <w:tcPr>
            <w:tcW w:type="dxa" w:w="1928"/>
            <w:shd w:val="clear" w:fill="DFE7F0"/>
          </w:tcPr>
          <w:p>
            <w:pPr>
              <w:bidi/>
              <w:jc w:val="right"/>
            </w:pPr>
            <w:r/>
            <w:r>
              <w:rPr>
                <w:rFonts w:ascii="Vazirmatn" w:hAnsi="Vazirmatn" w:cs="Vazirmatn"/>
                <w:b/>
                <w:sz w:val="17"/>
              </w:rPr>
              <w:t>محدودیت</w:t>
            </w:r>
          </w:p>
        </w:tc>
      </w:tr>
      <w:tr>
        <w:tc>
          <w:tcPr>
            <w:tcW w:type="dxa" w:w="1928"/>
          </w:tcPr>
          <w:p>
            <w:pPr>
              <w:bidi/>
              <w:jc w:val="right"/>
            </w:pPr>
            <w:r/>
            <w:r>
              <w:rPr>
                <w:rFonts w:ascii="Vazirmatn" w:hAnsi="Vazirmatn" w:cs="Vazirmatn"/>
                <w:b w:val="0"/>
                <w:sz w:val="17"/>
              </w:rPr>
              <w:t>KPI داشبورد (روز تهران)</w:t>
            </w:r>
          </w:p>
        </w:tc>
        <w:tc>
          <w:tcPr>
            <w:tcW w:type="dxa" w:w="1928"/>
          </w:tcPr>
          <w:p>
            <w:pPr>
              <w:bidi/>
              <w:jc w:val="right"/>
            </w:pPr>
            <w:r/>
            <w:r>
              <w:rPr>
                <w:rFonts w:ascii="Vazirmatn" w:hAnsi="Vazirmatn" w:cs="Vazirmatn"/>
                <w:b w:val="0"/>
                <w:sz w:val="17"/>
              </w:rPr>
              <w:t>GET /reports/dashboard</w:t>
            </w:r>
          </w:p>
        </w:tc>
        <w:tc>
          <w:tcPr>
            <w:tcW w:type="dxa" w:w="1928"/>
          </w:tcPr>
          <w:p>
            <w:pPr>
              <w:bidi/>
              <w:jc w:val="right"/>
            </w:pPr>
            <w:r/>
            <w:r>
              <w:rPr>
                <w:rFonts w:ascii="Vazirmatn" w:hAnsi="Vazirmatn" w:cs="Vazirmatn"/>
                <w:b w:val="0"/>
                <w:sz w:val="17"/>
              </w:rPr>
              <w:t>reports.view</w:t>
            </w:r>
          </w:p>
        </w:tc>
        <w:tc>
          <w:tcPr>
            <w:tcW w:type="dxa" w:w="1928"/>
          </w:tcPr>
          <w:p>
            <w:pPr>
              <w:bidi/>
              <w:jc w:val="right"/>
            </w:pPr>
            <w:r/>
            <w:r>
              <w:rPr>
                <w:rFonts w:ascii="Vazirmatn" w:hAnsi="Vazirmatn" w:cs="Vazirmatn"/>
                <w:b w:val="0"/>
                <w:sz w:val="17"/>
              </w:rPr>
              <w:t>invoices</w:t>
            </w:r>
          </w:p>
        </w:tc>
        <w:tc>
          <w:tcPr>
            <w:tcW w:type="dxa" w:w="1928"/>
          </w:tcPr>
          <w:p>
            <w:pPr>
              <w:bidi/>
              <w:jc w:val="right"/>
            </w:pPr>
            <w:r/>
            <w:r>
              <w:rPr>
                <w:rFonts w:ascii="Vazirmatn" w:hAnsi="Vazirmatn" w:cs="Vazirmatn"/>
                <w:b w:val="0"/>
                <w:sz w:val="17"/>
              </w:rPr>
              <w:t>I-08/I-09</w:t>
            </w:r>
          </w:p>
        </w:tc>
      </w:tr>
      <w:tr>
        <w:tc>
          <w:tcPr>
            <w:tcW w:type="dxa" w:w="1928"/>
          </w:tcPr>
          <w:p>
            <w:pPr>
              <w:bidi/>
              <w:jc w:val="right"/>
            </w:pPr>
            <w:r/>
            <w:r>
              <w:rPr>
                <w:rFonts w:ascii="Vazirmatn" w:hAnsi="Vazirmatn" w:cs="Vazirmatn"/>
                <w:b w:val="0"/>
                <w:sz w:val="17"/>
              </w:rPr>
              <w:t>گزارش فروش/سود per کاربر</w:t>
            </w:r>
          </w:p>
        </w:tc>
        <w:tc>
          <w:tcPr>
            <w:tcW w:type="dxa" w:w="1928"/>
          </w:tcPr>
          <w:p>
            <w:pPr>
              <w:bidi/>
              <w:jc w:val="right"/>
            </w:pPr>
            <w:r/>
            <w:r>
              <w:rPr>
                <w:rFonts w:ascii="Vazirmatn" w:hAnsi="Vazirmatn" w:cs="Vazirmatn"/>
                <w:b w:val="0"/>
                <w:sz w:val="17"/>
              </w:rPr>
              <w:t>reports endpoints</w:t>
            </w:r>
          </w:p>
        </w:tc>
        <w:tc>
          <w:tcPr>
            <w:tcW w:type="dxa" w:w="1928"/>
          </w:tcPr>
          <w:p>
            <w:pPr>
              <w:bidi/>
              <w:jc w:val="right"/>
            </w:pPr>
            <w:r/>
            <w:r>
              <w:rPr>
                <w:rFonts w:ascii="Vazirmatn" w:hAnsi="Vazirmatn" w:cs="Vazirmatn"/>
                <w:b w:val="0"/>
                <w:sz w:val="17"/>
              </w:rPr>
              <w:t>reports.view + دامنه view_all</w:t>
            </w:r>
          </w:p>
        </w:tc>
        <w:tc>
          <w:tcPr>
            <w:tcW w:type="dxa" w:w="1928"/>
          </w:tcPr>
          <w:p>
            <w:pPr>
              <w:bidi/>
              <w:jc w:val="right"/>
            </w:pPr>
            <w:r/>
            <w:r>
              <w:rPr>
                <w:rFonts w:ascii="Vazirmatn" w:hAnsi="Vazirmatn" w:cs="Vazirmatn"/>
                <w:b w:val="0"/>
                <w:sz w:val="17"/>
              </w:rPr>
              <w:t>invoices</w:t>
            </w:r>
          </w:p>
        </w:tc>
        <w:tc>
          <w:tcPr>
            <w:tcW w:type="dxa" w:w="1928"/>
          </w:tcPr>
          <w:p>
            <w:pPr>
              <w:bidi/>
              <w:jc w:val="right"/>
            </w:pPr>
            <w:r/>
            <w:r>
              <w:rPr>
                <w:rFonts w:ascii="Vazirmatn" w:hAnsi="Vazirmatn" w:cs="Vazirmatn"/>
                <w:b w:val="0"/>
                <w:sz w:val="17"/>
              </w:rPr>
              <w:t>I-08/I-09</w:t>
            </w:r>
          </w:p>
        </w:tc>
      </w:tr>
      <w:tr>
        <w:tc>
          <w:tcPr>
            <w:tcW w:type="dxa" w:w="1928"/>
          </w:tcPr>
          <w:p>
            <w:pPr>
              <w:bidi/>
              <w:jc w:val="right"/>
            </w:pPr>
            <w:r/>
            <w:r>
              <w:rPr>
                <w:rFonts w:ascii="Vazirmatn" w:hAnsi="Vazirmatn" w:cs="Vazirmatn"/>
                <w:b w:val="0"/>
                <w:sz w:val="17"/>
              </w:rPr>
              <w:t>سود per بچ / کالاهای برتر</w:t>
            </w:r>
          </w:p>
        </w:tc>
        <w:tc>
          <w:tcPr>
            <w:tcW w:type="dxa" w:w="1928"/>
          </w:tcPr>
          <w:p>
            <w:pPr>
              <w:bidi/>
              <w:jc w:val="right"/>
            </w:pPr>
            <w:r/>
            <w:r>
              <w:rPr>
                <w:rFonts w:ascii="Vazirmatn" w:hAnsi="Vazirmatn" w:cs="Vazirmatn"/>
                <w:b w:val="0"/>
                <w:sz w:val="17"/>
              </w:rPr>
              <w:t>reports endpoints</w:t>
            </w:r>
          </w:p>
        </w:tc>
        <w:tc>
          <w:tcPr>
            <w:tcW w:type="dxa" w:w="1928"/>
          </w:tcPr>
          <w:p>
            <w:pPr>
              <w:bidi/>
              <w:jc w:val="right"/>
            </w:pPr>
            <w:r/>
            <w:r>
              <w:rPr>
                <w:rFonts w:ascii="Vazirmatn" w:hAnsi="Vazirmatn" w:cs="Vazirmatn"/>
                <w:b w:val="0"/>
                <w:sz w:val="17"/>
              </w:rPr>
              <w:t>reports.view (+سانسور بها با pricing.view_cost)</w:t>
            </w:r>
          </w:p>
        </w:tc>
        <w:tc>
          <w:tcPr>
            <w:tcW w:type="dxa" w:w="1928"/>
          </w:tcPr>
          <w:p>
            <w:pPr>
              <w:bidi/>
              <w:jc w:val="right"/>
            </w:pPr>
            <w:r/>
            <w:r>
              <w:rPr>
                <w:rFonts w:ascii="Vazirmatn" w:hAnsi="Vazirmatn" w:cs="Vazirmatn"/>
                <w:b w:val="0"/>
                <w:sz w:val="17"/>
              </w:rPr>
              <w:t>batches, items</w:t>
            </w:r>
          </w:p>
        </w:tc>
        <w:tc>
          <w:tcPr>
            <w:tcW w:type="dxa" w:w="1928"/>
          </w:tcPr>
          <w:p>
            <w:pPr>
              <w:bidi/>
              <w:jc w:val="right"/>
            </w:pPr>
            <w:r/>
            <w:r>
              <w:rPr>
                <w:rFonts w:ascii="Vazirmatn" w:hAnsi="Vazirmatn" w:cs="Vazirmatn"/>
                <w:b w:val="0"/>
                <w:sz w:val="17"/>
              </w:rPr>
              <w:t>I-08</w:t>
            </w:r>
          </w:p>
        </w:tc>
      </w:tr>
      <w:tr>
        <w:tc>
          <w:tcPr>
            <w:tcW w:type="dxa" w:w="1928"/>
          </w:tcPr>
          <w:p>
            <w:pPr>
              <w:bidi/>
              <w:jc w:val="right"/>
            </w:pPr>
            <w:r/>
            <w:r>
              <w:rPr>
                <w:rFonts w:ascii="Vazirmatn" w:hAnsi="Vazirmatn" w:cs="Vazirmatn"/>
                <w:b w:val="0"/>
                <w:sz w:val="17"/>
              </w:rPr>
              <w:t>عملکرد صندوق‌دار</w:t>
            </w:r>
          </w:p>
        </w:tc>
        <w:tc>
          <w:tcPr>
            <w:tcW w:type="dxa" w:w="1928"/>
          </w:tcPr>
          <w:p>
            <w:pPr>
              <w:bidi/>
              <w:jc w:val="right"/>
            </w:pPr>
            <w:r/>
            <w:r>
              <w:rPr>
                <w:rFonts w:ascii="Vazirmatn" w:hAnsi="Vazirmatn" w:cs="Vazirmatn"/>
                <w:b w:val="0"/>
                <w:sz w:val="17"/>
              </w:rPr>
              <w:t>reports/performance</w:t>
            </w:r>
          </w:p>
        </w:tc>
        <w:tc>
          <w:tcPr>
            <w:tcW w:type="dxa" w:w="1928"/>
          </w:tcPr>
          <w:p>
            <w:pPr>
              <w:bidi/>
              <w:jc w:val="right"/>
            </w:pPr>
            <w:r/>
            <w:r>
              <w:rPr>
                <w:rFonts w:ascii="Vazirmatn" w:hAnsi="Vazirmatn" w:cs="Vazirmatn"/>
                <w:b w:val="0"/>
                <w:sz w:val="17"/>
              </w:rPr>
              <w:t>reports.view_all</w:t>
            </w:r>
          </w:p>
        </w:tc>
        <w:tc>
          <w:tcPr>
            <w:tcW w:type="dxa" w:w="1928"/>
          </w:tcPr>
          <w:p>
            <w:pPr>
              <w:bidi/>
              <w:jc w:val="right"/>
            </w:pPr>
            <w:r/>
            <w:r>
              <w:rPr>
                <w:rFonts w:ascii="Vazirmatn" w:hAnsi="Vazirmatn" w:cs="Vazirmatn"/>
                <w:b w:val="0"/>
                <w:sz w:val="17"/>
              </w:rPr>
              <w:t>audit, invoices</w:t>
            </w:r>
          </w:p>
        </w:tc>
        <w:tc>
          <w:tcPr>
            <w:tcW w:type="dxa" w:w="1928"/>
          </w:tcPr>
          <w:p>
            <w:pPr>
              <w:bidi/>
              <w:jc w:val="right"/>
            </w:pPr>
            <w:r/>
            <w:r>
              <w:rPr>
                <w:rFonts w:ascii="Vazirmatn" w:hAnsi="Vazirmatn" w:cs="Vazirmatn"/>
                <w:b w:val="0"/>
                <w:sz w:val="17"/>
              </w:rPr>
              <w:t>انصاف پرسنلی (§۵٫۳)</w:t>
            </w:r>
          </w:p>
        </w:tc>
      </w:tr>
      <w:tr>
        <w:tc>
          <w:tcPr>
            <w:tcW w:type="dxa" w:w="1928"/>
          </w:tcPr>
          <w:p>
            <w:pPr>
              <w:bidi/>
              <w:jc w:val="right"/>
            </w:pPr>
            <w:r/>
            <w:r>
              <w:rPr>
                <w:rFonts w:ascii="Vazirmatn" w:hAnsi="Vazirmatn" w:cs="Vazirmatn"/>
                <w:b w:val="0"/>
                <w:sz w:val="17"/>
              </w:rPr>
              <w:t>ویجت‌های per-user</w:t>
            </w:r>
          </w:p>
        </w:tc>
        <w:tc>
          <w:tcPr>
            <w:tcW w:type="dxa" w:w="1928"/>
          </w:tcPr>
          <w:p>
            <w:pPr>
              <w:bidi/>
              <w:jc w:val="right"/>
            </w:pPr>
            <w:r/>
            <w:r>
              <w:rPr>
                <w:rFonts w:ascii="Vazirmatn" w:hAnsi="Vazirmatn" w:cs="Vazirmatn"/>
                <w:b w:val="0"/>
                <w:sz w:val="17"/>
              </w:rPr>
              <w:t>widgets endpoints</w:t>
            </w:r>
          </w:p>
        </w:tc>
        <w:tc>
          <w:tcPr>
            <w:tcW w:type="dxa" w:w="1928"/>
          </w:tcPr>
          <w:p>
            <w:pPr>
              <w:bidi/>
              <w:jc w:val="right"/>
            </w:pPr>
            <w:r/>
            <w:r>
              <w:rPr>
                <w:rFonts w:ascii="Vazirmatn" w:hAnsi="Vazirmatn" w:cs="Vazirmatn"/>
                <w:b w:val="0"/>
                <w:sz w:val="17"/>
              </w:rPr>
              <w:t>احراز شده</w:t>
            </w:r>
          </w:p>
        </w:tc>
        <w:tc>
          <w:tcPr>
            <w:tcW w:type="dxa" w:w="1928"/>
          </w:tcPr>
          <w:p>
            <w:pPr>
              <w:bidi/>
              <w:jc w:val="right"/>
            </w:pPr>
            <w:r/>
            <w:r>
              <w:rPr>
                <w:rFonts w:ascii="Vazirmatn" w:hAnsi="Vazirmatn" w:cs="Vazirmatn"/>
                <w:b w:val="0"/>
                <w:sz w:val="17"/>
              </w:rPr>
              <w:t>widgets</w:t>
            </w:r>
          </w:p>
        </w:tc>
        <w:tc>
          <w:tcPr>
            <w:tcW w:type="dxa" w:w="1928"/>
          </w:tcPr>
          <w:p>
            <w:pPr>
              <w:bidi/>
              <w:jc w:val="right"/>
            </w:pPr>
            <w:r/>
            <w:r>
              <w:rPr>
                <w:rFonts w:ascii="Vazirmatn" w:hAnsi="Vazirmatn" w:cs="Vazirmatn"/>
                <w:b w:val="0"/>
                <w:sz w:val="17"/>
              </w:rPr>
              <w:t>—</w:t>
            </w:r>
          </w:p>
        </w:tc>
      </w:tr>
    </w:tbl>
    <w:p/>
    <w:p>
      <w:pPr>
        <w:pStyle w:val="Heading2"/>
        <w:bidi/>
        <w:jc w:val="right"/>
      </w:pPr>
      <w:r>
        <w:rPr>
          <w:rFonts w:ascii="Vazirmatn" w:hAnsi="Vazirmatn" w:cs="Vazirmatn"/>
        </w:rPr>
        <w:t>B.8 سیستم/امنیت/ارتباطات</w:t>
      </w:r>
    </w:p>
    <w:tbl>
      <w:tblPr>
        <w:tblStyle w:val="TableGrid"/>
        <w:tblW w:type="auto" w:w="0"/>
        <w:jc w:val="right"/>
        <w:tblLook w:firstColumn="1" w:firstRow="1" w:lastColumn="0" w:lastRow="0" w:noHBand="0" w:noVBand="1" w:val="04A0"/>
        <w:bidiVisual/>
      </w:tblPr>
      <w:tblGrid>
        <w:gridCol w:w="1928"/>
        <w:gridCol w:w="1928"/>
        <w:gridCol w:w="1928"/>
        <w:gridCol w:w="1928"/>
        <w:gridCol w:w="1928"/>
      </w:tblGrid>
      <w:tr>
        <w:tc>
          <w:tcPr>
            <w:tcW w:type="dxa" w:w="1928"/>
            <w:shd w:val="clear" w:fill="DFE7F0"/>
          </w:tcPr>
          <w:p>
            <w:pPr>
              <w:bidi/>
              <w:jc w:val="right"/>
            </w:pPr>
            <w:r/>
            <w:r>
              <w:rPr>
                <w:rFonts w:ascii="Vazirmatn" w:hAnsi="Vazirmatn" w:cs="Vazirmatn"/>
                <w:b/>
                <w:sz w:val="17"/>
              </w:rPr>
              <w:t>قابلیت</w:t>
            </w:r>
          </w:p>
        </w:tc>
        <w:tc>
          <w:tcPr>
            <w:tcW w:type="dxa" w:w="1928"/>
            <w:shd w:val="clear" w:fill="DFE7F0"/>
          </w:tcPr>
          <w:p>
            <w:pPr>
              <w:bidi/>
              <w:jc w:val="right"/>
            </w:pPr>
            <w:r/>
            <w:r>
              <w:rPr>
                <w:rFonts w:ascii="Vazirmatn" w:hAnsi="Vazirmatn" w:cs="Vazirmatn"/>
                <w:b/>
                <w:sz w:val="17"/>
              </w:rPr>
              <w:t>نقطه ورود</w:t>
            </w:r>
          </w:p>
        </w:tc>
        <w:tc>
          <w:tcPr>
            <w:tcW w:type="dxa" w:w="1928"/>
            <w:shd w:val="clear" w:fill="DFE7F0"/>
          </w:tcPr>
          <w:p>
            <w:pPr>
              <w:bidi/>
              <w:jc w:val="right"/>
            </w:pPr>
            <w:r/>
            <w:r>
              <w:rPr>
                <w:rFonts w:ascii="Vazirmatn" w:hAnsi="Vazirmatn" w:cs="Vazirmatn"/>
                <w:b/>
                <w:sz w:val="17"/>
              </w:rPr>
              <w:t>دسترسی</w:t>
            </w:r>
          </w:p>
        </w:tc>
        <w:tc>
          <w:tcPr>
            <w:tcW w:type="dxa" w:w="1928"/>
            <w:shd w:val="clear" w:fill="DFE7F0"/>
          </w:tcPr>
          <w:p>
            <w:pPr>
              <w:bidi/>
              <w:jc w:val="right"/>
            </w:pPr>
            <w:r/>
            <w:r>
              <w:rPr>
                <w:rFonts w:ascii="Vazirmatn" w:hAnsi="Vazirmatn" w:cs="Vazirmatn"/>
                <w:b/>
                <w:sz w:val="17"/>
              </w:rPr>
              <w:t>داده</w:t>
            </w:r>
          </w:p>
        </w:tc>
        <w:tc>
          <w:tcPr>
            <w:tcW w:type="dxa" w:w="1928"/>
            <w:shd w:val="clear" w:fill="DFE7F0"/>
          </w:tcPr>
          <w:p>
            <w:pPr>
              <w:bidi/>
              <w:jc w:val="right"/>
            </w:pPr>
            <w:r/>
            <w:r>
              <w:rPr>
                <w:rFonts w:ascii="Vazirmatn" w:hAnsi="Vazirmatn" w:cs="Vazirmatn"/>
                <w:b/>
                <w:sz w:val="17"/>
              </w:rPr>
              <w:t>محدودیت</w:t>
            </w:r>
          </w:p>
        </w:tc>
      </w:tr>
      <w:tr>
        <w:tc>
          <w:tcPr>
            <w:tcW w:type="dxa" w:w="1928"/>
          </w:tcPr>
          <w:p>
            <w:pPr>
              <w:bidi/>
              <w:jc w:val="right"/>
            </w:pPr>
            <w:r/>
            <w:r>
              <w:rPr>
                <w:rFonts w:ascii="Vazirmatn" w:hAnsi="Vazirmatn" w:cs="Vazirmatn"/>
                <w:b w:val="0"/>
                <w:sz w:val="17"/>
              </w:rPr>
              <w:t>کاربران/نقش‌ها</w:t>
            </w:r>
          </w:p>
        </w:tc>
        <w:tc>
          <w:tcPr>
            <w:tcW w:type="dxa" w:w="1928"/>
          </w:tcPr>
          <w:p>
            <w:pPr>
              <w:bidi/>
              <w:jc w:val="right"/>
            </w:pPr>
            <w:r/>
            <w:r>
              <w:rPr>
                <w:rFonts w:ascii="Vazirmatn" w:hAnsi="Vazirmatn" w:cs="Vazirmatn"/>
                <w:b w:val="0"/>
                <w:sz w:val="17"/>
              </w:rPr>
              <w:t>users/roles endpoints</w:t>
            </w:r>
          </w:p>
        </w:tc>
        <w:tc>
          <w:tcPr>
            <w:tcW w:type="dxa" w:w="1928"/>
          </w:tcPr>
          <w:p>
            <w:pPr>
              <w:bidi/>
              <w:jc w:val="right"/>
            </w:pPr>
            <w:r/>
            <w:r>
              <w:rPr>
                <w:rFonts w:ascii="Vazirmatn" w:hAnsi="Vazirmatn" w:cs="Vazirmatn"/>
                <w:b w:val="0"/>
                <w:sz w:val="17"/>
              </w:rPr>
              <w:t>users.manage</w:t>
            </w:r>
          </w:p>
        </w:tc>
        <w:tc>
          <w:tcPr>
            <w:tcW w:type="dxa" w:w="1928"/>
          </w:tcPr>
          <w:p>
            <w:pPr>
              <w:bidi/>
              <w:jc w:val="right"/>
            </w:pPr>
            <w:r/>
            <w:r>
              <w:rPr>
                <w:rFonts w:ascii="Vazirmatn" w:hAnsi="Vazirmatn" w:cs="Vazirmatn"/>
                <w:b w:val="0"/>
                <w:sz w:val="17"/>
              </w:rPr>
              <w:t>users, roles</w:t>
            </w:r>
          </w:p>
        </w:tc>
        <w:tc>
          <w:tcPr>
            <w:tcW w:type="dxa" w:w="1928"/>
          </w:tcPr>
          <w:p>
            <w:pPr>
              <w:bidi/>
              <w:jc w:val="right"/>
            </w:pPr>
            <w:r/>
            <w:r>
              <w:rPr>
                <w:rFonts w:ascii="Vazirmatn" w:hAnsi="Vazirmatn" w:cs="Vazirmatn"/>
                <w:b w:val="0"/>
                <w:sz w:val="17"/>
              </w:rPr>
              <w:t>—</w:t>
            </w:r>
          </w:p>
        </w:tc>
      </w:tr>
      <w:tr>
        <w:tc>
          <w:tcPr>
            <w:tcW w:type="dxa" w:w="1928"/>
          </w:tcPr>
          <w:p>
            <w:pPr>
              <w:bidi/>
              <w:jc w:val="right"/>
            </w:pPr>
            <w:r/>
            <w:r>
              <w:rPr>
                <w:rFonts w:ascii="Vazirmatn" w:hAnsi="Vazirmatn" w:cs="Vazirmatn"/>
                <w:b w:val="0"/>
                <w:sz w:val="17"/>
              </w:rPr>
              <w:t>ورود/throttle/blocklist</w:t>
            </w:r>
          </w:p>
        </w:tc>
        <w:tc>
          <w:tcPr>
            <w:tcW w:type="dxa" w:w="1928"/>
          </w:tcPr>
          <w:p>
            <w:pPr>
              <w:bidi/>
              <w:jc w:val="right"/>
            </w:pPr>
            <w:r/>
            <w:r>
              <w:rPr>
                <w:rFonts w:ascii="Vazirmatn" w:hAnsi="Vazirmatn" w:cs="Vazirmatn"/>
                <w:b w:val="0"/>
                <w:sz w:val="17"/>
              </w:rPr>
              <w:t>auth endpoints</w:t>
            </w:r>
          </w:p>
        </w:tc>
        <w:tc>
          <w:tcPr>
            <w:tcW w:type="dxa" w:w="1928"/>
          </w:tcPr>
          <w:p>
            <w:pPr>
              <w:bidi/>
              <w:jc w:val="right"/>
            </w:pPr>
            <w:r/>
            <w:r>
              <w:rPr>
                <w:rFonts w:ascii="Vazirmatn" w:hAnsi="Vazirmatn" w:cs="Vazirmatn"/>
                <w:b w:val="0"/>
                <w:sz w:val="17"/>
              </w:rPr>
              <w:t>عمومی (throttle دارد)</w:t>
            </w:r>
          </w:p>
        </w:tc>
        <w:tc>
          <w:tcPr>
            <w:tcW w:type="dxa" w:w="1928"/>
          </w:tcPr>
          <w:p>
            <w:pPr>
              <w:bidi/>
              <w:jc w:val="right"/>
            </w:pPr>
            <w:r/>
            <w:r>
              <w:rPr>
                <w:rFonts w:ascii="Vazirmatn" w:hAnsi="Vazirmatn" w:cs="Vazirmatn"/>
                <w:b w:val="0"/>
                <w:sz w:val="17"/>
              </w:rPr>
              <w:t>users</w:t>
            </w:r>
          </w:p>
        </w:tc>
        <w:tc>
          <w:tcPr>
            <w:tcW w:type="dxa" w:w="1928"/>
          </w:tcPr>
          <w:p>
            <w:pPr>
              <w:bidi/>
              <w:jc w:val="right"/>
            </w:pPr>
            <w:r/>
            <w:r>
              <w:rPr>
                <w:rFonts w:ascii="Vazirmatn" w:hAnsi="Vazirmatn" w:cs="Vazirmatn"/>
                <w:b w:val="0"/>
                <w:sz w:val="17"/>
              </w:rPr>
              <w:t>I-17</w:t>
            </w:r>
          </w:p>
        </w:tc>
      </w:tr>
      <w:tr>
        <w:tc>
          <w:tcPr>
            <w:tcW w:type="dxa" w:w="1928"/>
          </w:tcPr>
          <w:p>
            <w:pPr>
              <w:bidi/>
              <w:jc w:val="right"/>
            </w:pPr>
            <w:r/>
            <w:r>
              <w:rPr>
                <w:rFonts w:ascii="Vazirmatn" w:hAnsi="Vazirmatn" w:cs="Vazirmatn"/>
                <w:b w:val="0"/>
                <w:sz w:val="17"/>
              </w:rPr>
              <w:t>ممیزی عملیات</w:t>
            </w:r>
          </w:p>
        </w:tc>
        <w:tc>
          <w:tcPr>
            <w:tcW w:type="dxa" w:w="1928"/>
          </w:tcPr>
          <w:p>
            <w:pPr>
              <w:bidi/>
              <w:jc w:val="right"/>
            </w:pPr>
            <w:r/>
            <w:r>
              <w:rPr>
                <w:rFonts w:ascii="Vazirmatn" w:hAnsi="Vazirmatn" w:cs="Vazirmatn"/>
                <w:b w:val="0"/>
                <w:sz w:val="17"/>
              </w:rPr>
              <w:t>GET /audit</w:t>
            </w:r>
          </w:p>
        </w:tc>
        <w:tc>
          <w:tcPr>
            <w:tcW w:type="dxa" w:w="1928"/>
          </w:tcPr>
          <w:p>
            <w:pPr>
              <w:bidi/>
              <w:jc w:val="right"/>
            </w:pPr>
            <w:r/>
            <w:r>
              <w:rPr>
                <w:rFonts w:ascii="Vazirmatn" w:hAnsi="Vazirmatn" w:cs="Vazirmatn"/>
                <w:b w:val="0"/>
                <w:sz w:val="17"/>
              </w:rPr>
              <w:t>audit.view</w:t>
            </w:r>
          </w:p>
        </w:tc>
        <w:tc>
          <w:tcPr>
            <w:tcW w:type="dxa" w:w="1928"/>
          </w:tcPr>
          <w:p>
            <w:pPr>
              <w:bidi/>
              <w:jc w:val="right"/>
            </w:pPr>
            <w:r/>
            <w:r>
              <w:rPr>
                <w:rFonts w:ascii="Vazirmatn" w:hAnsi="Vazirmatn" w:cs="Vazirmatn"/>
                <w:b w:val="0"/>
                <w:sz w:val="17"/>
              </w:rPr>
              <w:t>audit_logs</w:t>
            </w:r>
          </w:p>
        </w:tc>
        <w:tc>
          <w:tcPr>
            <w:tcW w:type="dxa" w:w="1928"/>
          </w:tcPr>
          <w:p>
            <w:pPr>
              <w:bidi/>
              <w:jc w:val="right"/>
            </w:pPr>
            <w:r/>
            <w:r>
              <w:rPr>
                <w:rFonts w:ascii="Vazirmatn" w:hAnsi="Vazirmatn" w:cs="Vazirmatn"/>
                <w:b w:val="0"/>
                <w:sz w:val="17"/>
              </w:rPr>
              <w:t>—</w:t>
            </w:r>
          </w:p>
        </w:tc>
      </w:tr>
      <w:tr>
        <w:tc>
          <w:tcPr>
            <w:tcW w:type="dxa" w:w="1928"/>
          </w:tcPr>
          <w:p>
            <w:pPr>
              <w:bidi/>
              <w:jc w:val="right"/>
            </w:pPr>
            <w:r/>
            <w:r>
              <w:rPr>
                <w:rFonts w:ascii="Vazirmatn" w:hAnsi="Vazirmatn" w:cs="Vazirmatn"/>
                <w:b w:val="0"/>
                <w:sz w:val="17"/>
              </w:rPr>
              <w:t>بکاپ/بازیابی/factory reset</w:t>
            </w:r>
          </w:p>
        </w:tc>
        <w:tc>
          <w:tcPr>
            <w:tcW w:type="dxa" w:w="1928"/>
          </w:tcPr>
          <w:p>
            <w:pPr>
              <w:bidi/>
              <w:jc w:val="right"/>
            </w:pPr>
            <w:r/>
            <w:r>
              <w:rPr>
                <w:rFonts w:ascii="Vazirmatn" w:hAnsi="Vazirmatn" w:cs="Vazirmatn"/>
                <w:b w:val="0"/>
                <w:sz w:val="17"/>
              </w:rPr>
              <w:t>system endpoints</w:t>
            </w:r>
          </w:p>
        </w:tc>
        <w:tc>
          <w:tcPr>
            <w:tcW w:type="dxa" w:w="1928"/>
          </w:tcPr>
          <w:p>
            <w:pPr>
              <w:bidi/>
              <w:jc w:val="right"/>
            </w:pPr>
            <w:r/>
            <w:r>
              <w:rPr>
                <w:rFonts w:ascii="Vazirmatn" w:hAnsi="Vazirmatn" w:cs="Vazirmatn"/>
                <w:b w:val="0"/>
                <w:sz w:val="17"/>
              </w:rPr>
              <w:t>settings.manage</w:t>
            </w:r>
          </w:p>
        </w:tc>
        <w:tc>
          <w:tcPr>
            <w:tcW w:type="dxa" w:w="1928"/>
          </w:tcPr>
          <w:p>
            <w:pPr>
              <w:bidi/>
              <w:jc w:val="right"/>
            </w:pPr>
            <w:r/>
            <w:r>
              <w:rPr>
                <w:rFonts w:ascii="Vazirmatn" w:hAnsi="Vazirmatn" w:cs="Vazirmatn"/>
                <w:b w:val="0"/>
                <w:sz w:val="17"/>
              </w:rPr>
              <w:t>فایل DB</w:t>
            </w:r>
          </w:p>
        </w:tc>
        <w:tc>
          <w:tcPr>
            <w:tcW w:type="dxa" w:w="1928"/>
          </w:tcPr>
          <w:p>
            <w:pPr>
              <w:bidi/>
              <w:jc w:val="right"/>
            </w:pPr>
            <w:r/>
            <w:r>
              <w:rPr>
                <w:rFonts w:ascii="Vazirmatn" w:hAnsi="Vazirmatn" w:cs="Vazirmatn"/>
                <w:b w:val="0"/>
                <w:sz w:val="17"/>
              </w:rPr>
              <w:t>—</w:t>
            </w:r>
          </w:p>
        </w:tc>
      </w:tr>
      <w:tr>
        <w:tc>
          <w:tcPr>
            <w:tcW w:type="dxa" w:w="1928"/>
          </w:tcPr>
          <w:p>
            <w:pPr>
              <w:bidi/>
              <w:jc w:val="right"/>
            </w:pPr>
            <w:r/>
            <w:r>
              <w:rPr>
                <w:rFonts w:ascii="Vazirmatn" w:hAnsi="Vazirmatn" w:cs="Vazirmatn"/>
                <w:b w:val="0"/>
                <w:sz w:val="17"/>
              </w:rPr>
              <w:t>به‌روزرسانی نرم‌افزار</w:t>
            </w:r>
          </w:p>
        </w:tc>
        <w:tc>
          <w:tcPr>
            <w:tcW w:type="dxa" w:w="1928"/>
          </w:tcPr>
          <w:p>
            <w:pPr>
              <w:bidi/>
              <w:jc w:val="right"/>
            </w:pPr>
            <w:r/>
            <w:r>
              <w:rPr>
                <w:rFonts w:ascii="Vazirmatn" w:hAnsi="Vazirmatn" w:cs="Vazirmatn"/>
                <w:b w:val="0"/>
                <w:sz w:val="17"/>
              </w:rPr>
              <w:t>update endpoints</w:t>
            </w:r>
          </w:p>
        </w:tc>
        <w:tc>
          <w:tcPr>
            <w:tcW w:type="dxa" w:w="1928"/>
          </w:tcPr>
          <w:p>
            <w:pPr>
              <w:bidi/>
              <w:jc w:val="right"/>
            </w:pPr>
            <w:r/>
            <w:r>
              <w:rPr>
                <w:rFonts w:ascii="Vazirmatn" w:hAnsi="Vazirmatn" w:cs="Vazirmatn"/>
                <w:b w:val="0"/>
                <w:sz w:val="17"/>
              </w:rPr>
              <w:t>settings.manage</w:t>
            </w:r>
          </w:p>
        </w:tc>
        <w:tc>
          <w:tcPr>
            <w:tcW w:type="dxa" w:w="1928"/>
          </w:tcPr>
          <w:p>
            <w:pPr>
              <w:bidi/>
              <w:jc w:val="right"/>
            </w:pPr>
            <w:r/>
            <w:r>
              <w:rPr>
                <w:rFonts w:ascii="Vazirmatn" w:hAnsi="Vazirmatn" w:cs="Vazirmatn"/>
                <w:b w:val="0"/>
                <w:sz w:val="17"/>
              </w:rPr>
              <w:t>updater + سرور/GitHub</w:t>
            </w:r>
          </w:p>
        </w:tc>
        <w:tc>
          <w:tcPr>
            <w:tcW w:type="dxa" w:w="1928"/>
          </w:tcPr>
          <w:p>
            <w:pPr>
              <w:bidi/>
              <w:jc w:val="right"/>
            </w:pPr>
            <w:r/>
            <w:r>
              <w:rPr>
                <w:rFonts w:ascii="Vazirmatn" w:hAnsi="Vazirmatn" w:cs="Vazirmatn"/>
                <w:b w:val="0"/>
                <w:sz w:val="17"/>
              </w:rPr>
              <w:t>مشروط شبکه</w:t>
            </w:r>
          </w:p>
        </w:tc>
      </w:tr>
      <w:tr>
        <w:tc>
          <w:tcPr>
            <w:tcW w:type="dxa" w:w="1928"/>
          </w:tcPr>
          <w:p>
            <w:pPr>
              <w:bidi/>
              <w:jc w:val="right"/>
            </w:pPr>
            <w:r/>
            <w:r>
              <w:rPr>
                <w:rFonts w:ascii="Vazirmatn" w:hAnsi="Vazirmatn" w:cs="Vazirmatn"/>
                <w:b w:val="0"/>
                <w:sz w:val="17"/>
              </w:rPr>
              <w:t>لایسنس</w:t>
            </w:r>
          </w:p>
        </w:tc>
        <w:tc>
          <w:tcPr>
            <w:tcW w:type="dxa" w:w="1928"/>
          </w:tcPr>
          <w:p>
            <w:pPr>
              <w:bidi/>
              <w:jc w:val="right"/>
            </w:pPr>
            <w:r/>
            <w:r>
              <w:rPr>
                <w:rFonts w:ascii="Vazirmatn" w:hAnsi="Vazirmatn" w:cs="Vazirmatn"/>
                <w:b w:val="0"/>
                <w:sz w:val="17"/>
              </w:rPr>
              <w:t>setup/license endpoints</w:t>
            </w:r>
          </w:p>
        </w:tc>
        <w:tc>
          <w:tcPr>
            <w:tcW w:type="dxa" w:w="1928"/>
          </w:tcPr>
          <w:p>
            <w:pPr>
              <w:bidi/>
              <w:jc w:val="right"/>
            </w:pPr>
            <w:r/>
            <w:r>
              <w:rPr>
                <w:rFonts w:ascii="Vazirmatn" w:hAnsi="Vazirmatn" w:cs="Vazirmatn"/>
                <w:b w:val="0"/>
                <w:sz w:val="17"/>
              </w:rPr>
              <w:t>عمومی تا فعال‌سازی</w:t>
            </w:r>
          </w:p>
        </w:tc>
        <w:tc>
          <w:tcPr>
            <w:tcW w:type="dxa" w:w="1928"/>
          </w:tcPr>
          <w:p>
            <w:pPr>
              <w:bidi/>
              <w:jc w:val="right"/>
            </w:pPr>
            <w:r/>
            <w:r>
              <w:rPr>
                <w:rFonts w:ascii="Vazirmatn" w:hAnsi="Vazirmatn" w:cs="Vazirmatn"/>
                <w:b w:val="0"/>
                <w:sz w:val="17"/>
              </w:rPr>
              <w:t>license vault + HWID</w:t>
            </w:r>
          </w:p>
        </w:tc>
        <w:tc>
          <w:tcPr>
            <w:tcW w:type="dxa" w:w="1928"/>
          </w:tcPr>
          <w:p>
            <w:pPr>
              <w:bidi/>
              <w:jc w:val="right"/>
            </w:pPr>
            <w:r/>
            <w:r>
              <w:rPr>
                <w:rFonts w:ascii="Vazirmatn" w:hAnsi="Vazirmatn" w:cs="Vazirmatn"/>
                <w:b w:val="0"/>
                <w:sz w:val="17"/>
              </w:rPr>
              <w:t>مشروط سرور لایسنس</w:t>
            </w:r>
          </w:p>
        </w:tc>
      </w:tr>
      <w:tr>
        <w:tc>
          <w:tcPr>
            <w:tcW w:type="dxa" w:w="1928"/>
          </w:tcPr>
          <w:p>
            <w:pPr>
              <w:bidi/>
              <w:jc w:val="right"/>
            </w:pPr>
            <w:r/>
            <w:r>
              <w:rPr>
                <w:rFonts w:ascii="Vazirmatn" w:hAnsi="Vazirmatn" w:cs="Vazirmatn"/>
                <w:b w:val="0"/>
                <w:sz w:val="17"/>
              </w:rPr>
              <w:t>اعلان‌ها</w:t>
            </w:r>
          </w:p>
        </w:tc>
        <w:tc>
          <w:tcPr>
            <w:tcW w:type="dxa" w:w="1928"/>
          </w:tcPr>
          <w:p>
            <w:pPr>
              <w:bidi/>
              <w:jc w:val="right"/>
            </w:pPr>
            <w:r/>
            <w:r>
              <w:rPr>
                <w:rFonts w:ascii="Vazirmatn" w:hAnsi="Vazirmatn" w:cs="Vazirmatn"/>
                <w:b w:val="0"/>
                <w:sz w:val="17"/>
              </w:rPr>
              <w:t>notifications endpoints</w:t>
            </w:r>
          </w:p>
        </w:tc>
        <w:tc>
          <w:tcPr>
            <w:tcW w:type="dxa" w:w="1928"/>
          </w:tcPr>
          <w:p>
            <w:pPr>
              <w:bidi/>
              <w:jc w:val="right"/>
            </w:pPr>
            <w:r/>
            <w:r>
              <w:rPr>
                <w:rFonts w:ascii="Vazirmatn" w:hAnsi="Vazirmatn" w:cs="Vazirmatn"/>
                <w:b w:val="0"/>
                <w:sz w:val="17"/>
              </w:rPr>
              <w:t>احراز شده</w:t>
            </w:r>
          </w:p>
        </w:tc>
        <w:tc>
          <w:tcPr>
            <w:tcW w:type="dxa" w:w="1928"/>
          </w:tcPr>
          <w:p>
            <w:pPr>
              <w:bidi/>
              <w:jc w:val="right"/>
            </w:pPr>
            <w:r/>
            <w:r>
              <w:rPr>
                <w:rFonts w:ascii="Vazirmatn" w:hAnsi="Vazirmatn" w:cs="Vazirmatn"/>
                <w:b w:val="0"/>
                <w:sz w:val="17"/>
              </w:rPr>
              <w:t>notifications</w:t>
            </w:r>
          </w:p>
        </w:tc>
        <w:tc>
          <w:tcPr>
            <w:tcW w:type="dxa" w:w="1928"/>
          </w:tcPr>
          <w:p>
            <w:pPr>
              <w:bidi/>
              <w:jc w:val="right"/>
            </w:pPr>
            <w:r/>
            <w:r>
              <w:rPr>
                <w:rFonts w:ascii="Vazirmatn" w:hAnsi="Vazirmatn" w:cs="Vazirmatn"/>
                <w:b w:val="0"/>
                <w:sz w:val="17"/>
              </w:rPr>
              <w:t>—</w:t>
            </w:r>
          </w:p>
        </w:tc>
      </w:tr>
      <w:tr>
        <w:tc>
          <w:tcPr>
            <w:tcW w:type="dxa" w:w="1928"/>
          </w:tcPr>
          <w:p>
            <w:pPr>
              <w:bidi/>
              <w:jc w:val="right"/>
            </w:pPr>
            <w:r/>
            <w:r>
              <w:rPr>
                <w:rFonts w:ascii="Vazirmatn" w:hAnsi="Vazirmatn" w:cs="Vazirmatn"/>
                <w:b w:val="0"/>
                <w:sz w:val="17"/>
              </w:rPr>
              <w:t>sync LAN/ابر</w:t>
            </w:r>
          </w:p>
        </w:tc>
        <w:tc>
          <w:tcPr>
            <w:tcW w:type="dxa" w:w="1928"/>
          </w:tcPr>
          <w:p>
            <w:pPr>
              <w:bidi/>
              <w:jc w:val="right"/>
            </w:pPr>
            <w:r/>
            <w:r>
              <w:rPr>
                <w:rFonts w:ascii="Vazirmatn" w:hAnsi="Vazirmatn" w:cs="Vazirmatn"/>
                <w:b w:val="0"/>
                <w:sz w:val="17"/>
              </w:rPr>
              <w:t>mobile/cloud endpoints</w:t>
            </w:r>
          </w:p>
        </w:tc>
        <w:tc>
          <w:tcPr>
            <w:tcW w:type="dxa" w:w="1928"/>
          </w:tcPr>
          <w:p>
            <w:pPr>
              <w:bidi/>
              <w:jc w:val="right"/>
            </w:pPr>
            <w:r/>
            <w:r>
              <w:rPr>
                <w:rFonts w:ascii="Vazirmatn" w:hAnsi="Vazirmatn" w:cs="Vazirmatn"/>
                <w:b w:val="0"/>
                <w:sz w:val="17"/>
              </w:rPr>
              <w:t>settings.manage (ابر)</w:t>
            </w:r>
          </w:p>
        </w:tc>
        <w:tc>
          <w:tcPr>
            <w:tcW w:type="dxa" w:w="1928"/>
          </w:tcPr>
          <w:p>
            <w:pPr>
              <w:bidi/>
              <w:jc w:val="right"/>
            </w:pPr>
            <w:r/>
            <w:r>
              <w:rPr>
                <w:rFonts w:ascii="Vazirmatn" w:hAnsi="Vazirmatn" w:cs="Vazirmatn"/>
                <w:b w:val="0"/>
                <w:sz w:val="17"/>
              </w:rPr>
              <w:t>sync_jobs, Drive appData</w:t>
            </w:r>
          </w:p>
        </w:tc>
        <w:tc>
          <w:tcPr>
            <w:tcW w:type="dxa" w:w="1928"/>
          </w:tcPr>
          <w:p>
            <w:pPr>
              <w:bidi/>
              <w:jc w:val="right"/>
            </w:pPr>
            <w:r/>
            <w:r>
              <w:rPr>
                <w:rFonts w:ascii="Vazirmatn" w:hAnsi="Vazirmatn" w:cs="Vazirmatn"/>
                <w:b w:val="0"/>
                <w:sz w:val="17"/>
              </w:rPr>
              <w:t>opt-in؛ redaction دارد</w:t>
            </w:r>
          </w:p>
        </w:tc>
      </w:tr>
      <w:tr>
        <w:tc>
          <w:tcPr>
            <w:tcW w:type="dxa" w:w="1928"/>
          </w:tcPr>
          <w:p>
            <w:pPr>
              <w:bidi/>
              <w:jc w:val="right"/>
            </w:pPr>
            <w:r/>
            <w:r>
              <w:rPr>
                <w:rFonts w:ascii="Vazirmatn" w:hAnsi="Vazirmatn" w:cs="Vazirmatn"/>
                <w:b w:val="0"/>
                <w:sz w:val="17"/>
              </w:rPr>
              <w:t>SMS</w:t>
            </w:r>
          </w:p>
        </w:tc>
        <w:tc>
          <w:tcPr>
            <w:tcW w:type="dxa" w:w="1928"/>
          </w:tcPr>
          <w:p>
            <w:pPr>
              <w:bidi/>
              <w:jc w:val="right"/>
            </w:pPr>
            <w:r/>
            <w:r>
              <w:rPr>
                <w:rFonts w:ascii="Vazirmatn" w:hAnsi="Vazirmatn" w:cs="Vazirmatn"/>
                <w:b w:val="0"/>
                <w:sz w:val="17"/>
              </w:rPr>
              <w:t>sms endpoints + worker</w:t>
            </w:r>
          </w:p>
        </w:tc>
        <w:tc>
          <w:tcPr>
            <w:tcW w:type="dxa" w:w="1928"/>
          </w:tcPr>
          <w:p>
            <w:pPr>
              <w:bidi/>
              <w:jc w:val="right"/>
            </w:pPr>
            <w:r/>
            <w:r>
              <w:rPr>
                <w:rFonts w:ascii="Vazirmatn" w:hAnsi="Vazirmatn" w:cs="Vazirmatn"/>
                <w:b w:val="0"/>
                <w:sz w:val="17"/>
              </w:rPr>
              <w:t>sms.send</w:t>
            </w:r>
          </w:p>
        </w:tc>
        <w:tc>
          <w:tcPr>
            <w:tcW w:type="dxa" w:w="1928"/>
          </w:tcPr>
          <w:p>
            <w:pPr>
              <w:bidi/>
              <w:jc w:val="right"/>
            </w:pPr>
            <w:r/>
            <w:r>
              <w:rPr>
                <w:rFonts w:ascii="Vazirmatn" w:hAnsi="Vazirmatn" w:cs="Vazirmatn"/>
                <w:b w:val="0"/>
                <w:sz w:val="17"/>
              </w:rPr>
              <w:t>sms_queue</w:t>
            </w:r>
          </w:p>
        </w:tc>
        <w:tc>
          <w:tcPr>
            <w:tcW w:type="dxa" w:w="1928"/>
          </w:tcPr>
          <w:p>
            <w:pPr>
              <w:bidi/>
              <w:jc w:val="right"/>
            </w:pPr>
            <w:r/>
            <w:r>
              <w:rPr>
                <w:rFonts w:ascii="Vazirmatn" w:hAnsi="Vazirmatn" w:cs="Vazirmatn"/>
                <w:b w:val="0"/>
                <w:sz w:val="17"/>
              </w:rPr>
              <w:t>بدون consent (I-24)</w:t>
            </w:r>
          </w:p>
        </w:tc>
      </w:tr>
      <w:tr>
        <w:tc>
          <w:tcPr>
            <w:tcW w:type="dxa" w:w="1928"/>
          </w:tcPr>
          <w:p>
            <w:pPr>
              <w:bidi/>
              <w:jc w:val="right"/>
            </w:pPr>
            <w:r/>
            <w:r>
              <w:rPr>
                <w:rFonts w:ascii="Vazirmatn" w:hAnsi="Vazirmatn" w:cs="Vazirmatn"/>
                <w:b w:val="0"/>
                <w:sz w:val="17"/>
              </w:rPr>
              <w:t>پشتیبانی/تیکت/رله</w:t>
            </w:r>
          </w:p>
        </w:tc>
        <w:tc>
          <w:tcPr>
            <w:tcW w:type="dxa" w:w="1928"/>
          </w:tcPr>
          <w:p>
            <w:pPr>
              <w:bidi/>
              <w:jc w:val="right"/>
            </w:pPr>
            <w:r/>
            <w:r>
              <w:rPr>
                <w:rFonts w:ascii="Vazirmatn" w:hAnsi="Vazirmatn" w:cs="Vazirmatn"/>
                <w:b w:val="0"/>
                <w:sz w:val="17"/>
              </w:rPr>
              <w:t>support endpoints + worker</w:t>
            </w:r>
          </w:p>
        </w:tc>
        <w:tc>
          <w:tcPr>
            <w:tcW w:type="dxa" w:w="1928"/>
          </w:tcPr>
          <w:p>
            <w:pPr>
              <w:bidi/>
              <w:jc w:val="right"/>
            </w:pPr>
            <w:r/>
            <w:r>
              <w:rPr>
                <w:rFonts w:ascii="Vazirmatn" w:hAnsi="Vazirmatn" w:cs="Vazirmatn"/>
                <w:b w:val="0"/>
                <w:sz w:val="17"/>
              </w:rPr>
              <w:t>احراز شده</w:t>
            </w:r>
          </w:p>
        </w:tc>
        <w:tc>
          <w:tcPr>
            <w:tcW w:type="dxa" w:w="1928"/>
          </w:tcPr>
          <w:p>
            <w:pPr>
              <w:bidi/>
              <w:jc w:val="right"/>
            </w:pPr>
            <w:r/>
            <w:r>
              <w:rPr>
                <w:rFonts w:ascii="Vazirmatn" w:hAnsi="Vazirmatn" w:cs="Vazirmatn"/>
                <w:b w:val="0"/>
                <w:sz w:val="17"/>
              </w:rPr>
              <w:t>support_tickets</w:t>
            </w:r>
          </w:p>
        </w:tc>
        <w:tc>
          <w:tcPr>
            <w:tcW w:type="dxa" w:w="1928"/>
          </w:tcPr>
          <w:p>
            <w:pPr>
              <w:bidi/>
              <w:jc w:val="right"/>
            </w:pPr>
            <w:r/>
            <w:r>
              <w:rPr>
                <w:rFonts w:ascii="Vazirmatn" w:hAnsi="Vazirmatn" w:cs="Vazirmatn"/>
                <w:b w:val="0"/>
                <w:sz w:val="17"/>
              </w:rPr>
              <w:t>مشروط رله</w:t>
            </w:r>
          </w:p>
        </w:tc>
      </w:tr>
      <w:tr>
        <w:tc>
          <w:tcPr>
            <w:tcW w:type="dxa" w:w="1928"/>
          </w:tcPr>
          <w:p>
            <w:pPr>
              <w:bidi/>
              <w:jc w:val="right"/>
            </w:pPr>
            <w:r/>
            <w:r>
              <w:rPr>
                <w:rFonts w:ascii="Vazirmatn" w:hAnsi="Vazirmatn" w:cs="Vazirmatn"/>
                <w:b w:val="0"/>
                <w:sz w:val="17"/>
              </w:rPr>
              <w:t>diagnostics/dev mode</w:t>
            </w:r>
          </w:p>
        </w:tc>
        <w:tc>
          <w:tcPr>
            <w:tcW w:type="dxa" w:w="1928"/>
          </w:tcPr>
          <w:p>
            <w:pPr>
              <w:bidi/>
              <w:jc w:val="right"/>
            </w:pPr>
            <w:r/>
            <w:r>
              <w:rPr>
                <w:rFonts w:ascii="Vazirmatn" w:hAnsi="Vazirmatn" w:cs="Vazirmatn"/>
                <w:b w:val="0"/>
                <w:sz w:val="17"/>
              </w:rPr>
              <w:t>endpoints مربوطه</w:t>
            </w:r>
          </w:p>
        </w:tc>
        <w:tc>
          <w:tcPr>
            <w:tcW w:type="dxa" w:w="1928"/>
          </w:tcPr>
          <w:p>
            <w:pPr>
              <w:bidi/>
              <w:jc w:val="right"/>
            </w:pPr>
            <w:r/>
            <w:r>
              <w:rPr>
                <w:rFonts w:ascii="Vazirmatn" w:hAnsi="Vazirmatn" w:cs="Vazirmatn"/>
                <w:b w:val="0"/>
                <w:sz w:val="17"/>
              </w:rPr>
              <w:t>diagnostics.view / dev.mode</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dev پشت permission</w:t>
            </w:r>
          </w:p>
        </w:tc>
      </w:tr>
      <w:tr>
        <w:tc>
          <w:tcPr>
            <w:tcW w:type="dxa" w:w="1928"/>
          </w:tcPr>
          <w:p>
            <w:pPr>
              <w:bidi/>
              <w:jc w:val="right"/>
            </w:pPr>
            <w:r/>
            <w:r>
              <w:rPr>
                <w:rFonts w:ascii="Vazirmatn" w:hAnsi="Vazirmatn" w:cs="Vazirmatn"/>
                <w:b w:val="0"/>
                <w:sz w:val="17"/>
              </w:rPr>
              <w:t>ویزارد راه‌اندازی</w:t>
            </w:r>
          </w:p>
        </w:tc>
        <w:tc>
          <w:tcPr>
            <w:tcW w:type="dxa" w:w="1928"/>
          </w:tcPr>
          <w:p>
            <w:pPr>
              <w:bidi/>
              <w:jc w:val="right"/>
            </w:pPr>
            <w:r/>
            <w:r>
              <w:rPr>
                <w:rFonts w:ascii="Vazirmatn" w:hAnsi="Vazirmatn" w:cs="Vazirmatn"/>
                <w:b w:val="0"/>
                <w:sz w:val="17"/>
              </w:rPr>
              <w:t>setup endpoints</w:t>
            </w:r>
          </w:p>
        </w:tc>
        <w:tc>
          <w:tcPr>
            <w:tcW w:type="dxa" w:w="1928"/>
          </w:tcPr>
          <w:p>
            <w:pPr>
              <w:bidi/>
              <w:jc w:val="right"/>
            </w:pPr>
            <w:r/>
            <w:r>
              <w:rPr>
                <w:rFonts w:ascii="Vazirmatn" w:hAnsi="Vazirmatn" w:cs="Vazirmatn"/>
                <w:b w:val="0"/>
                <w:sz w:val="17"/>
              </w:rPr>
              <w:t>عمومی تا setup_done</w:t>
            </w:r>
          </w:p>
        </w:tc>
        <w:tc>
          <w:tcPr>
            <w:tcW w:type="dxa" w:w="1928"/>
          </w:tcPr>
          <w:p>
            <w:pPr>
              <w:bidi/>
              <w:jc w:val="right"/>
            </w:pPr>
            <w:r/>
            <w:r>
              <w:rPr>
                <w:rFonts w:ascii="Vazirmatn" w:hAnsi="Vazirmatn" w:cs="Vazirmatn"/>
                <w:b w:val="0"/>
                <w:sz w:val="17"/>
              </w:rPr>
              <w:t>system_settings</w:t>
            </w:r>
          </w:p>
        </w:tc>
        <w:tc>
          <w:tcPr>
            <w:tcW w:type="dxa" w:w="1928"/>
          </w:tcPr>
          <w:p>
            <w:pPr>
              <w:bidi/>
              <w:jc w:val="right"/>
            </w:pPr>
            <w:r/>
            <w:r>
              <w:rPr>
                <w:rFonts w:ascii="Vazirmatn" w:hAnsi="Vazirmatn" w:cs="Vazirmatn"/>
                <w:b w:val="0"/>
                <w:sz w:val="17"/>
              </w:rPr>
              <w:t>قفل ۴۰۹ پس از اتمام</w:t>
            </w:r>
          </w:p>
        </w:tc>
      </w:tr>
      <w:tr>
        <w:tc>
          <w:tcPr>
            <w:tcW w:type="dxa" w:w="1928"/>
          </w:tcPr>
          <w:p>
            <w:pPr>
              <w:bidi/>
              <w:jc w:val="right"/>
            </w:pPr>
            <w:r/>
            <w:r>
              <w:rPr>
                <w:rFonts w:ascii="Vazirmatn" w:hAnsi="Vazirmatn" w:cs="Vazirmatn"/>
                <w:b w:val="0"/>
                <w:sz w:val="17"/>
              </w:rPr>
              <w:t>حالت دمو</w:t>
            </w:r>
          </w:p>
        </w:tc>
        <w:tc>
          <w:tcPr>
            <w:tcW w:type="dxa" w:w="1928"/>
          </w:tcPr>
          <w:p>
            <w:pPr>
              <w:bidi/>
              <w:jc w:val="right"/>
            </w:pPr>
            <w:r/>
            <w:r>
              <w:rPr>
                <w:rFonts w:ascii="Vazirmatn" w:hAnsi="Vazirmatn" w:cs="Vazirmatn"/>
                <w:b w:val="0"/>
                <w:sz w:val="17"/>
              </w:rPr>
              <w:t>POST /system/demo/load</w:t>
            </w:r>
          </w:p>
        </w:tc>
        <w:tc>
          <w:tcPr>
            <w:tcW w:type="dxa" w:w="1928"/>
          </w:tcPr>
          <w:p>
            <w:pPr>
              <w:bidi/>
              <w:jc w:val="right"/>
            </w:pPr>
            <w:r/>
            <w:r>
              <w:rPr>
                <w:rFonts w:ascii="Vazirmatn" w:hAnsi="Vazirmatn" w:cs="Vazirmatn"/>
                <w:b w:val="0"/>
                <w:sz w:val="17"/>
              </w:rPr>
              <w:t>settings.manage</w:t>
            </w:r>
          </w:p>
        </w:tc>
        <w:tc>
          <w:tcPr>
            <w:tcW w:type="dxa" w:w="1928"/>
          </w:tcPr>
          <w:p>
            <w:pPr>
              <w:bidi/>
              <w:jc w:val="right"/>
            </w:pPr>
            <w:r/>
            <w:r>
              <w:rPr>
                <w:rFonts w:ascii="Vazirmatn" w:hAnsi="Vazirmatn" w:cs="Vazirmatn"/>
                <w:b w:val="0"/>
                <w:sz w:val="17"/>
              </w:rPr>
              <w:t>demo_store</w:t>
            </w:r>
          </w:p>
        </w:tc>
        <w:tc>
          <w:tcPr>
            <w:tcW w:type="dxa" w:w="1928"/>
          </w:tcPr>
          <w:p>
            <w:pPr>
              <w:bidi/>
              <w:jc w:val="right"/>
            </w:pPr>
            <w:r/>
            <w:r>
              <w:rPr>
                <w:rFonts w:ascii="Vazirmatn" w:hAnsi="Vazirmatn" w:cs="Vazirmatn"/>
                <w:b w:val="0"/>
                <w:sz w:val="17"/>
              </w:rPr>
              <w:t>نگهبان‌های مقیاس</w:t>
            </w:r>
          </w:p>
        </w:tc>
      </w:tr>
    </w:tbl>
    <w:p/>
    <w:p>
      <w:r>
        <w:br w:type="page"/>
      </w:r>
    </w:p>
    <w:p>
      <w:pPr>
        <w:pStyle w:val="Heading1"/>
        <w:bidi/>
        <w:jc w:val="right"/>
      </w:pPr>
      <w:r>
        <w:rPr>
          <w:rFonts w:ascii="Vazirmatn" w:hAnsi="Vazirmatn" w:cs="Vazirmatn"/>
        </w:rPr>
        <w:t>پیوست C — ماتریس داده: موجود، استفاده‌شده، استفاده‌نشده</w:t>
      </w:r>
    </w:p>
    <w:p>
      <w:pPr>
        <w:pStyle w:val="Heading2"/>
        <w:bidi/>
        <w:jc w:val="right"/>
      </w:pPr>
      <w:r>
        <w:rPr>
          <w:rFonts w:ascii="Vazirmatn" w:hAnsi="Vazirmatn" w:cs="Vazirmatn"/>
        </w:rPr>
        <w:t>C.1 داده موجود و وضعیت استفاده</w:t>
      </w:r>
    </w:p>
    <w:tbl>
      <w:tblPr>
        <w:tblStyle w:val="TableGrid"/>
        <w:tblW w:type="auto" w:w="0"/>
        <w:jc w:val="right"/>
        <w:tblLook w:firstColumn="1" w:firstRow="1" w:lastColumn="0" w:lastRow="0" w:noHBand="0" w:noVBand="1" w:val="04A0"/>
        <w:bidiVisual/>
      </w:tblPr>
      <w:tblGrid>
        <w:gridCol w:w="2409"/>
        <w:gridCol w:w="2409"/>
        <w:gridCol w:w="2409"/>
        <w:gridCol w:w="2409"/>
      </w:tblGrid>
      <w:tr>
        <w:tc>
          <w:tcPr>
            <w:tcW w:type="dxa" w:w="2409"/>
            <w:shd w:val="clear" w:fill="DFE7F0"/>
          </w:tcPr>
          <w:p>
            <w:pPr>
              <w:bidi/>
              <w:jc w:val="right"/>
            </w:pPr>
            <w:r/>
            <w:r>
              <w:rPr>
                <w:rFonts w:ascii="Vazirmatn" w:hAnsi="Vazirmatn" w:cs="Vazirmatn"/>
                <w:b/>
                <w:sz w:val="17"/>
              </w:rPr>
              <w:t>جدول/داده</w:t>
            </w:r>
          </w:p>
        </w:tc>
        <w:tc>
          <w:tcPr>
            <w:tcW w:type="dxa" w:w="2409"/>
            <w:shd w:val="clear" w:fill="DFE7F0"/>
          </w:tcPr>
          <w:p>
            <w:pPr>
              <w:bidi/>
              <w:jc w:val="right"/>
            </w:pPr>
            <w:r/>
            <w:r>
              <w:rPr>
                <w:rFonts w:ascii="Vazirmatn" w:hAnsi="Vazirmatn" w:cs="Vazirmatn"/>
                <w:b/>
                <w:sz w:val="17"/>
              </w:rPr>
              <w:t>کلیدهای تحلیلی</w:t>
            </w:r>
          </w:p>
        </w:tc>
        <w:tc>
          <w:tcPr>
            <w:tcW w:type="dxa" w:w="2409"/>
            <w:shd w:val="clear" w:fill="DFE7F0"/>
          </w:tcPr>
          <w:p>
            <w:pPr>
              <w:bidi/>
              <w:jc w:val="right"/>
            </w:pPr>
            <w:r/>
            <w:r>
              <w:rPr>
                <w:rFonts w:ascii="Vazirmatn" w:hAnsi="Vazirmatn" w:cs="Vazirmatn"/>
                <w:b/>
                <w:sz w:val="17"/>
              </w:rPr>
              <w:t>استفاده فعلی</w:t>
            </w:r>
          </w:p>
        </w:tc>
        <w:tc>
          <w:tcPr>
            <w:tcW w:type="dxa" w:w="2409"/>
            <w:shd w:val="clear" w:fill="DFE7F0"/>
          </w:tcPr>
          <w:p>
            <w:pPr>
              <w:bidi/>
              <w:jc w:val="right"/>
            </w:pPr>
            <w:r/>
            <w:r>
              <w:rPr>
                <w:rFonts w:ascii="Vazirmatn" w:hAnsi="Vazirmatn" w:cs="Vazirmatn"/>
                <w:b/>
                <w:sz w:val="17"/>
              </w:rPr>
              <w:t>استفاده بالقوه (ارجاع)</w:t>
            </w:r>
          </w:p>
        </w:tc>
      </w:tr>
      <w:tr>
        <w:tc>
          <w:tcPr>
            <w:tcW w:type="dxa" w:w="2409"/>
          </w:tcPr>
          <w:p>
            <w:pPr>
              <w:bidi/>
              <w:jc w:val="right"/>
            </w:pPr>
            <w:r/>
            <w:r>
              <w:rPr>
                <w:rFonts w:ascii="Vazirmatn" w:hAnsi="Vazirmatn" w:cs="Vazirmatn"/>
                <w:b w:val="0"/>
                <w:sz w:val="17"/>
              </w:rPr>
              <w:t>invoices + items</w:t>
            </w:r>
          </w:p>
        </w:tc>
        <w:tc>
          <w:tcPr>
            <w:tcW w:type="dxa" w:w="2409"/>
          </w:tcPr>
          <w:p>
            <w:pPr>
              <w:bidi/>
              <w:jc w:val="right"/>
            </w:pPr>
            <w:r/>
            <w:r>
              <w:rPr>
                <w:rFonts w:ascii="Vazirmatn" w:hAnsi="Vazirmatn" w:cs="Vazirmatn"/>
                <w:b w:val="0"/>
                <w:sz w:val="17"/>
              </w:rPr>
              <w:t>created_at, total, discount, customer_id, created_by, status</w:t>
            </w:r>
          </w:p>
        </w:tc>
        <w:tc>
          <w:tcPr>
            <w:tcW w:type="dxa" w:w="2409"/>
          </w:tcPr>
          <w:p>
            <w:pPr>
              <w:bidi/>
              <w:jc w:val="right"/>
            </w:pPr>
            <w:r/>
            <w:r>
              <w:rPr>
                <w:rFonts w:ascii="Vazirmatn" w:hAnsi="Vazirmatn" w:cs="Vazirmatn"/>
                <w:b w:val="0"/>
                <w:sz w:val="17"/>
              </w:rPr>
              <w:t>فروش/سود گزارش‌ها، ctx هوش (فقط PAID — I-09)، سنجش اثر</w:t>
            </w:r>
          </w:p>
        </w:tc>
        <w:tc>
          <w:tcPr>
            <w:tcW w:type="dxa" w:w="2409"/>
          </w:tcPr>
          <w:p>
            <w:pPr>
              <w:bidi/>
              <w:jc w:val="right"/>
            </w:pPr>
            <w:r/>
            <w:r>
              <w:rPr>
                <w:rFonts w:ascii="Vazirmatn" w:hAnsi="Vazirmatn" w:cs="Vazirmatn"/>
                <w:b w:val="0"/>
                <w:sz w:val="17"/>
              </w:rPr>
              <w:t>خالص مرجوعی (I-09)، سود خالص (I-08/F-02)، الگوی created_by (F-11)</w:t>
            </w:r>
          </w:p>
        </w:tc>
      </w:tr>
      <w:tr>
        <w:tc>
          <w:tcPr>
            <w:tcW w:type="dxa" w:w="2409"/>
          </w:tcPr>
          <w:p>
            <w:pPr>
              <w:bidi/>
              <w:jc w:val="right"/>
            </w:pPr>
            <w:r/>
            <w:r>
              <w:rPr>
                <w:rFonts w:ascii="Vazirmatn" w:hAnsi="Vazirmatn" w:cs="Vazirmatn"/>
                <w:b w:val="0"/>
                <w:sz w:val="17"/>
              </w:rPr>
              <w:t>payments</w:t>
            </w:r>
          </w:p>
        </w:tc>
        <w:tc>
          <w:tcPr>
            <w:tcW w:type="dxa" w:w="2409"/>
          </w:tcPr>
          <w:p>
            <w:pPr>
              <w:bidi/>
              <w:jc w:val="right"/>
            </w:pPr>
            <w:r/>
            <w:r>
              <w:rPr>
                <w:rFonts w:ascii="Vazirmatn" w:hAnsi="Vazirmatn" w:cs="Vazirmatn"/>
                <w:b w:val="0"/>
                <w:sz w:val="17"/>
              </w:rPr>
              <w:t>tender, amount per فاکتور</w:t>
            </w:r>
          </w:p>
        </w:tc>
        <w:tc>
          <w:tcPr>
            <w:tcW w:type="dxa" w:w="2409"/>
          </w:tcPr>
          <w:p>
            <w:pPr>
              <w:bidi/>
              <w:jc w:val="right"/>
            </w:pPr>
            <w:r/>
            <w:r>
              <w:rPr>
                <w:rFonts w:ascii="Vazirmatn" w:hAnsi="Vazirmatn" w:cs="Vazirmatn"/>
                <w:b w:val="0"/>
                <w:sz w:val="17"/>
              </w:rPr>
              <w:t>نمایش رسید، گزارش tender</w:t>
            </w:r>
          </w:p>
        </w:tc>
        <w:tc>
          <w:tcPr>
            <w:tcW w:type="dxa" w:w="2409"/>
          </w:tcPr>
          <w:p>
            <w:pPr>
              <w:bidi/>
              <w:jc w:val="right"/>
            </w:pPr>
            <w:r/>
            <w:r>
              <w:rPr>
                <w:rFonts w:ascii="Vazirmatn" w:hAnsi="Vazirmatn" w:cs="Vazirmatn"/>
                <w:b w:val="0"/>
                <w:sz w:val="17"/>
              </w:rPr>
              <w:t>CASHFLOW واقعی (F-00b)، سهم نقد/کارت/نسیه، هزینه مبادله</w:t>
            </w:r>
          </w:p>
        </w:tc>
      </w:tr>
      <w:tr>
        <w:tc>
          <w:tcPr>
            <w:tcW w:type="dxa" w:w="2409"/>
          </w:tcPr>
          <w:p>
            <w:pPr>
              <w:bidi/>
              <w:jc w:val="right"/>
            </w:pPr>
            <w:r/>
            <w:r>
              <w:rPr>
                <w:rFonts w:ascii="Vazirmatn" w:hAnsi="Vazirmatn" w:cs="Vazirmatn"/>
                <w:b w:val="0"/>
                <w:sz w:val="17"/>
              </w:rPr>
              <w:t>returns</w:t>
            </w:r>
          </w:p>
        </w:tc>
        <w:tc>
          <w:tcPr>
            <w:tcW w:type="dxa" w:w="2409"/>
          </w:tcPr>
          <w:p>
            <w:pPr>
              <w:bidi/>
              <w:jc w:val="right"/>
            </w:pPr>
            <w:r/>
            <w:r>
              <w:rPr>
                <w:rFonts w:ascii="Vazirmatn" w:hAnsi="Vazirmatn" w:cs="Vazirmatn"/>
                <w:b w:val="0"/>
                <w:sz w:val="17"/>
              </w:rPr>
              <w:t>qty, refund_amount, reason (متن آزاد), created_by</w:t>
            </w:r>
          </w:p>
        </w:tc>
        <w:tc>
          <w:tcPr>
            <w:tcW w:type="dxa" w:w="2409"/>
          </w:tcPr>
          <w:p>
            <w:pPr>
              <w:bidi/>
              <w:jc w:val="right"/>
            </w:pPr>
            <w:r/>
            <w:r>
              <w:rPr>
                <w:rFonts w:ascii="Vazirmatn" w:hAnsi="Vazirmatn" w:cs="Vazirmatn"/>
                <w:b w:val="0"/>
                <w:sz w:val="17"/>
              </w:rPr>
              <w:t>سقف تجمعی، وضعیت فاکتور</w:t>
            </w:r>
          </w:p>
        </w:tc>
        <w:tc>
          <w:tcPr>
            <w:tcW w:type="dxa" w:w="2409"/>
          </w:tcPr>
          <w:p>
            <w:pPr>
              <w:bidi/>
              <w:jc w:val="right"/>
            </w:pPr>
            <w:r/>
            <w:r>
              <w:rPr>
                <w:rFonts w:ascii="Vazirmatn" w:hAnsi="Vazirmatn" w:cs="Vazirmatn"/>
                <w:b w:val="0"/>
                <w:sz w:val="17"/>
              </w:rPr>
              <w:t>نرخ/علت مرجوعی per محصول-کاربر (فصل ۸ ردیف ۵)، کیفیت تامین‌کننده (در SUPPLIER استفاده شده)</w:t>
            </w:r>
          </w:p>
        </w:tc>
      </w:tr>
      <w:tr>
        <w:tc>
          <w:tcPr>
            <w:tcW w:type="dxa" w:w="2409"/>
          </w:tcPr>
          <w:p>
            <w:pPr>
              <w:bidi/>
              <w:jc w:val="right"/>
            </w:pPr>
            <w:r/>
            <w:r>
              <w:rPr>
                <w:rFonts w:ascii="Vazirmatn" w:hAnsi="Vazirmatn" w:cs="Vazirmatn"/>
                <w:b w:val="0"/>
                <w:sz w:val="17"/>
              </w:rPr>
              <w:t>product_batches</w:t>
            </w:r>
          </w:p>
        </w:tc>
        <w:tc>
          <w:tcPr>
            <w:tcW w:type="dxa" w:w="2409"/>
          </w:tcPr>
          <w:p>
            <w:pPr>
              <w:bidi/>
              <w:jc w:val="right"/>
            </w:pPr>
            <w:r/>
            <w:r>
              <w:rPr>
                <w:rFonts w:ascii="Vazirmatn" w:hAnsi="Vazirmatn" w:cs="Vazirmatn"/>
                <w:b w:val="0"/>
                <w:sz w:val="17"/>
              </w:rPr>
              <w:t>buy_price, received_at, expiry, supplier_id, warehouse_id, current_qty</w:t>
            </w:r>
          </w:p>
        </w:tc>
        <w:tc>
          <w:tcPr>
            <w:tcW w:type="dxa" w:w="2409"/>
          </w:tcPr>
          <w:p>
            <w:pPr>
              <w:bidi/>
              <w:jc w:val="right"/>
            </w:pPr>
            <w:r/>
            <w:r>
              <w:rPr>
                <w:rFonts w:ascii="Vazirmatn" w:hAnsi="Vazirmatn" w:cs="Vazirmatn"/>
                <w:b w:val="0"/>
                <w:sz w:val="17"/>
              </w:rPr>
              <w:t>FEFO، حاشیه، supplier_lead، EXPIRY</w:t>
            </w:r>
          </w:p>
        </w:tc>
        <w:tc>
          <w:tcPr>
            <w:tcW w:type="dxa" w:w="2409"/>
          </w:tcPr>
          <w:p>
            <w:pPr>
              <w:bidi/>
              <w:jc w:val="right"/>
            </w:pPr>
            <w:r/>
            <w:r>
              <w:rPr>
                <w:rFonts w:ascii="Vazirmatn" w:hAnsi="Vazirmatn" w:cs="Vazirmatn"/>
                <w:b w:val="0"/>
                <w:sz w:val="17"/>
              </w:rPr>
              <w:t>lead-time رسمی (F-01)، drift بهای خرید (F-12)، ریسک ناموجودی (F-07)</w:t>
            </w:r>
          </w:p>
        </w:tc>
      </w:tr>
      <w:tr>
        <w:tc>
          <w:tcPr>
            <w:tcW w:type="dxa" w:w="2409"/>
          </w:tcPr>
          <w:p>
            <w:pPr>
              <w:bidi/>
              <w:jc w:val="right"/>
            </w:pPr>
            <w:r/>
            <w:r>
              <w:rPr>
                <w:rFonts w:ascii="Vazirmatn" w:hAnsi="Vazirmatn" w:cs="Vazirmatn"/>
                <w:b w:val="0"/>
                <w:sz w:val="17"/>
              </w:rPr>
              <w:t>stock_movements</w:t>
            </w:r>
          </w:p>
        </w:tc>
        <w:tc>
          <w:tcPr>
            <w:tcW w:type="dxa" w:w="2409"/>
          </w:tcPr>
          <w:p>
            <w:pPr>
              <w:bidi/>
              <w:jc w:val="right"/>
            </w:pPr>
            <w:r/>
            <w:r>
              <w:rPr>
                <w:rFonts w:ascii="Vazirmatn" w:hAnsi="Vazirmatn" w:cs="Vazirmatn"/>
                <w:b w:val="0"/>
                <w:sz w:val="17"/>
              </w:rPr>
              <w:t>type (SALE/RETURN/WASTE/ADJUSTMENT/…), qty, user_id</w:t>
            </w:r>
          </w:p>
        </w:tc>
        <w:tc>
          <w:tcPr>
            <w:tcW w:type="dxa" w:w="2409"/>
          </w:tcPr>
          <w:p>
            <w:pPr>
              <w:bidi/>
              <w:jc w:val="right"/>
            </w:pPr>
            <w:r/>
            <w:r>
              <w:rPr>
                <w:rFonts w:ascii="Vazirmatn" w:hAnsi="Vazirmatn" w:cs="Vazirmatn"/>
                <w:b w:val="0"/>
                <w:sz w:val="17"/>
              </w:rPr>
              <w:t>دفتر موجودی، DQ یتیم</w:t>
            </w:r>
          </w:p>
        </w:tc>
        <w:tc>
          <w:tcPr>
            <w:tcW w:type="dxa" w:w="2409"/>
          </w:tcPr>
          <w:p>
            <w:pPr>
              <w:bidi/>
              <w:jc w:val="right"/>
            </w:pPr>
            <w:r/>
            <w:r>
              <w:rPr>
                <w:rFonts w:ascii="Vazirmatn" w:hAnsi="Vazirmatn" w:cs="Vazirmatn"/>
                <w:b w:val="0"/>
                <w:sz w:val="17"/>
              </w:rPr>
              <w:t>نرخ آب‌رفت (F-09)، الگوی تعدیل per کاربر (F-11)</w:t>
            </w:r>
          </w:p>
        </w:tc>
      </w:tr>
      <w:tr>
        <w:tc>
          <w:tcPr>
            <w:tcW w:type="dxa" w:w="2409"/>
          </w:tcPr>
          <w:p>
            <w:pPr>
              <w:bidi/>
              <w:jc w:val="right"/>
            </w:pPr>
            <w:r/>
            <w:r>
              <w:rPr>
                <w:rFonts w:ascii="Vazirmatn" w:hAnsi="Vazirmatn" w:cs="Vazirmatn"/>
                <w:b w:val="0"/>
                <w:sz w:val="17"/>
              </w:rPr>
              <w:t>price_versions</w:t>
            </w:r>
          </w:p>
        </w:tc>
        <w:tc>
          <w:tcPr>
            <w:tcW w:type="dxa" w:w="2409"/>
          </w:tcPr>
          <w:p>
            <w:pPr>
              <w:bidi/>
              <w:jc w:val="right"/>
            </w:pPr>
            <w:r/>
            <w:r>
              <w:rPr>
                <w:rFonts w:ascii="Vazirmatn" w:hAnsi="Vazirmatn" w:cs="Vazirmatn"/>
                <w:b w:val="0"/>
                <w:sz w:val="17"/>
              </w:rPr>
              <w:t>نوع PURCHASE/SALE, effective, ACTIVE</w:t>
            </w:r>
          </w:p>
        </w:tc>
        <w:tc>
          <w:tcPr>
            <w:tcW w:type="dxa" w:w="2409"/>
          </w:tcPr>
          <w:p>
            <w:pPr>
              <w:bidi/>
              <w:jc w:val="right"/>
            </w:pPr>
            <w:r/>
            <w:r>
              <w:rPr>
                <w:rFonts w:ascii="Vazirmatn" w:hAnsi="Vazirmatn" w:cs="Vazirmatn"/>
                <w:b w:val="0"/>
                <w:sz w:val="17"/>
              </w:rPr>
              <w:t>قیمت‌گذاری، elasticity (SALE)</w:t>
            </w:r>
          </w:p>
        </w:tc>
        <w:tc>
          <w:tcPr>
            <w:tcW w:type="dxa" w:w="2409"/>
          </w:tcPr>
          <w:p>
            <w:pPr>
              <w:bidi/>
              <w:jc w:val="right"/>
            </w:pPr>
            <w:r/>
            <w:r>
              <w:rPr>
                <w:rFonts w:ascii="Vazirmatn" w:hAnsi="Vazirmatn" w:cs="Vazirmatn"/>
                <w:b w:val="0"/>
                <w:sz w:val="17"/>
              </w:rPr>
              <w:t>drift خرید (F-12) — نوع PURCHASE امروز تحلیل نمی‌شود</w:t>
            </w:r>
          </w:p>
        </w:tc>
      </w:tr>
      <w:tr>
        <w:tc>
          <w:tcPr>
            <w:tcW w:type="dxa" w:w="2409"/>
          </w:tcPr>
          <w:p>
            <w:pPr>
              <w:bidi/>
              <w:jc w:val="right"/>
            </w:pPr>
            <w:r/>
            <w:r>
              <w:rPr>
                <w:rFonts w:ascii="Vazirmatn" w:hAnsi="Vazirmatn" w:cs="Vazirmatn"/>
                <w:b w:val="0"/>
                <w:sz w:val="17"/>
              </w:rPr>
              <w:t>customers</w:t>
            </w:r>
          </w:p>
        </w:tc>
        <w:tc>
          <w:tcPr>
            <w:tcW w:type="dxa" w:w="2409"/>
          </w:tcPr>
          <w:p>
            <w:pPr>
              <w:bidi/>
              <w:jc w:val="right"/>
            </w:pPr>
            <w:r/>
            <w:r>
              <w:rPr>
                <w:rFonts w:ascii="Vazirmatn" w:hAnsi="Vazirmatn" w:cs="Vazirmatn"/>
                <w:b w:val="0"/>
                <w:sz w:val="17"/>
              </w:rPr>
              <w:t>phone, credit_limit, created_at</w:t>
            </w:r>
          </w:p>
        </w:tc>
        <w:tc>
          <w:tcPr>
            <w:tcW w:type="dxa" w:w="2409"/>
          </w:tcPr>
          <w:p>
            <w:pPr>
              <w:bidi/>
              <w:jc w:val="right"/>
            </w:pPr>
            <w:r/>
            <w:r>
              <w:rPr>
                <w:rFonts w:ascii="Vazirmatn" w:hAnsi="Vazirmatn" w:cs="Vazirmatn"/>
                <w:b w:val="0"/>
                <w:sz w:val="17"/>
              </w:rPr>
              <w:t>VIP/CHURN/RFM-طور ضمنی، نسیه</w:t>
            </w:r>
          </w:p>
        </w:tc>
        <w:tc>
          <w:tcPr>
            <w:tcW w:type="dxa" w:w="2409"/>
          </w:tcPr>
          <w:p>
            <w:pPr>
              <w:bidi/>
              <w:jc w:val="right"/>
            </w:pPr>
            <w:r/>
            <w:r>
              <w:rPr>
                <w:rFonts w:ascii="Vazirmatn" w:hAnsi="Vazirmatn" w:cs="Vazirmatn"/>
                <w:b w:val="0"/>
                <w:sz w:val="17"/>
              </w:rPr>
              <w:t>بخش‌بندی RFM رسمی (F-06)، consent (نیازمند فیلد)</w:t>
            </w:r>
          </w:p>
        </w:tc>
      </w:tr>
      <w:tr>
        <w:tc>
          <w:tcPr>
            <w:tcW w:type="dxa" w:w="2409"/>
          </w:tcPr>
          <w:p>
            <w:pPr>
              <w:bidi/>
              <w:jc w:val="right"/>
            </w:pPr>
            <w:r/>
            <w:r>
              <w:rPr>
                <w:rFonts w:ascii="Vazirmatn" w:hAnsi="Vazirmatn" w:cs="Vazirmatn"/>
                <w:b w:val="0"/>
                <w:sz w:val="17"/>
              </w:rPr>
              <w:t>customer_ledger_entries</w:t>
            </w:r>
          </w:p>
        </w:tc>
        <w:tc>
          <w:tcPr>
            <w:tcW w:type="dxa" w:w="2409"/>
          </w:tcPr>
          <w:p>
            <w:pPr>
              <w:bidi/>
              <w:jc w:val="right"/>
            </w:pPr>
            <w:r/>
            <w:r>
              <w:rPr>
                <w:rFonts w:ascii="Vazirmatn" w:hAnsi="Vazirmatn" w:cs="Vazirmatn"/>
                <w:b w:val="0"/>
                <w:sz w:val="17"/>
              </w:rPr>
              <w:t>amount علامت‌دار, created_at, balance_after</w:t>
            </w:r>
          </w:p>
        </w:tc>
        <w:tc>
          <w:tcPr>
            <w:tcW w:type="dxa" w:w="2409"/>
          </w:tcPr>
          <w:p>
            <w:pPr>
              <w:bidi/>
              <w:jc w:val="right"/>
            </w:pPr>
            <w:r/>
            <w:r>
              <w:rPr>
                <w:rFonts w:ascii="Vazirmatn" w:hAnsi="Vazirmatn" w:cs="Vazirmatn"/>
                <w:b w:val="0"/>
                <w:sz w:val="17"/>
              </w:rPr>
              <w:t>صورت‌حساب، LOSS_PREV</w:t>
            </w:r>
          </w:p>
        </w:tc>
        <w:tc>
          <w:tcPr>
            <w:tcW w:type="dxa" w:w="2409"/>
          </w:tcPr>
          <w:p>
            <w:pPr>
              <w:bidi/>
              <w:jc w:val="right"/>
            </w:pPr>
            <w:r/>
            <w:r>
              <w:rPr>
                <w:rFonts w:ascii="Vazirmatn" w:hAnsi="Vazirmatn" w:cs="Vazirmatn"/>
                <w:b w:val="0"/>
                <w:sz w:val="17"/>
              </w:rPr>
              <w:t>سنین‌بندی مطالبات و روزهای وصول (F-03)</w:t>
            </w:r>
          </w:p>
        </w:tc>
      </w:tr>
      <w:tr>
        <w:tc>
          <w:tcPr>
            <w:tcW w:type="dxa" w:w="2409"/>
          </w:tcPr>
          <w:p>
            <w:pPr>
              <w:bidi/>
              <w:jc w:val="right"/>
            </w:pPr>
            <w:r/>
            <w:r>
              <w:rPr>
                <w:rFonts w:ascii="Vazirmatn" w:hAnsi="Vazirmatn" w:cs="Vazirmatn"/>
                <w:b w:val="0"/>
                <w:sz w:val="17"/>
              </w:rPr>
              <w:t>campaigns + coupons + redemptions</w:t>
            </w:r>
          </w:p>
        </w:tc>
        <w:tc>
          <w:tcPr>
            <w:tcW w:type="dxa" w:w="2409"/>
          </w:tcPr>
          <w:p>
            <w:pPr>
              <w:bidi/>
              <w:jc w:val="right"/>
            </w:pPr>
            <w:r/>
            <w:r>
              <w:rPr>
                <w:rFonts w:ascii="Vazirmatn" w:hAnsi="Vazirmatn" w:cs="Vazirmatn"/>
                <w:b w:val="0"/>
                <w:sz w:val="17"/>
              </w:rPr>
              <w:t>benefit مبلغ, invoice, customer, زمان</w:t>
            </w:r>
          </w:p>
        </w:tc>
        <w:tc>
          <w:tcPr>
            <w:tcW w:type="dxa" w:w="2409"/>
          </w:tcPr>
          <w:p>
            <w:pPr>
              <w:bidi/>
              <w:jc w:val="right"/>
            </w:pPr>
            <w:r/>
            <w:r>
              <w:rPr>
                <w:rFonts w:ascii="Vazirmatn" w:hAnsi="Vazirmatn" w:cs="Vazirmatn"/>
                <w:b w:val="0"/>
                <w:sz w:val="17"/>
              </w:rPr>
              <w:t>آمار کمپین، سقف‌ها</w:t>
            </w:r>
          </w:p>
        </w:tc>
        <w:tc>
          <w:tcPr>
            <w:tcW w:type="dxa" w:w="2409"/>
          </w:tcPr>
          <w:p>
            <w:pPr>
              <w:bidi/>
              <w:jc w:val="right"/>
            </w:pPr>
            <w:r/>
            <w:r>
              <w:rPr>
                <w:rFonts w:ascii="Vazirmatn" w:hAnsi="Vazirmatn" w:cs="Vazirmatn"/>
                <w:b w:val="0"/>
                <w:sz w:val="17"/>
              </w:rPr>
              <w:t>ROI افزایشی (F-05)، اثر کوپن خرید-بعدی بر بازگشت</w:t>
            </w:r>
          </w:p>
        </w:tc>
      </w:tr>
      <w:tr>
        <w:tc>
          <w:tcPr>
            <w:tcW w:type="dxa" w:w="2409"/>
          </w:tcPr>
          <w:p>
            <w:pPr>
              <w:bidi/>
              <w:jc w:val="right"/>
            </w:pPr>
            <w:r/>
            <w:r>
              <w:rPr>
                <w:rFonts w:ascii="Vazirmatn" w:hAnsi="Vazirmatn" w:cs="Vazirmatn"/>
                <w:b w:val="0"/>
                <w:sz w:val="17"/>
              </w:rPr>
              <w:t>accounts + journal_*</w:t>
            </w:r>
          </w:p>
        </w:tc>
        <w:tc>
          <w:tcPr>
            <w:tcW w:type="dxa" w:w="2409"/>
          </w:tcPr>
          <w:p>
            <w:pPr>
              <w:bidi/>
              <w:jc w:val="right"/>
            </w:pPr>
            <w:r/>
            <w:r>
              <w:rPr>
                <w:rFonts w:ascii="Vazirmatn" w:hAnsi="Vazirmatn" w:cs="Vazirmatn"/>
                <w:b w:val="0"/>
                <w:sz w:val="17"/>
              </w:rPr>
              <w:t>کد حساب, مبلغ, طرف</w:t>
            </w:r>
          </w:p>
        </w:tc>
        <w:tc>
          <w:tcPr>
            <w:tcW w:type="dxa" w:w="2409"/>
          </w:tcPr>
          <w:p>
            <w:pPr>
              <w:bidi/>
              <w:jc w:val="right"/>
            </w:pPr>
            <w:r/>
            <w:r>
              <w:rPr>
                <w:rFonts w:ascii="Vazirmatn" w:hAnsi="Vazirmatn" w:cs="Vazirmatn"/>
                <w:b w:val="0"/>
                <w:sz w:val="17"/>
              </w:rPr>
              <w:t>P&amp;L/تراز، چک‌ها در CASHFLOW</w:t>
            </w:r>
          </w:p>
        </w:tc>
        <w:tc>
          <w:tcPr>
            <w:tcW w:type="dxa" w:w="2409"/>
          </w:tcPr>
          <w:p>
            <w:pPr>
              <w:bidi/>
              <w:jc w:val="right"/>
            </w:pPr>
            <w:r/>
            <w:r>
              <w:rPr>
                <w:rFonts w:ascii="Vazirmatn" w:hAnsi="Vazirmatn" w:cs="Vazirmatn"/>
                <w:b w:val="0"/>
                <w:sz w:val="17"/>
              </w:rPr>
              <w:t>سود خالص از GL (متقاطع با F-02)، کنترل داخلی (unbalanced)</w:t>
            </w:r>
          </w:p>
        </w:tc>
      </w:tr>
      <w:tr>
        <w:tc>
          <w:tcPr>
            <w:tcW w:type="dxa" w:w="2409"/>
          </w:tcPr>
          <w:p>
            <w:pPr>
              <w:bidi/>
              <w:jc w:val="right"/>
            </w:pPr>
            <w:r/>
            <w:r>
              <w:rPr>
                <w:rFonts w:ascii="Vazirmatn" w:hAnsi="Vazirmatn" w:cs="Vazirmatn"/>
                <w:b w:val="0"/>
                <w:sz w:val="17"/>
              </w:rPr>
              <w:t>expenses + categories + fiscal_periods</w:t>
            </w:r>
          </w:p>
        </w:tc>
        <w:tc>
          <w:tcPr>
            <w:tcW w:type="dxa" w:w="2409"/>
          </w:tcPr>
          <w:p>
            <w:pPr>
              <w:bidi/>
              <w:jc w:val="right"/>
            </w:pPr>
            <w:r/>
            <w:r>
              <w:rPr>
                <w:rFonts w:ascii="Vazirmatn" w:hAnsi="Vazirmatn" w:cs="Vazirmatn"/>
                <w:b w:val="0"/>
                <w:sz w:val="17"/>
              </w:rPr>
              <w:t>مبلغ, دسته, دوره</w:t>
            </w:r>
          </w:p>
        </w:tc>
        <w:tc>
          <w:tcPr>
            <w:tcW w:type="dxa" w:w="2409"/>
          </w:tcPr>
          <w:p>
            <w:pPr>
              <w:bidi/>
              <w:jc w:val="right"/>
            </w:pPr>
            <w:r/>
            <w:r>
              <w:rPr>
                <w:rFonts w:ascii="Vazirmatn" w:hAnsi="Vazirmatn" w:cs="Vazirmatn"/>
                <w:b w:val="0"/>
                <w:sz w:val="17"/>
              </w:rPr>
              <w:t>گزارش هزینه</w:t>
            </w:r>
          </w:p>
        </w:tc>
        <w:tc>
          <w:tcPr>
            <w:tcW w:type="dxa" w:w="2409"/>
          </w:tcPr>
          <w:p>
            <w:pPr>
              <w:bidi/>
              <w:jc w:val="right"/>
            </w:pPr>
            <w:r/>
            <w:r>
              <w:rPr>
                <w:rFonts w:ascii="Vazirmatn" w:hAnsi="Vazirmatn" w:cs="Vazirmatn"/>
                <w:b w:val="0"/>
                <w:sz w:val="17"/>
              </w:rPr>
              <w:t>سهم هزینه در سود خالص (F-02)، روند هزینه per فروش</w:t>
            </w:r>
          </w:p>
        </w:tc>
      </w:tr>
      <w:tr>
        <w:tc>
          <w:tcPr>
            <w:tcW w:type="dxa" w:w="2409"/>
          </w:tcPr>
          <w:p>
            <w:pPr>
              <w:bidi/>
              <w:jc w:val="right"/>
            </w:pPr>
            <w:r/>
            <w:r>
              <w:rPr>
                <w:rFonts w:ascii="Vazirmatn" w:hAnsi="Vazirmatn" w:cs="Vazirmatn"/>
                <w:b w:val="0"/>
                <w:sz w:val="17"/>
              </w:rPr>
              <w:t>cheques</w:t>
            </w:r>
          </w:p>
        </w:tc>
        <w:tc>
          <w:tcPr>
            <w:tcW w:type="dxa" w:w="2409"/>
          </w:tcPr>
          <w:p>
            <w:pPr>
              <w:bidi/>
              <w:jc w:val="right"/>
            </w:pPr>
            <w:r/>
            <w:r>
              <w:rPr>
                <w:rFonts w:ascii="Vazirmatn" w:hAnsi="Vazirmatn" w:cs="Vazirmatn"/>
                <w:b w:val="0"/>
                <w:sz w:val="17"/>
              </w:rPr>
              <w:t>direction, status, due_date</w:t>
            </w:r>
          </w:p>
        </w:tc>
        <w:tc>
          <w:tcPr>
            <w:tcW w:type="dxa" w:w="2409"/>
          </w:tcPr>
          <w:p>
            <w:pPr>
              <w:bidi/>
              <w:jc w:val="right"/>
            </w:pPr>
            <w:r/>
            <w:r>
              <w:rPr>
                <w:rFonts w:ascii="Vazirmatn" w:hAnsi="Vazirmatn" w:cs="Vazirmatn"/>
                <w:b w:val="0"/>
                <w:sz w:val="17"/>
              </w:rPr>
              <w:t>CASHFLOW (PENDINGها)</w:t>
            </w:r>
          </w:p>
        </w:tc>
        <w:tc>
          <w:tcPr>
            <w:tcW w:type="dxa" w:w="2409"/>
          </w:tcPr>
          <w:p>
            <w:pPr>
              <w:bidi/>
              <w:jc w:val="right"/>
            </w:pPr>
            <w:r/>
            <w:r>
              <w:rPr>
                <w:rFonts w:ascii="Vazirmatn" w:hAnsi="Vazirmatn" w:cs="Vazirmatn"/>
                <w:b w:val="0"/>
                <w:sz w:val="17"/>
              </w:rPr>
              <w:t>ریسک چک برگشتی (نیازمند نتیجه برگشت — ثبت دستی)</w:t>
            </w:r>
          </w:p>
        </w:tc>
      </w:tr>
      <w:tr>
        <w:tc>
          <w:tcPr>
            <w:tcW w:type="dxa" w:w="2409"/>
          </w:tcPr>
          <w:p>
            <w:pPr>
              <w:bidi/>
              <w:jc w:val="right"/>
            </w:pPr>
            <w:r/>
            <w:r>
              <w:rPr>
                <w:rFonts w:ascii="Vazirmatn" w:hAnsi="Vazirmatn" w:cs="Vazirmatn"/>
                <w:b w:val="0"/>
                <w:sz w:val="17"/>
              </w:rPr>
              <w:t>cash_sessions</w:t>
            </w:r>
          </w:p>
        </w:tc>
        <w:tc>
          <w:tcPr>
            <w:tcW w:type="dxa" w:w="2409"/>
          </w:tcPr>
          <w:p>
            <w:pPr>
              <w:bidi/>
              <w:jc w:val="right"/>
            </w:pPr>
            <w:r/>
            <w:r>
              <w:rPr>
                <w:rFonts w:ascii="Vazirmatn" w:hAnsi="Vazirmatn" w:cs="Vazirmatn"/>
                <w:b w:val="0"/>
                <w:sz w:val="17"/>
              </w:rPr>
              <w:t>opening/closing float, تفاوت, created_by</w:t>
            </w:r>
          </w:p>
        </w:tc>
        <w:tc>
          <w:tcPr>
            <w:tcW w:type="dxa" w:w="2409"/>
          </w:tcPr>
          <w:p>
            <w:pPr>
              <w:bidi/>
              <w:jc w:val="right"/>
            </w:pPr>
            <w:r/>
            <w:r>
              <w:rPr>
                <w:rFonts w:ascii="Vazirmatn" w:hAnsi="Vazirmatn" w:cs="Vazirmatn"/>
                <w:b w:val="0"/>
                <w:sz w:val="17"/>
              </w:rPr>
              <w:t>تسویه صندوق</w:t>
            </w:r>
          </w:p>
        </w:tc>
        <w:tc>
          <w:tcPr>
            <w:tcW w:type="dxa" w:w="2409"/>
          </w:tcPr>
          <w:p>
            <w:pPr>
              <w:bidi/>
              <w:jc w:val="right"/>
            </w:pPr>
            <w:r/>
            <w:r>
              <w:rPr>
                <w:rFonts w:ascii="Vazirmatn" w:hAnsi="Vazirmatn" w:cs="Vazirmatn"/>
                <w:b w:val="0"/>
                <w:sz w:val="17"/>
              </w:rPr>
              <w:t>الگوی مغایرت per کاربر (F-11) — امروز فقط تعدیل می‌خورد</w:t>
            </w:r>
          </w:p>
        </w:tc>
      </w:tr>
      <w:tr>
        <w:tc>
          <w:tcPr>
            <w:tcW w:type="dxa" w:w="2409"/>
          </w:tcPr>
          <w:p>
            <w:pPr>
              <w:bidi/>
              <w:jc w:val="right"/>
            </w:pPr>
            <w:r/>
            <w:r>
              <w:rPr>
                <w:rFonts w:ascii="Vazirmatn" w:hAnsi="Vazirmatn" w:cs="Vazirmatn"/>
                <w:b w:val="0"/>
                <w:sz w:val="17"/>
              </w:rPr>
              <w:t>shifts + attendance + payroll</w:t>
            </w:r>
          </w:p>
        </w:tc>
        <w:tc>
          <w:tcPr>
            <w:tcW w:type="dxa" w:w="2409"/>
          </w:tcPr>
          <w:p>
            <w:pPr>
              <w:bidi/>
              <w:jc w:val="right"/>
            </w:pPr>
            <w:r/>
            <w:r>
              <w:rPr>
                <w:rFonts w:ascii="Vazirmatn" w:hAnsi="Vazirmatn" w:cs="Vazirmatn"/>
                <w:b w:val="0"/>
                <w:sz w:val="17"/>
              </w:rPr>
              <w:t>ساعت, کاربر, مبلغ</w:t>
            </w:r>
          </w:p>
        </w:tc>
        <w:tc>
          <w:tcPr>
            <w:tcW w:type="dxa" w:w="2409"/>
          </w:tcPr>
          <w:p>
            <w:pPr>
              <w:bidi/>
              <w:jc w:val="right"/>
            </w:pPr>
            <w:r/>
            <w:r>
              <w:rPr>
                <w:rFonts w:ascii="Vazirmatn" w:hAnsi="Vazirmatn" w:cs="Vazirmatn"/>
                <w:b w:val="0"/>
                <w:sz w:val="17"/>
              </w:rPr>
              <w:t>HR عملیاتی</w:t>
            </w:r>
          </w:p>
        </w:tc>
        <w:tc>
          <w:tcPr>
            <w:tcW w:type="dxa" w:w="2409"/>
          </w:tcPr>
          <w:p>
            <w:pPr>
              <w:bidi/>
              <w:jc w:val="right"/>
            </w:pPr>
            <w:r/>
            <w:r>
              <w:rPr>
                <w:rFonts w:ascii="Vazirmatn" w:hAnsi="Vazirmatn" w:cs="Vazirmatn"/>
                <w:b w:val="0"/>
                <w:sz w:val="17"/>
              </w:rPr>
              <w:t>هزینه کار per سود/شیفت (F-10)</w:t>
            </w:r>
          </w:p>
        </w:tc>
      </w:tr>
      <w:tr>
        <w:tc>
          <w:tcPr>
            <w:tcW w:type="dxa" w:w="2409"/>
          </w:tcPr>
          <w:p>
            <w:pPr>
              <w:bidi/>
              <w:jc w:val="right"/>
            </w:pPr>
            <w:r/>
            <w:r>
              <w:rPr>
                <w:rFonts w:ascii="Vazirmatn" w:hAnsi="Vazirmatn" w:cs="Vazirmatn"/>
                <w:b w:val="0"/>
                <w:sz w:val="17"/>
              </w:rPr>
              <w:t>audit_logs</w:t>
            </w:r>
          </w:p>
        </w:tc>
        <w:tc>
          <w:tcPr>
            <w:tcW w:type="dxa" w:w="2409"/>
          </w:tcPr>
          <w:p>
            <w:pPr>
              <w:bidi/>
              <w:jc w:val="right"/>
            </w:pPr>
            <w:r/>
            <w:r>
              <w:rPr>
                <w:rFonts w:ascii="Vazirmatn" w:hAnsi="Vazirmatn" w:cs="Vazirmatn"/>
                <w:b w:val="0"/>
                <w:sz w:val="17"/>
              </w:rPr>
              <w:t>action, user, entity, before/after</w:t>
            </w:r>
          </w:p>
        </w:tc>
        <w:tc>
          <w:tcPr>
            <w:tcW w:type="dxa" w:w="2409"/>
          </w:tcPr>
          <w:p>
            <w:pPr>
              <w:bidi/>
              <w:jc w:val="right"/>
            </w:pPr>
            <w:r/>
            <w:r>
              <w:rPr>
                <w:rFonts w:ascii="Vazirmatn" w:hAnsi="Vazirmatn" w:cs="Vazirmatn"/>
                <w:b w:val="0"/>
                <w:sz w:val="17"/>
              </w:rPr>
              <w:t>DQ، ops group (ابطال/کشو)، ممیزی</w:t>
            </w:r>
          </w:p>
        </w:tc>
        <w:tc>
          <w:tcPr>
            <w:tcW w:type="dxa" w:w="2409"/>
          </w:tcPr>
          <w:p>
            <w:pPr>
              <w:bidi/>
              <w:jc w:val="right"/>
            </w:pPr>
            <w:r/>
            <w:r>
              <w:rPr>
                <w:rFonts w:ascii="Vazirmatn" w:hAnsi="Vazirmatn" w:cs="Vazirmatn"/>
                <w:b w:val="0"/>
                <w:sz w:val="17"/>
              </w:rPr>
              <w:t>قواعد کنترل داخلی ترکیبی (F-11)</w:t>
            </w:r>
          </w:p>
        </w:tc>
      </w:tr>
      <w:tr>
        <w:tc>
          <w:tcPr>
            <w:tcW w:type="dxa" w:w="2409"/>
          </w:tcPr>
          <w:p>
            <w:pPr>
              <w:bidi/>
              <w:jc w:val="right"/>
            </w:pPr>
            <w:r/>
            <w:r>
              <w:rPr>
                <w:rFonts w:ascii="Vazirmatn" w:hAnsi="Vazirmatn" w:cs="Vazirmatn"/>
                <w:b w:val="0"/>
                <w:sz w:val="17"/>
              </w:rPr>
              <w:t>insights (خود جدول)</w:t>
            </w:r>
          </w:p>
        </w:tc>
        <w:tc>
          <w:tcPr>
            <w:tcW w:type="dxa" w:w="2409"/>
          </w:tcPr>
          <w:p>
            <w:pPr>
              <w:bidi/>
              <w:jc w:val="right"/>
            </w:pPr>
            <w:r/>
            <w:r>
              <w:rPr>
                <w:rFonts w:ascii="Vazirmatn" w:hAnsi="Vazirmatn" w:cs="Vazirmatn"/>
                <w:b w:val="0"/>
                <w:sz w:val="17"/>
              </w:rPr>
              <w:t>kind, status, expected_gain, measured_gain, baseline/result</w:t>
            </w:r>
          </w:p>
        </w:tc>
        <w:tc>
          <w:tcPr>
            <w:tcW w:type="dxa" w:w="2409"/>
          </w:tcPr>
          <w:p>
            <w:pPr>
              <w:bidi/>
              <w:jc w:val="right"/>
            </w:pPr>
            <w:r/>
            <w:r>
              <w:rPr>
                <w:rFonts w:ascii="Vazirmatn" w:hAnsi="Vazirmatn" w:cs="Vazirmatn"/>
                <w:b w:val="0"/>
                <w:sz w:val="17"/>
              </w:rPr>
              <w:t>چرخه عمر کارت</w:t>
            </w:r>
          </w:p>
        </w:tc>
        <w:tc>
          <w:tcPr>
            <w:tcW w:type="dxa" w:w="2409"/>
          </w:tcPr>
          <w:p>
            <w:pPr>
              <w:bidi/>
              <w:jc w:val="right"/>
            </w:pPr>
            <w:r/>
            <w:r>
              <w:rPr>
                <w:rFonts w:ascii="Vazirmatn" w:hAnsi="Vazirmatn" w:cs="Vazirmatn"/>
                <w:b w:val="0"/>
                <w:sz w:val="17"/>
              </w:rPr>
              <w:t>فرا-تحلیل موتور (فرصت ۹ فصل ۷)</w:t>
            </w:r>
          </w:p>
        </w:tc>
      </w:tr>
      <w:tr>
        <w:tc>
          <w:tcPr>
            <w:tcW w:type="dxa" w:w="2409"/>
          </w:tcPr>
          <w:p>
            <w:pPr>
              <w:bidi/>
              <w:jc w:val="right"/>
            </w:pPr>
            <w:r/>
            <w:r>
              <w:rPr>
                <w:rFonts w:ascii="Vazirmatn" w:hAnsi="Vazirmatn" w:cs="Vazirmatn"/>
                <w:b w:val="0"/>
                <w:sz w:val="17"/>
              </w:rPr>
              <w:t>stocktakes</w:t>
            </w:r>
          </w:p>
        </w:tc>
        <w:tc>
          <w:tcPr>
            <w:tcW w:type="dxa" w:w="2409"/>
          </w:tcPr>
          <w:p>
            <w:pPr>
              <w:bidi/>
              <w:jc w:val="right"/>
            </w:pPr>
            <w:r/>
            <w:r>
              <w:rPr>
                <w:rFonts w:ascii="Vazirmatn" w:hAnsi="Vazirmatn" w:cs="Vazirmatn"/>
                <w:b w:val="0"/>
                <w:sz w:val="17"/>
              </w:rPr>
              <w:t>شمارش vs سیستم</w:t>
            </w:r>
          </w:p>
        </w:tc>
        <w:tc>
          <w:tcPr>
            <w:tcW w:type="dxa" w:w="2409"/>
          </w:tcPr>
          <w:p>
            <w:pPr>
              <w:bidi/>
              <w:jc w:val="right"/>
            </w:pPr>
            <w:r/>
            <w:r>
              <w:rPr>
                <w:rFonts w:ascii="Vazirmatn" w:hAnsi="Vazirmatn" w:cs="Vazirmatn"/>
                <w:b w:val="0"/>
                <w:sz w:val="17"/>
              </w:rPr>
              <w:t>اصلاح موجودی</w:t>
            </w:r>
          </w:p>
        </w:tc>
        <w:tc>
          <w:tcPr>
            <w:tcW w:type="dxa" w:w="2409"/>
          </w:tcPr>
          <w:p>
            <w:pPr>
              <w:bidi/>
              <w:jc w:val="right"/>
            </w:pPr>
            <w:r/>
            <w:r>
              <w:rPr>
                <w:rFonts w:ascii="Vazirmatn" w:hAnsi="Vazirmatn" w:cs="Vazirmatn"/>
                <w:b w:val="0"/>
                <w:sz w:val="17"/>
              </w:rPr>
              <w:t>دقت موجودی per دسته (اعتماد نقطه سفارش)</w:t>
            </w:r>
          </w:p>
        </w:tc>
      </w:tr>
      <w:tr>
        <w:tc>
          <w:tcPr>
            <w:tcW w:type="dxa" w:w="2409"/>
          </w:tcPr>
          <w:p>
            <w:pPr>
              <w:bidi/>
              <w:jc w:val="right"/>
            </w:pPr>
            <w:r/>
            <w:r>
              <w:rPr>
                <w:rFonts w:ascii="Vazirmatn" w:hAnsi="Vazirmatn" w:cs="Vazirmatn"/>
                <w:b w:val="0"/>
                <w:sz w:val="17"/>
              </w:rPr>
              <w:t>sms_queue / support_tickets / sync_jobs</w:t>
            </w:r>
          </w:p>
        </w:tc>
        <w:tc>
          <w:tcPr>
            <w:tcW w:type="dxa" w:w="2409"/>
          </w:tcPr>
          <w:p>
            <w:pPr>
              <w:bidi/>
              <w:jc w:val="right"/>
            </w:pPr>
            <w:r/>
            <w:r>
              <w:rPr>
                <w:rFonts w:ascii="Vazirmatn" w:hAnsi="Vazirmatn" w:cs="Vazirmatn"/>
                <w:b w:val="0"/>
                <w:sz w:val="17"/>
              </w:rPr>
              <w:t>وضعیت, زمان</w:t>
            </w:r>
          </w:p>
        </w:tc>
        <w:tc>
          <w:tcPr>
            <w:tcW w:type="dxa" w:w="2409"/>
          </w:tcPr>
          <w:p>
            <w:pPr>
              <w:bidi/>
              <w:jc w:val="right"/>
            </w:pPr>
            <w:r/>
            <w:r>
              <w:rPr>
                <w:rFonts w:ascii="Vazirmatn" w:hAnsi="Vazirmatn" w:cs="Vazirmatn"/>
                <w:b w:val="0"/>
                <w:sz w:val="17"/>
              </w:rPr>
              <w:t>عملیات ارسال/پشتیبانی/sync</w:t>
            </w:r>
          </w:p>
        </w:tc>
        <w:tc>
          <w:tcPr>
            <w:tcW w:type="dxa" w:w="2409"/>
          </w:tcPr>
          <w:p>
            <w:pPr>
              <w:bidi/>
              <w:jc w:val="right"/>
            </w:pPr>
            <w:r/>
            <w:r>
              <w:rPr>
                <w:rFonts w:ascii="Vazirmatn" w:hAnsi="Vazirmatn" w:cs="Vazirmatn"/>
                <w:b w:val="0"/>
                <w:sz w:val="17"/>
              </w:rPr>
              <w:t>نرخ تحویل SMS، الگوی مشکلات پشتیبانی (کم‌ارزش‌تر)</w:t>
            </w:r>
          </w:p>
        </w:tc>
      </w:tr>
      <w:tr>
        <w:tc>
          <w:tcPr>
            <w:tcW w:type="dxa" w:w="2409"/>
          </w:tcPr>
          <w:p>
            <w:pPr>
              <w:bidi/>
              <w:jc w:val="right"/>
            </w:pPr>
            <w:r/>
            <w:r>
              <w:rPr>
                <w:rFonts w:ascii="Vazirmatn" w:hAnsi="Vazirmatn" w:cs="Vazirmatn"/>
                <w:b w:val="0"/>
                <w:sz w:val="17"/>
              </w:rPr>
              <w:t>achievements / announcements / widgets</w:t>
            </w:r>
          </w:p>
        </w:tc>
        <w:tc>
          <w:tcPr>
            <w:tcW w:type="dxa" w:w="2409"/>
          </w:tcPr>
          <w:p>
            <w:pPr>
              <w:bidi/>
              <w:jc w:val="right"/>
            </w:pPr>
            <w:r/>
            <w:r>
              <w:rPr>
                <w:rFonts w:ascii="Vazirmatn" w:hAnsi="Vazirmatn" w:cs="Vazirmatn"/>
                <w:b w:val="0"/>
                <w:sz w:val="17"/>
              </w:rPr>
              <w:t>تعامل کاربر</w:t>
            </w:r>
          </w:p>
        </w:tc>
        <w:tc>
          <w:tcPr>
            <w:tcW w:type="dxa" w:w="2409"/>
          </w:tcPr>
          <w:p>
            <w:pPr>
              <w:bidi/>
              <w:jc w:val="right"/>
            </w:pPr>
            <w:r/>
            <w:r>
              <w:rPr>
                <w:rFonts w:ascii="Vazirmatn" w:hAnsi="Vazirmatn" w:cs="Vazirmatn"/>
                <w:b w:val="0"/>
                <w:sz w:val="17"/>
              </w:rPr>
              <w:t>HR/UX</w:t>
            </w:r>
          </w:p>
        </w:tc>
        <w:tc>
          <w:tcPr>
            <w:tcW w:type="dxa" w:w="2409"/>
          </w:tcPr>
          <w:p>
            <w:pPr>
              <w:bidi/>
              <w:jc w:val="right"/>
            </w:pPr>
            <w:r/>
            <w:r>
              <w:rPr>
                <w:rFonts w:ascii="Vazirmatn" w:hAnsi="Vazirmatn" w:cs="Vazirmatn"/>
                <w:b w:val="0"/>
                <w:sz w:val="17"/>
              </w:rPr>
              <w:t>سنجش پذیرش قابلیت‌ها (ضعیف)</w:t>
            </w:r>
          </w:p>
        </w:tc>
      </w:tr>
      <w:tr>
        <w:tc>
          <w:tcPr>
            <w:tcW w:type="dxa" w:w="2409"/>
          </w:tcPr>
          <w:p>
            <w:pPr>
              <w:bidi/>
              <w:jc w:val="right"/>
            </w:pPr>
            <w:r/>
            <w:r>
              <w:rPr>
                <w:rFonts w:ascii="Vazirmatn" w:hAnsi="Vazirmatn" w:cs="Vazirmatn"/>
                <w:b w:val="0"/>
                <w:sz w:val="17"/>
              </w:rPr>
              <w:t>products (gallery, brand, category)</w:t>
            </w:r>
          </w:p>
        </w:tc>
        <w:tc>
          <w:tcPr>
            <w:tcW w:type="dxa" w:w="2409"/>
          </w:tcPr>
          <w:p>
            <w:pPr>
              <w:bidi/>
              <w:jc w:val="right"/>
            </w:pPr>
            <w:r/>
            <w:r>
              <w:rPr>
                <w:rFonts w:ascii="Vazirmatn" w:hAnsi="Vazirmatn" w:cs="Vazirmatn"/>
                <w:b w:val="0"/>
                <w:sz w:val="17"/>
              </w:rPr>
              <w:t>تصویر, برند</w:t>
            </w:r>
          </w:p>
        </w:tc>
        <w:tc>
          <w:tcPr>
            <w:tcW w:type="dxa" w:w="2409"/>
          </w:tcPr>
          <w:p>
            <w:pPr>
              <w:bidi/>
              <w:jc w:val="right"/>
            </w:pPr>
            <w:r/>
            <w:r>
              <w:rPr>
                <w:rFonts w:ascii="Vazirmatn" w:hAnsi="Vazirmatn" w:cs="Vazirmatn"/>
                <w:b w:val="0"/>
                <w:sz w:val="17"/>
              </w:rPr>
              <w:t>نمایش، گروه‌بندی تحلیل‌ها</w:t>
            </w:r>
          </w:p>
        </w:tc>
        <w:tc>
          <w:tcPr>
            <w:tcW w:type="dxa" w:w="2409"/>
          </w:tcPr>
          <w:p>
            <w:pPr>
              <w:bidi/>
              <w:jc w:val="right"/>
            </w:pPr>
            <w:r/>
            <w:r>
              <w:rPr>
                <w:rFonts w:ascii="Vazirmatn" w:hAnsi="Vazirmatn" w:cs="Vazirmatn"/>
                <w:b w:val="0"/>
                <w:sz w:val="17"/>
              </w:rPr>
              <w:t>merchandising تصویرمحور (آینده)</w:t>
            </w:r>
          </w:p>
        </w:tc>
      </w:tr>
    </w:tbl>
    <w:p/>
    <w:p>
      <w:pPr>
        <w:pStyle w:val="Heading2"/>
        <w:bidi/>
        <w:jc w:val="right"/>
      </w:pPr>
      <w:r>
        <w:rPr>
          <w:rFonts w:ascii="Vazirmatn" w:hAnsi="Vazirmatn" w:cs="Vazirmatn"/>
        </w:rPr>
        <w:t>C.2 داده موردنیاز برای قابلیت‌های جدید (خلاصه فصل ۸)</w:t>
      </w:r>
    </w:p>
    <w:tbl>
      <w:tblPr>
        <w:tblStyle w:val="TableGrid"/>
        <w:tblW w:type="auto" w:w="0"/>
        <w:jc w:val="right"/>
        <w:tblLook w:firstColumn="1" w:firstRow="1" w:lastColumn="0" w:lastRow="0" w:noHBand="0" w:noVBand="1" w:val="04A0"/>
        <w:bidiVisual/>
      </w:tblPr>
      <w:tblGrid>
        <w:gridCol w:w="2409"/>
        <w:gridCol w:w="2409"/>
        <w:gridCol w:w="2409"/>
        <w:gridCol w:w="2409"/>
      </w:tblGrid>
      <w:tr>
        <w:tc>
          <w:tcPr>
            <w:tcW w:type="dxa" w:w="2409"/>
            <w:shd w:val="clear" w:fill="DFE7F0"/>
          </w:tcPr>
          <w:p>
            <w:pPr>
              <w:bidi/>
              <w:jc w:val="right"/>
            </w:pPr>
            <w:r/>
            <w:r>
              <w:rPr>
                <w:rFonts w:ascii="Vazirmatn" w:hAnsi="Vazirmatn" w:cs="Vazirmatn"/>
                <w:b/>
                <w:sz w:val="17"/>
              </w:rPr>
              <w:t>داده</w:t>
            </w:r>
          </w:p>
        </w:tc>
        <w:tc>
          <w:tcPr>
            <w:tcW w:type="dxa" w:w="2409"/>
            <w:shd w:val="clear" w:fill="DFE7F0"/>
          </w:tcPr>
          <w:p>
            <w:pPr>
              <w:bidi/>
              <w:jc w:val="right"/>
            </w:pPr>
            <w:r/>
            <w:r>
              <w:rPr>
                <w:rFonts w:ascii="Vazirmatn" w:hAnsi="Vazirmatn" w:cs="Vazirmatn"/>
                <w:b/>
                <w:sz w:val="17"/>
              </w:rPr>
              <w:t>برای</w:t>
            </w:r>
          </w:p>
        </w:tc>
        <w:tc>
          <w:tcPr>
            <w:tcW w:type="dxa" w:w="2409"/>
            <w:shd w:val="clear" w:fill="DFE7F0"/>
          </w:tcPr>
          <w:p>
            <w:pPr>
              <w:bidi/>
              <w:jc w:val="right"/>
            </w:pPr>
            <w:r/>
            <w:r>
              <w:rPr>
                <w:rFonts w:ascii="Vazirmatn" w:hAnsi="Vazirmatn" w:cs="Vazirmatn"/>
                <w:b/>
                <w:sz w:val="17"/>
              </w:rPr>
              <w:t>نوع افزودن</w:t>
            </w:r>
          </w:p>
        </w:tc>
        <w:tc>
          <w:tcPr>
            <w:tcW w:type="dxa" w:w="2409"/>
            <w:shd w:val="clear" w:fill="DFE7F0"/>
          </w:tcPr>
          <w:p>
            <w:pPr>
              <w:bidi/>
              <w:jc w:val="right"/>
            </w:pPr>
            <w:r/>
            <w:r>
              <w:rPr>
                <w:rFonts w:ascii="Vazirmatn" w:hAnsi="Vazirmatn" w:cs="Vazirmatn"/>
                <w:b/>
                <w:sz w:val="17"/>
              </w:rPr>
              <w:t>هزینه</w:t>
            </w:r>
          </w:p>
        </w:tc>
      </w:tr>
      <w:tr>
        <w:tc>
          <w:tcPr>
            <w:tcW w:type="dxa" w:w="2409"/>
          </w:tcPr>
          <w:p>
            <w:pPr>
              <w:bidi/>
              <w:jc w:val="right"/>
            </w:pPr>
            <w:r/>
            <w:r>
              <w:rPr>
                <w:rFonts w:ascii="Vazirmatn" w:hAnsi="Vazirmatn" w:cs="Vazirmatn"/>
                <w:b w:val="0"/>
                <w:sz w:val="17"/>
              </w:rPr>
              <w:t>purchase_orders (+items, وضعیت)</w:t>
            </w:r>
          </w:p>
        </w:tc>
        <w:tc>
          <w:tcPr>
            <w:tcW w:type="dxa" w:w="2409"/>
          </w:tcPr>
          <w:p>
            <w:pPr>
              <w:bidi/>
              <w:jc w:val="right"/>
            </w:pPr>
            <w:r/>
            <w:r>
              <w:rPr>
                <w:rFonts w:ascii="Vazirmatn" w:hAnsi="Vazirmatn" w:cs="Vazirmatn"/>
                <w:b w:val="0"/>
                <w:sz w:val="17"/>
              </w:rPr>
              <w:t>F-01/F-07</w:t>
            </w:r>
          </w:p>
        </w:tc>
        <w:tc>
          <w:tcPr>
            <w:tcW w:type="dxa" w:w="2409"/>
          </w:tcPr>
          <w:p>
            <w:pPr>
              <w:bidi/>
              <w:jc w:val="right"/>
            </w:pPr>
            <w:r/>
            <w:r>
              <w:rPr>
                <w:rFonts w:ascii="Vazirmatn" w:hAnsi="Vazirmatn" w:cs="Vazirmatn"/>
                <w:b w:val="0"/>
                <w:sz w:val="17"/>
              </w:rPr>
              <w:t>جدول جدید (مهاجرت افزودنی)</w:t>
            </w:r>
          </w:p>
        </w:tc>
        <w:tc>
          <w:tcPr>
            <w:tcW w:type="dxa" w:w="2409"/>
          </w:tcPr>
          <w:p>
            <w:pPr>
              <w:bidi/>
              <w:jc w:val="right"/>
            </w:pPr>
            <w:r/>
            <w:r>
              <w:rPr>
                <w:rFonts w:ascii="Vazirmatn" w:hAnsi="Vazirmatn" w:cs="Vazirmatn"/>
                <w:b w:val="0"/>
                <w:sz w:val="17"/>
              </w:rPr>
              <w:t>متوسط</w:t>
            </w:r>
          </w:p>
        </w:tc>
      </w:tr>
      <w:tr>
        <w:tc>
          <w:tcPr>
            <w:tcW w:type="dxa" w:w="2409"/>
          </w:tcPr>
          <w:p>
            <w:pPr>
              <w:bidi/>
              <w:jc w:val="right"/>
            </w:pPr>
            <w:r/>
            <w:r>
              <w:rPr>
                <w:rFonts w:ascii="Vazirmatn" w:hAnsi="Vazirmatn" w:cs="Vazirmatn"/>
                <w:b w:val="0"/>
                <w:sz w:val="17"/>
              </w:rPr>
              <w:t>supplier/product lead_time_days</w:t>
            </w:r>
          </w:p>
        </w:tc>
        <w:tc>
          <w:tcPr>
            <w:tcW w:type="dxa" w:w="2409"/>
          </w:tcPr>
          <w:p>
            <w:pPr>
              <w:bidi/>
              <w:jc w:val="right"/>
            </w:pPr>
            <w:r/>
            <w:r>
              <w:rPr>
                <w:rFonts w:ascii="Vazirmatn" w:hAnsi="Vazirmatn" w:cs="Vazirmatn"/>
                <w:b w:val="0"/>
                <w:sz w:val="17"/>
              </w:rPr>
              <w:t>F-01/F-07</w:t>
            </w:r>
          </w:p>
        </w:tc>
        <w:tc>
          <w:tcPr>
            <w:tcW w:type="dxa" w:w="2409"/>
          </w:tcPr>
          <w:p>
            <w:pPr>
              <w:bidi/>
              <w:jc w:val="right"/>
            </w:pPr>
            <w:r/>
            <w:r>
              <w:rPr>
                <w:rFonts w:ascii="Vazirmatn" w:hAnsi="Vazirmatn" w:cs="Vazirmatn"/>
                <w:b w:val="0"/>
                <w:sz w:val="17"/>
              </w:rPr>
              <w:t>فیلد اختیاری + استخراج fallback</w:t>
            </w:r>
          </w:p>
        </w:tc>
        <w:tc>
          <w:tcPr>
            <w:tcW w:type="dxa" w:w="2409"/>
          </w:tcPr>
          <w:p>
            <w:pPr>
              <w:bidi/>
              <w:jc w:val="right"/>
            </w:pPr>
            <w:r/>
            <w:r>
              <w:rPr>
                <w:rFonts w:ascii="Vazirmatn" w:hAnsi="Vazirmatn" w:cs="Vazirmatn"/>
                <w:b w:val="0"/>
                <w:sz w:val="17"/>
              </w:rPr>
              <w:t>کم</w:t>
            </w:r>
          </w:p>
        </w:tc>
      </w:tr>
      <w:tr>
        <w:tc>
          <w:tcPr>
            <w:tcW w:type="dxa" w:w="2409"/>
          </w:tcPr>
          <w:p>
            <w:pPr>
              <w:bidi/>
              <w:jc w:val="right"/>
            </w:pPr>
            <w:r/>
            <w:r>
              <w:rPr>
                <w:rFonts w:ascii="Vazirmatn" w:hAnsi="Vazirmatn" w:cs="Vazirmatn"/>
                <w:b w:val="0"/>
                <w:sz w:val="17"/>
              </w:rPr>
              <w:t>customer.sms_consent</w:t>
            </w:r>
          </w:p>
        </w:tc>
        <w:tc>
          <w:tcPr>
            <w:tcW w:type="dxa" w:w="2409"/>
          </w:tcPr>
          <w:p>
            <w:pPr>
              <w:bidi/>
              <w:jc w:val="right"/>
            </w:pPr>
            <w:r/>
            <w:r>
              <w:rPr>
                <w:rFonts w:ascii="Vazirmatn" w:hAnsi="Vazirmatn" w:cs="Vazirmatn"/>
                <w:b w:val="0"/>
                <w:sz w:val="17"/>
              </w:rPr>
              <w:t>F-03/F-06 پیامکی</w:t>
            </w:r>
          </w:p>
        </w:tc>
        <w:tc>
          <w:tcPr>
            <w:tcW w:type="dxa" w:w="2409"/>
          </w:tcPr>
          <w:p>
            <w:pPr>
              <w:bidi/>
              <w:jc w:val="right"/>
            </w:pPr>
            <w:r/>
            <w:r>
              <w:rPr>
                <w:rFonts w:ascii="Vazirmatn" w:hAnsi="Vazirmatn" w:cs="Vazirmatn"/>
                <w:b w:val="0"/>
                <w:sz w:val="17"/>
              </w:rPr>
              <w:t>فیلد bool</w:t>
            </w:r>
          </w:p>
        </w:tc>
        <w:tc>
          <w:tcPr>
            <w:tcW w:type="dxa" w:w="2409"/>
          </w:tcPr>
          <w:p>
            <w:pPr>
              <w:bidi/>
              <w:jc w:val="right"/>
            </w:pPr>
            <w:r/>
            <w:r>
              <w:rPr>
                <w:rFonts w:ascii="Vazirmatn" w:hAnsi="Vazirmatn" w:cs="Vazirmatn"/>
                <w:b w:val="0"/>
                <w:sz w:val="17"/>
              </w:rPr>
              <w:t>کم</w:t>
            </w:r>
          </w:p>
        </w:tc>
      </w:tr>
      <w:tr>
        <w:tc>
          <w:tcPr>
            <w:tcW w:type="dxa" w:w="2409"/>
          </w:tcPr>
          <w:p>
            <w:pPr>
              <w:bidi/>
              <w:jc w:val="right"/>
            </w:pPr>
            <w:r/>
            <w:r>
              <w:rPr>
                <w:rFonts w:ascii="Vazirmatn" w:hAnsi="Vazirmatn" w:cs="Vazirmatn"/>
                <w:b w:val="0"/>
                <w:sz w:val="17"/>
              </w:rPr>
              <w:t>تقویم تعطیلات/رویداد شمسی</w:t>
            </w:r>
          </w:p>
        </w:tc>
        <w:tc>
          <w:tcPr>
            <w:tcW w:type="dxa" w:w="2409"/>
          </w:tcPr>
          <w:p>
            <w:pPr>
              <w:bidi/>
              <w:jc w:val="right"/>
            </w:pPr>
            <w:r/>
            <w:r>
              <w:rPr>
                <w:rFonts w:ascii="Vazirmatn" w:hAnsi="Vazirmatn" w:cs="Vazirmatn"/>
                <w:b w:val="0"/>
                <w:sz w:val="17"/>
              </w:rPr>
              <w:t>F-17</w:t>
            </w:r>
          </w:p>
        </w:tc>
        <w:tc>
          <w:tcPr>
            <w:tcW w:type="dxa" w:w="2409"/>
          </w:tcPr>
          <w:p>
            <w:pPr>
              <w:bidi/>
              <w:jc w:val="right"/>
            </w:pPr>
            <w:r/>
            <w:r>
              <w:rPr>
                <w:rFonts w:ascii="Vazirmatn" w:hAnsi="Vazirmatn" w:cs="Vazirmatn"/>
                <w:b w:val="0"/>
                <w:sz w:val="17"/>
              </w:rPr>
              <w:t>seed CSV + CRUD رویداد</w:t>
            </w:r>
          </w:p>
        </w:tc>
        <w:tc>
          <w:tcPr>
            <w:tcW w:type="dxa" w:w="2409"/>
          </w:tcPr>
          <w:p>
            <w:pPr>
              <w:bidi/>
              <w:jc w:val="right"/>
            </w:pPr>
            <w:r/>
            <w:r>
              <w:rPr>
                <w:rFonts w:ascii="Vazirmatn" w:hAnsi="Vazirmatn" w:cs="Vazirmatn"/>
                <w:b w:val="0"/>
                <w:sz w:val="17"/>
              </w:rPr>
              <w:t>کم</w:t>
            </w:r>
          </w:p>
        </w:tc>
      </w:tr>
      <w:tr>
        <w:tc>
          <w:tcPr>
            <w:tcW w:type="dxa" w:w="2409"/>
          </w:tcPr>
          <w:p>
            <w:pPr>
              <w:bidi/>
              <w:jc w:val="right"/>
            </w:pPr>
            <w:r/>
            <w:r>
              <w:rPr>
                <w:rFonts w:ascii="Vazirmatn" w:hAnsi="Vazirmatn" w:cs="Vazirmatn"/>
                <w:b w:val="0"/>
                <w:sz w:val="17"/>
              </w:rPr>
              <w:t>کد دلیل enum مرجوعی/ضایعات</w:t>
            </w:r>
          </w:p>
        </w:tc>
        <w:tc>
          <w:tcPr>
            <w:tcW w:type="dxa" w:w="2409"/>
          </w:tcPr>
          <w:p>
            <w:pPr>
              <w:bidi/>
              <w:jc w:val="right"/>
            </w:pPr>
            <w:r/>
            <w:r>
              <w:rPr>
                <w:rFonts w:ascii="Vazirmatn" w:hAnsi="Vazirmatn" w:cs="Vazirmatn"/>
                <w:b w:val="0"/>
                <w:sz w:val="17"/>
              </w:rPr>
              <w:t>تحلیل علل</w:t>
            </w:r>
          </w:p>
        </w:tc>
        <w:tc>
          <w:tcPr>
            <w:tcW w:type="dxa" w:w="2409"/>
          </w:tcPr>
          <w:p>
            <w:pPr>
              <w:bidi/>
              <w:jc w:val="right"/>
            </w:pPr>
            <w:r/>
            <w:r>
              <w:rPr>
                <w:rFonts w:ascii="Vazirmatn" w:hAnsi="Vazirmatn" w:cs="Vazirmatn"/>
                <w:b w:val="0"/>
                <w:sz w:val="17"/>
              </w:rPr>
              <w:t>فیلد اختیاری کنار متن آزاد</w:t>
            </w:r>
          </w:p>
        </w:tc>
        <w:tc>
          <w:tcPr>
            <w:tcW w:type="dxa" w:w="2409"/>
          </w:tcPr>
          <w:p>
            <w:pPr>
              <w:bidi/>
              <w:jc w:val="right"/>
            </w:pPr>
            <w:r/>
            <w:r>
              <w:rPr>
                <w:rFonts w:ascii="Vazirmatn" w:hAnsi="Vazirmatn" w:cs="Vazirmatn"/>
                <w:b w:val="0"/>
                <w:sz w:val="17"/>
              </w:rPr>
              <w:t>کم</w:t>
            </w:r>
          </w:p>
        </w:tc>
      </w:tr>
      <w:tr>
        <w:tc>
          <w:tcPr>
            <w:tcW w:type="dxa" w:w="2409"/>
          </w:tcPr>
          <w:p>
            <w:pPr>
              <w:bidi/>
              <w:jc w:val="right"/>
            </w:pPr>
            <w:r/>
            <w:r>
              <w:rPr>
                <w:rFonts w:ascii="Vazirmatn" w:hAnsi="Vazirmatn" w:cs="Vazirmatn"/>
                <w:b w:val="0"/>
                <w:sz w:val="17"/>
              </w:rPr>
              <w:t>campaign.budget / پنجره شاهد</w:t>
            </w:r>
          </w:p>
        </w:tc>
        <w:tc>
          <w:tcPr>
            <w:tcW w:type="dxa" w:w="2409"/>
          </w:tcPr>
          <w:p>
            <w:pPr>
              <w:bidi/>
              <w:jc w:val="right"/>
            </w:pPr>
            <w:r/>
            <w:r>
              <w:rPr>
                <w:rFonts w:ascii="Vazirmatn" w:hAnsi="Vazirmatn" w:cs="Vazirmatn"/>
                <w:b w:val="0"/>
                <w:sz w:val="17"/>
              </w:rPr>
              <w:t>F-05</w:t>
            </w:r>
          </w:p>
        </w:tc>
        <w:tc>
          <w:tcPr>
            <w:tcW w:type="dxa" w:w="2409"/>
          </w:tcPr>
          <w:p>
            <w:pPr>
              <w:bidi/>
              <w:jc w:val="right"/>
            </w:pPr>
            <w:r/>
            <w:r>
              <w:rPr>
                <w:rFonts w:ascii="Vazirmatn" w:hAnsi="Vazirmatn" w:cs="Vazirmatn"/>
                <w:b w:val="0"/>
                <w:sz w:val="17"/>
              </w:rPr>
              <w:t>فیلد اختیاری + منطق موتور</w:t>
            </w:r>
          </w:p>
        </w:tc>
        <w:tc>
          <w:tcPr>
            <w:tcW w:type="dxa" w:w="2409"/>
          </w:tcPr>
          <w:p>
            <w:pPr>
              <w:bidi/>
              <w:jc w:val="right"/>
            </w:pPr>
            <w:r/>
            <w:r>
              <w:rPr>
                <w:rFonts w:ascii="Vazirmatn" w:hAnsi="Vazirmatn" w:cs="Vazirmatn"/>
                <w:b w:val="0"/>
                <w:sz w:val="17"/>
              </w:rPr>
              <w:t>کم</w:t>
            </w:r>
          </w:p>
        </w:tc>
      </w:tr>
      <w:tr>
        <w:tc>
          <w:tcPr>
            <w:tcW w:type="dxa" w:w="2409"/>
          </w:tcPr>
          <w:p>
            <w:pPr>
              <w:bidi/>
              <w:jc w:val="right"/>
            </w:pPr>
            <w:r/>
            <w:r>
              <w:rPr>
                <w:rFonts w:ascii="Vazirmatn" w:hAnsi="Vazirmatn" w:cs="Vazirmatn"/>
                <w:b w:val="0"/>
                <w:sz w:val="17"/>
              </w:rPr>
              <w:t>رویداد shelf-check</w:t>
            </w:r>
          </w:p>
        </w:tc>
        <w:tc>
          <w:tcPr>
            <w:tcW w:type="dxa" w:w="2409"/>
          </w:tcPr>
          <w:p>
            <w:pPr>
              <w:bidi/>
              <w:jc w:val="right"/>
            </w:pPr>
            <w:r/>
            <w:r>
              <w:rPr>
                <w:rFonts w:ascii="Vazirmatn" w:hAnsi="Vazirmatn" w:cs="Vazirmatn"/>
                <w:b w:val="0"/>
                <w:sz w:val="17"/>
              </w:rPr>
              <w:t>planogram (حذف از نسخه بعد)</w:t>
            </w:r>
          </w:p>
        </w:tc>
        <w:tc>
          <w:tcPr>
            <w:tcW w:type="dxa" w:w="2409"/>
          </w:tcPr>
          <w:p>
            <w:pPr>
              <w:bidi/>
              <w:jc w:val="right"/>
            </w:pPr>
            <w:r/>
            <w:r>
              <w:rPr>
                <w:rFonts w:ascii="Vazirmatn" w:hAnsi="Vazirmatn" w:cs="Vazirmatn"/>
                <w:b w:val="0"/>
                <w:sz w:val="17"/>
              </w:rPr>
              <w:t>تسک موبایل</w:t>
            </w:r>
          </w:p>
        </w:tc>
        <w:tc>
          <w:tcPr>
            <w:tcW w:type="dxa" w:w="2409"/>
          </w:tcPr>
          <w:p>
            <w:pPr>
              <w:bidi/>
              <w:jc w:val="right"/>
            </w:pPr>
            <w:r/>
            <w:r>
              <w:rPr>
                <w:rFonts w:ascii="Vazirmatn" w:hAnsi="Vazirmatn" w:cs="Vazirmatn"/>
                <w:b w:val="0"/>
                <w:sz w:val="17"/>
              </w:rPr>
              <w:t>متوسط</w:t>
            </w:r>
          </w:p>
        </w:tc>
      </w:tr>
      <w:tr>
        <w:tc>
          <w:tcPr>
            <w:tcW w:type="dxa" w:w="2409"/>
          </w:tcPr>
          <w:p>
            <w:pPr>
              <w:bidi/>
              <w:jc w:val="right"/>
            </w:pPr>
            <w:r/>
            <w:r>
              <w:rPr>
                <w:rFonts w:ascii="Vazirmatn" w:hAnsi="Vazirmatn" w:cs="Vazirmatn"/>
                <w:b w:val="0"/>
                <w:sz w:val="17"/>
              </w:rPr>
              <w:t>قیمت رقبا</w:t>
            </w:r>
          </w:p>
        </w:tc>
        <w:tc>
          <w:tcPr>
            <w:tcW w:type="dxa" w:w="2409"/>
          </w:tcPr>
          <w:p>
            <w:pPr>
              <w:bidi/>
              <w:jc w:val="right"/>
            </w:pPr>
            <w:r/>
            <w:r>
              <w:rPr>
                <w:rFonts w:ascii="Vazirmatn" w:hAnsi="Vazirmatn" w:cs="Vazirmatn"/>
                <w:b w:val="0"/>
                <w:sz w:val="17"/>
              </w:rPr>
              <w:t>بنچمارک خارجی PRICE_GAP</w:t>
            </w:r>
          </w:p>
        </w:tc>
        <w:tc>
          <w:tcPr>
            <w:tcW w:type="dxa" w:w="2409"/>
          </w:tcPr>
          <w:p>
            <w:pPr>
              <w:bidi/>
              <w:jc w:val="right"/>
            </w:pPr>
            <w:r/>
            <w:r>
              <w:rPr>
                <w:rFonts w:ascii="Vazirmatn" w:hAnsi="Vazirmatn" w:cs="Vazirmatn"/>
                <w:b w:val="0"/>
                <w:sz w:val="17"/>
              </w:rPr>
              <w:t>ورود دستی</w:t>
            </w:r>
          </w:p>
        </w:tc>
        <w:tc>
          <w:tcPr>
            <w:tcW w:type="dxa" w:w="2409"/>
          </w:tcPr>
          <w:p>
            <w:pPr>
              <w:bidi/>
              <w:jc w:val="right"/>
            </w:pPr>
            <w:r/>
            <w:r>
              <w:rPr>
                <w:rFonts w:ascii="Vazirmatn" w:hAnsi="Vazirmatn" w:cs="Vazirmatn"/>
                <w:b w:val="0"/>
                <w:sz w:val="17"/>
              </w:rPr>
              <w:t>متوسط</w:t>
            </w:r>
          </w:p>
        </w:tc>
      </w:tr>
      <w:tr>
        <w:tc>
          <w:tcPr>
            <w:tcW w:type="dxa" w:w="2409"/>
          </w:tcPr>
          <w:p>
            <w:pPr>
              <w:bidi/>
              <w:jc w:val="right"/>
            </w:pPr>
            <w:r/>
            <w:r>
              <w:rPr>
                <w:rFonts w:ascii="Vazirmatn" w:hAnsi="Vazirmatn" w:cs="Vazirmatn"/>
                <w:b w:val="0"/>
                <w:sz w:val="17"/>
              </w:rPr>
              <w:t>store_daily / product_daily</w:t>
            </w:r>
          </w:p>
        </w:tc>
        <w:tc>
          <w:tcPr>
            <w:tcW w:type="dxa" w:w="2409"/>
          </w:tcPr>
          <w:p>
            <w:pPr>
              <w:bidi/>
              <w:jc w:val="right"/>
            </w:pPr>
            <w:r/>
            <w:r>
              <w:rPr>
                <w:rFonts w:ascii="Vazirmatn" w:hAnsi="Vazirmatn" w:cs="Vazirmatn"/>
                <w:b w:val="0"/>
                <w:sz w:val="17"/>
              </w:rPr>
              <w:t>همه سری‌های زمانی مقیاس‌پذیر</w:t>
            </w:r>
          </w:p>
        </w:tc>
        <w:tc>
          <w:tcPr>
            <w:tcW w:type="dxa" w:w="2409"/>
          </w:tcPr>
          <w:p>
            <w:pPr>
              <w:bidi/>
              <w:jc w:val="right"/>
            </w:pPr>
            <w:r/>
            <w:r>
              <w:rPr>
                <w:rFonts w:ascii="Vazirmatn" w:hAnsi="Vazirmatn" w:cs="Vazirmatn"/>
                <w:b w:val="0"/>
                <w:sz w:val="17"/>
              </w:rPr>
              <w:t>جداول مشتق + worker</w:t>
            </w:r>
          </w:p>
        </w:tc>
        <w:tc>
          <w:tcPr>
            <w:tcW w:type="dxa" w:w="2409"/>
          </w:tcPr>
          <w:p>
            <w:pPr>
              <w:bidi/>
              <w:jc w:val="right"/>
            </w:pPr>
            <w:r/>
            <w:r>
              <w:rPr>
                <w:rFonts w:ascii="Vazirmatn" w:hAnsi="Vazirmatn" w:cs="Vazirmatn"/>
                <w:b w:val="0"/>
                <w:sz w:val="17"/>
              </w:rPr>
              <w:t>متوسط</w:t>
            </w:r>
          </w:p>
        </w:tc>
      </w:tr>
      <w:tr>
        <w:tc>
          <w:tcPr>
            <w:tcW w:type="dxa" w:w="2409"/>
          </w:tcPr>
          <w:p>
            <w:pPr>
              <w:bidi/>
              <w:jc w:val="right"/>
            </w:pPr>
            <w:r/>
            <w:r>
              <w:rPr>
                <w:rFonts w:ascii="Vazirmatn" w:hAnsi="Vazirmatn" w:cs="Vazirmatn"/>
                <w:b w:val="0"/>
                <w:sz w:val="17"/>
              </w:rPr>
              <w:t>warehouse_id روی Invoice</w:t>
            </w:r>
          </w:p>
        </w:tc>
        <w:tc>
          <w:tcPr>
            <w:tcW w:type="dxa" w:w="2409"/>
          </w:tcPr>
          <w:p>
            <w:pPr>
              <w:bidi/>
              <w:jc w:val="right"/>
            </w:pPr>
            <w:r/>
            <w:r>
              <w:rPr>
                <w:rFonts w:ascii="Vazirmatn" w:hAnsi="Vazirmatn" w:cs="Vazirmatn"/>
                <w:b w:val="0"/>
                <w:sz w:val="17"/>
              </w:rPr>
              <w:t>F-19 مشروط</w:t>
            </w:r>
          </w:p>
        </w:tc>
        <w:tc>
          <w:tcPr>
            <w:tcW w:type="dxa" w:w="2409"/>
          </w:tcPr>
          <w:p>
            <w:pPr>
              <w:bidi/>
              <w:jc w:val="right"/>
            </w:pPr>
            <w:r/>
            <w:r>
              <w:rPr>
                <w:rFonts w:ascii="Vazirmatn" w:hAnsi="Vazirmatn" w:cs="Vazirmatn"/>
                <w:b w:val="0"/>
                <w:sz w:val="17"/>
              </w:rPr>
              <w:t>تغییر مدل</w:t>
            </w:r>
          </w:p>
        </w:tc>
        <w:tc>
          <w:tcPr>
            <w:tcW w:type="dxa" w:w="2409"/>
          </w:tcPr>
          <w:p>
            <w:pPr>
              <w:bidi/>
              <w:jc w:val="right"/>
            </w:pPr>
            <w:r/>
            <w:r>
              <w:rPr>
                <w:rFonts w:ascii="Vazirmatn" w:hAnsi="Vazirmatn" w:cs="Vazirmatn"/>
                <w:b w:val="0"/>
                <w:sz w:val="17"/>
              </w:rPr>
              <w:t>زیاد</w:t>
            </w:r>
          </w:p>
        </w:tc>
      </w:tr>
      <w:tr>
        <w:tc>
          <w:tcPr>
            <w:tcW w:type="dxa" w:w="2409"/>
          </w:tcPr>
          <w:p>
            <w:pPr>
              <w:bidi/>
              <w:jc w:val="right"/>
            </w:pPr>
            <w:r/>
            <w:r>
              <w:rPr>
                <w:rFonts w:ascii="Vazirmatn" w:hAnsi="Vazirmatn" w:cs="Vazirmatn"/>
                <w:b w:val="0"/>
                <w:sz w:val="17"/>
              </w:rPr>
              <w:t>رقم قبوض per دوره</w:t>
            </w:r>
          </w:p>
        </w:tc>
        <w:tc>
          <w:tcPr>
            <w:tcW w:type="dxa" w:w="2409"/>
          </w:tcPr>
          <w:p>
            <w:pPr>
              <w:bidi/>
              <w:jc w:val="right"/>
            </w:pPr>
            <w:r/>
            <w:r>
              <w:rPr>
                <w:rFonts w:ascii="Vazirmatn" w:hAnsi="Vazirmatn" w:cs="Vazirmatn"/>
                <w:b w:val="0"/>
                <w:sz w:val="17"/>
              </w:rPr>
              <w:t>دقت F-02</w:t>
            </w:r>
          </w:p>
        </w:tc>
        <w:tc>
          <w:tcPr>
            <w:tcW w:type="dxa" w:w="2409"/>
          </w:tcPr>
          <w:p>
            <w:pPr>
              <w:bidi/>
              <w:jc w:val="right"/>
            </w:pPr>
            <w:r/>
            <w:r>
              <w:rPr>
                <w:rFonts w:ascii="Vazirmatn" w:hAnsi="Vazirmatn" w:cs="Vazirmatn"/>
                <w:b w:val="0"/>
                <w:sz w:val="17"/>
              </w:rPr>
              <w:t>انضباط ورود expenses</w:t>
            </w:r>
          </w:p>
        </w:tc>
        <w:tc>
          <w:tcPr>
            <w:tcW w:type="dxa" w:w="2409"/>
          </w:tcPr>
          <w:p>
            <w:pPr>
              <w:bidi/>
              <w:jc w:val="right"/>
            </w:pPr>
            <w:r/>
            <w:r>
              <w:rPr>
                <w:rFonts w:ascii="Vazirmatn" w:hAnsi="Vazirmatn" w:cs="Vazirmatn"/>
                <w:b w:val="0"/>
                <w:sz w:val="17"/>
              </w:rPr>
              <w:t>صفر</w:t>
            </w:r>
          </w:p>
        </w:tc>
      </w:tr>
    </w:tbl>
    <w:p/>
    <w:p>
      <w:pPr>
        <w:pStyle w:val="Heading2"/>
        <w:bidi/>
        <w:jc w:val="right"/>
      </w:pPr>
      <w:r>
        <w:rPr>
          <w:rFonts w:ascii="Vazirmatn" w:hAnsi="Vazirmatn" w:cs="Vazirmatn"/>
        </w:rPr>
        <w:t>C.3 ارزیابی کیفیت داده (وضع فعلی)</w:t>
      </w:r>
    </w:p>
    <w:p>
      <w:pPr>
        <w:bidi/>
        <w:ind w:right="283"/>
        <w:jc w:val="right"/>
      </w:pPr>
      <w:r>
        <w:rPr>
          <w:rFonts w:ascii="Vazirmatn" w:hAnsi="Vazirmatn" w:cs="Vazirmatn"/>
          <w:b w:val="0"/>
        </w:rPr>
        <w:t xml:space="preserve">• </w:t>
      </w:r>
      <w:r>
        <w:rPr>
          <w:rFonts w:ascii="Vazirmatn" w:hAnsi="Vazirmatn" w:cs="Vazirmatn"/>
          <w:b/>
        </w:rPr>
        <w:t>نقاط قوت:</w:t>
      </w:r>
      <w:r>
        <w:rPr>
          <w:rFonts w:ascii="Vazirmatn" w:hAnsi="Vazirmatn" w:cs="Vazirmatn"/>
          <w:b w:val="0"/>
        </w:rPr>
        <w:t xml:space="preserve"> DQ gate با ۲۰ بررسی + مسدودسازی روی negative_stock/duplicate_invoice_number؛ ledgerهای balance_after دار؛ snapshot قیمت/کمپین روی فاکتور (تاریخ بازنویسی‌ناپذیر)؛ timeservice با NTP.</w:t>
      </w:r>
    </w:p>
    <w:p>
      <w:pPr>
        <w:bidi/>
        <w:ind w:right="283"/>
        <w:jc w:val="right"/>
      </w:pPr>
      <w:r>
        <w:rPr>
          <w:rFonts w:ascii="Vazirmatn" w:hAnsi="Vazirmatn" w:cs="Vazirmatn"/>
          <w:b w:val="0"/>
        </w:rPr>
        <w:t xml:space="preserve">• </w:t>
      </w:r>
      <w:r>
        <w:rPr>
          <w:rFonts w:ascii="Vazirmatn" w:hAnsi="Vazirmatn" w:cs="Vazirmatn"/>
          <w:b/>
        </w:rPr>
        <w:t>ریسک‌های کیفیت:</w:t>
      </w:r>
      <w:r>
        <w:rPr>
          <w:rFonts w:ascii="Vazirmatn" w:hAnsi="Vazirmatn" w:cs="Vazirmatn"/>
          <w:b w:val="0"/>
        </w:rPr>
        <w:t xml:space="preserve"> فیلدهای اختیاری پر‌نشدنی در عمل (supplier_id روی بچ — supplier_lead بدون آن خروجی نمی‌دهد؛ expiry تاریخ — نردبان بدون آن risk_only می‌شود؛ دلیل متنی آزاد)؛ تنسیخ تعریف سود (I-08)؛ دوگانگی روز (I-05). جمع‌بندی: </w:t>
      </w:r>
      <w:r>
        <w:rPr>
          <w:rFonts w:ascii="Vazirmatn" w:hAnsi="Vazirmatn" w:cs="Vazirmatn"/>
          <w:b/>
        </w:rPr>
        <w:t>زیرساخت کیفیت داده خوب است، انضباط ورود داده نقطه ضعف عملیاتی است</w:t>
      </w:r>
      <w:r>
        <w:rPr>
          <w:rFonts w:ascii="Vazirmatn" w:hAnsi="Vazirmatn" w:cs="Vazirmatn"/>
          <w:b w:val="0"/>
        </w:rPr>
        <w:t xml:space="preserve"> → پیشنهاد: «امتیاز کامل‌بودن پرونده» per محصول/تامین‌کننده در UI (کدام فیلدهای تحلیلی خالی‌اند و چه قابلیتی را قفل کرده‌اند) — این خود یک کارت DQ جدید است.</w:t>
      </w:r>
    </w:p>
    <w:p>
      <w:r>
        <w:br w:type="page"/>
      </w:r>
    </w:p>
    <w:p>
      <w:pPr>
        <w:pStyle w:val="Heading1"/>
        <w:bidi/>
        <w:jc w:val="right"/>
      </w:pPr>
      <w:r>
        <w:rPr>
          <w:rFonts w:ascii="Vazirmatn" w:hAnsi="Vazirmatn" w:cs="Vazirmatn"/>
        </w:rPr>
        <w:t>پیوست D — نقشه راه تفصیلی (۶ مرحله)</w:t>
      </w:r>
    </w:p>
    <w:p>
      <w:pPr>
        <w:bidi/>
        <w:ind w:right="283"/>
        <w:jc w:val="right"/>
      </w:pPr>
      <w:r>
        <w:rPr>
          <w:rFonts w:ascii="Vazirmatn" w:hAnsi="Vazirmatn" w:cs="Vazirmatn"/>
          <w:b w:val="0"/>
          <w:sz w:val="19"/>
        </w:rPr>
        <w:t>فیلدهای هر قلم: اقدام · ارجاع · نوع · effort (S≤۳ روز، M≤۲ هفته، L≤۴ هفته، XL بیشتر) · وابستگی · معیار پذیرش. معیارهای سنجش موفقیت هر مرحله در فصل ۱۳. برآورد نفر-روز تقریبی برای یک توسعه‌آور آشنا به کدبیس است.</w:t>
      </w:r>
    </w:p>
    <w:p>
      <w:pPr>
        <w:pStyle w:val="Heading2"/>
        <w:bidi/>
        <w:jc w:val="right"/>
      </w:pPr>
      <w:r>
        <w:rPr>
          <w:rFonts w:ascii="Vazirmatn" w:hAnsi="Vazirmatn" w:cs="Vazirmatn"/>
        </w:rPr>
        <w:t>مرحله ۱ — اصلاحات فوری مالی/دسترسی (~۲ هفته، ~۱۰–۱۴ نفر-روز)</w:t>
      </w:r>
    </w:p>
    <w:tbl>
      <w:tblPr>
        <w:tblStyle w:val="TableGrid"/>
        <w:tblW w:type="auto" w:w="0"/>
        <w:jc w:val="right"/>
        <w:tblLook w:firstColumn="1" w:firstRow="1" w:lastColumn="0" w:lastRow="0" w:noHBand="0" w:noVBand="1" w:val="04A0"/>
        <w:bidiVisual/>
      </w:tblPr>
      <w:tblGrid>
        <w:gridCol w:w="1928"/>
        <w:gridCol w:w="1928"/>
        <w:gridCol w:w="1928"/>
        <w:gridCol w:w="1928"/>
        <w:gridCol w:w="1928"/>
      </w:tblGrid>
      <w:tr>
        <w:tc>
          <w:tcPr>
            <w:tcW w:type="dxa" w:w="1928"/>
            <w:shd w:val="clear" w:fill="DFE7F0"/>
          </w:tcPr>
          <w:p>
            <w:pPr>
              <w:bidi/>
              <w:jc w:val="right"/>
            </w:pPr>
            <w:r/>
            <w:r>
              <w:rPr>
                <w:rFonts w:ascii="Vazirmatn" w:hAnsi="Vazirmatn" w:cs="Vazirmatn"/>
                <w:b/>
                <w:sz w:val="17"/>
              </w:rPr>
              <w:t>قلم</w:t>
            </w:r>
          </w:p>
        </w:tc>
        <w:tc>
          <w:tcPr>
            <w:tcW w:type="dxa" w:w="1928"/>
            <w:shd w:val="clear" w:fill="DFE7F0"/>
          </w:tcPr>
          <w:p>
            <w:pPr>
              <w:bidi/>
              <w:jc w:val="right"/>
            </w:pPr>
            <w:r/>
            <w:r>
              <w:rPr>
                <w:rFonts w:ascii="Vazirmatn" w:hAnsi="Vazirmatn" w:cs="Vazirmatn"/>
                <w:b/>
                <w:sz w:val="17"/>
              </w:rPr>
              <w:t>ارجاع</w:t>
            </w:r>
          </w:p>
        </w:tc>
        <w:tc>
          <w:tcPr>
            <w:tcW w:type="dxa" w:w="1928"/>
            <w:shd w:val="clear" w:fill="DFE7F0"/>
          </w:tcPr>
          <w:p>
            <w:pPr>
              <w:bidi/>
              <w:jc w:val="right"/>
            </w:pPr>
            <w:r/>
            <w:r>
              <w:rPr>
                <w:rFonts w:ascii="Vazirmatn" w:hAnsi="Vazirmatn" w:cs="Vazirmatn"/>
                <w:b/>
                <w:sz w:val="17"/>
              </w:rPr>
              <w:t>effort</w:t>
            </w:r>
          </w:p>
        </w:tc>
        <w:tc>
          <w:tcPr>
            <w:tcW w:type="dxa" w:w="1928"/>
            <w:shd w:val="clear" w:fill="DFE7F0"/>
          </w:tcPr>
          <w:p>
            <w:pPr>
              <w:bidi/>
              <w:jc w:val="right"/>
            </w:pPr>
            <w:r/>
            <w:r>
              <w:rPr>
                <w:rFonts w:ascii="Vazirmatn" w:hAnsi="Vazirmatn" w:cs="Vazirmatn"/>
                <w:b/>
                <w:sz w:val="17"/>
              </w:rPr>
              <w:t>وابستگی</w:t>
            </w:r>
          </w:p>
        </w:tc>
        <w:tc>
          <w:tcPr>
            <w:tcW w:type="dxa" w:w="1928"/>
            <w:shd w:val="clear" w:fill="DFE7F0"/>
          </w:tcPr>
          <w:p>
            <w:pPr>
              <w:bidi/>
              <w:jc w:val="right"/>
            </w:pPr>
            <w:r/>
            <w:r>
              <w:rPr>
                <w:rFonts w:ascii="Vazirmatn" w:hAnsi="Vazirmatn" w:cs="Vazirmatn"/>
                <w:b/>
                <w:sz w:val="17"/>
              </w:rPr>
              <w:t>معیار پذیرش</w:t>
            </w:r>
          </w:p>
        </w:tc>
      </w:tr>
      <w:tr>
        <w:tc>
          <w:tcPr>
            <w:tcW w:type="dxa" w:w="1928"/>
          </w:tcPr>
          <w:p>
            <w:pPr>
              <w:bidi/>
              <w:jc w:val="right"/>
            </w:pPr>
            <w:r/>
            <w:r>
              <w:rPr>
                <w:rFonts w:ascii="Vazirmatn" w:hAnsi="Vazirmatn" w:cs="Vazirmatn"/>
                <w:b w:val="0"/>
                <w:sz w:val="17"/>
              </w:rPr>
              <w:t>GL مرجوعی tender-aware + ledger مشتری</w:t>
            </w:r>
          </w:p>
        </w:tc>
        <w:tc>
          <w:tcPr>
            <w:tcW w:type="dxa" w:w="1928"/>
          </w:tcPr>
          <w:p>
            <w:pPr>
              <w:bidi/>
              <w:jc w:val="right"/>
            </w:pPr>
            <w:r/>
            <w:r>
              <w:rPr>
                <w:rFonts w:ascii="Vazirmatn" w:hAnsi="Vazirmatn" w:cs="Vazirmatn"/>
                <w:b w:val="0"/>
                <w:sz w:val="17"/>
              </w:rPr>
              <w:t>I-02</w:t>
            </w:r>
          </w:p>
        </w:tc>
        <w:tc>
          <w:tcPr>
            <w:tcW w:type="dxa" w:w="1928"/>
          </w:tcPr>
          <w:p>
            <w:pPr>
              <w:bidi/>
              <w:jc w:val="right"/>
            </w:pPr>
            <w:r/>
            <w:r>
              <w:rPr>
                <w:rFonts w:ascii="Vazirmatn" w:hAnsi="Vazirmatn" w:cs="Vazirmatn"/>
                <w:b w:val="0"/>
                <w:sz w:val="17"/>
              </w:rPr>
              <w:t>M</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کوئری ممیزی صفر سند ناسازگار؛ مانده مشتری پس از مرجوعی نسیه درست (تست)</w:t>
            </w:r>
          </w:p>
        </w:tc>
      </w:tr>
      <w:tr>
        <w:tc>
          <w:tcPr>
            <w:tcW w:type="dxa" w:w="1928"/>
          </w:tcPr>
          <w:p>
            <w:pPr>
              <w:bidi/>
              <w:jc w:val="right"/>
            </w:pPr>
            <w:r/>
            <w:r>
              <w:rPr>
                <w:rFonts w:ascii="Vazirmatn" w:hAnsi="Vazirmatn" w:cs="Vazirmatn"/>
                <w:b w:val="0"/>
                <w:sz w:val="17"/>
              </w:rPr>
              <w:t>شمرش خالص مرجوعی در گزارش‌ها و ctx هوش</w:t>
            </w:r>
          </w:p>
        </w:tc>
        <w:tc>
          <w:tcPr>
            <w:tcW w:type="dxa" w:w="1928"/>
          </w:tcPr>
          <w:p>
            <w:pPr>
              <w:bidi/>
              <w:jc w:val="right"/>
            </w:pPr>
            <w:r/>
            <w:r>
              <w:rPr>
                <w:rFonts w:ascii="Vazirmatn" w:hAnsi="Vazirmatn" w:cs="Vazirmatn"/>
                <w:b w:val="0"/>
                <w:sz w:val="17"/>
              </w:rPr>
              <w:t>I-09</w:t>
            </w:r>
          </w:p>
        </w:tc>
        <w:tc>
          <w:tcPr>
            <w:tcW w:type="dxa" w:w="1928"/>
          </w:tcPr>
          <w:p>
            <w:pPr>
              <w:bidi/>
              <w:jc w:val="right"/>
            </w:pPr>
            <w:r/>
            <w:r>
              <w:rPr>
                <w:rFonts w:ascii="Vazirmatn" w:hAnsi="Vazirmatn" w:cs="Vazirmatn"/>
                <w:b w:val="0"/>
                <w:sz w:val="17"/>
              </w:rPr>
              <w:t>M</w:t>
            </w:r>
          </w:p>
        </w:tc>
        <w:tc>
          <w:tcPr>
            <w:tcW w:type="dxa" w:w="1928"/>
          </w:tcPr>
          <w:p>
            <w:pPr>
              <w:bidi/>
              <w:jc w:val="right"/>
            </w:pPr>
            <w:r/>
            <w:r>
              <w:rPr>
                <w:rFonts w:ascii="Vazirmatn" w:hAnsi="Vazirmatn" w:cs="Vazirmatn"/>
                <w:b w:val="0"/>
                <w:sz w:val="17"/>
              </w:rPr>
              <w:t>قلم قبل (ترجیحاً)</w:t>
            </w:r>
          </w:p>
        </w:tc>
        <w:tc>
          <w:tcPr>
            <w:tcW w:type="dxa" w:w="1928"/>
          </w:tcPr>
          <w:p>
            <w:pPr>
              <w:bidi/>
              <w:jc w:val="right"/>
            </w:pPr>
            <w:r/>
            <w:r>
              <w:rPr>
                <w:rFonts w:ascii="Vazirmatn" w:hAnsi="Vazirmatn" w:cs="Vazirmatn"/>
                <w:b w:val="0"/>
                <w:sz w:val="17"/>
              </w:rPr>
              <w:t>۱۰۰۰−۲۰۰=۸۰۰ در همه جمع‌ها (تست)</w:t>
            </w:r>
          </w:p>
        </w:tc>
      </w:tr>
      <w:tr>
        <w:tc>
          <w:tcPr>
            <w:tcW w:type="dxa" w:w="1928"/>
          </w:tcPr>
          <w:p>
            <w:pPr>
              <w:bidi/>
              <w:jc w:val="right"/>
            </w:pPr>
            <w:r/>
            <w:r>
              <w:rPr>
                <w:rFonts w:ascii="Vazirmatn" w:hAnsi="Vazirmatn" w:cs="Vazirmatn"/>
                <w:b w:val="0"/>
                <w:sz w:val="17"/>
              </w:rPr>
              <w:t>کنترل دسترسی insights + redaction</w:t>
            </w:r>
          </w:p>
        </w:tc>
        <w:tc>
          <w:tcPr>
            <w:tcW w:type="dxa" w:w="1928"/>
          </w:tcPr>
          <w:p>
            <w:pPr>
              <w:bidi/>
              <w:jc w:val="right"/>
            </w:pPr>
            <w:r/>
            <w:r>
              <w:rPr>
                <w:rFonts w:ascii="Vazirmatn" w:hAnsi="Vazirmatn" w:cs="Vazirmatn"/>
                <w:b w:val="0"/>
                <w:sz w:val="17"/>
              </w:rPr>
              <w:t>I-04</w:t>
            </w:r>
          </w:p>
        </w:tc>
        <w:tc>
          <w:tcPr>
            <w:tcW w:type="dxa" w:w="1928"/>
          </w:tcPr>
          <w:p>
            <w:pPr>
              <w:bidi/>
              <w:jc w:val="right"/>
            </w:pPr>
            <w:r/>
            <w:r>
              <w:rPr>
                <w:rFonts w:ascii="Vazirmatn" w:hAnsi="Vazirmatn" w:cs="Vazirmatn"/>
                <w:b w:val="0"/>
                <w:sz w:val="17"/>
              </w:rPr>
              <w:t>M</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تست ماتریس endpoint×نقش سبز</w:t>
            </w:r>
          </w:p>
        </w:tc>
      </w:tr>
      <w:tr>
        <w:tc>
          <w:tcPr>
            <w:tcW w:type="dxa" w:w="1928"/>
          </w:tcPr>
          <w:p>
            <w:pPr>
              <w:bidi/>
              <w:jc w:val="right"/>
            </w:pPr>
            <w:r/>
            <w:r>
              <w:rPr>
                <w:rFonts w:ascii="Vazirmatn" w:hAnsi="Vazirmatn" w:cs="Vazirmatn"/>
                <w:b w:val="0"/>
                <w:sz w:val="17"/>
              </w:rPr>
              <w:t>فرمول نقد جلسه صندوق</w:t>
            </w:r>
          </w:p>
        </w:tc>
        <w:tc>
          <w:tcPr>
            <w:tcW w:type="dxa" w:w="1928"/>
          </w:tcPr>
          <w:p>
            <w:pPr>
              <w:bidi/>
              <w:jc w:val="right"/>
            </w:pPr>
            <w:r/>
            <w:r>
              <w:rPr>
                <w:rFonts w:ascii="Vazirmatn" w:hAnsi="Vazirmatn" w:cs="Vazirmatn"/>
                <w:b w:val="0"/>
                <w:sz w:val="17"/>
              </w:rPr>
              <w:t>I-03</w:t>
            </w:r>
          </w:p>
        </w:tc>
        <w:tc>
          <w:tcPr>
            <w:tcW w:type="dxa" w:w="1928"/>
          </w:tcPr>
          <w:p>
            <w:pPr>
              <w:bidi/>
              <w:jc w:val="right"/>
            </w:pPr>
            <w:r/>
            <w:r>
              <w:rPr>
                <w:rFonts w:ascii="Vazirmatn" w:hAnsi="Vazirmatn" w:cs="Vazirmatn"/>
                <w:b w:val="0"/>
                <w:sz w:val="17"/>
              </w:rPr>
              <w:t>S</w:t>
            </w:r>
          </w:p>
        </w:tc>
        <w:tc>
          <w:tcPr>
            <w:tcW w:type="dxa" w:w="1928"/>
          </w:tcPr>
          <w:p>
            <w:pPr>
              <w:bidi/>
              <w:jc w:val="right"/>
            </w:pPr>
            <w:r/>
            <w:r>
              <w:rPr>
                <w:rFonts w:ascii="Vazirmatn" w:hAnsi="Vazirmatn" w:cs="Vazirmatn"/>
                <w:b w:val="0"/>
                <w:sz w:val="17"/>
              </w:rPr>
              <w:t>I-02</w:t>
            </w:r>
          </w:p>
        </w:tc>
        <w:tc>
          <w:tcPr>
            <w:tcW w:type="dxa" w:w="1928"/>
          </w:tcPr>
          <w:p>
            <w:pPr>
              <w:bidi/>
              <w:jc w:val="right"/>
            </w:pPr>
            <w:r/>
            <w:r>
              <w:rPr>
                <w:rFonts w:ascii="Vazirmatn" w:hAnsi="Vazirmatn" w:cs="Vazirmatn"/>
                <w:b w:val="0"/>
                <w:sz w:val="17"/>
              </w:rPr>
              <w:t>تسویه با مرجوعی کارت → مغایرت صفر</w:t>
            </w:r>
          </w:p>
        </w:tc>
      </w:tr>
      <w:tr>
        <w:tc>
          <w:tcPr>
            <w:tcW w:type="dxa" w:w="1928"/>
          </w:tcPr>
          <w:p>
            <w:pPr>
              <w:bidi/>
              <w:jc w:val="right"/>
            </w:pPr>
            <w:r/>
            <w:r>
              <w:rPr>
                <w:rFonts w:ascii="Vazirmatn" w:hAnsi="Vazirmatn" w:cs="Vazirmatn"/>
                <w:b w:val="0"/>
                <w:sz w:val="17"/>
              </w:rPr>
              <w:t>qty اعشاری مرجوعی</w:t>
            </w:r>
          </w:p>
        </w:tc>
        <w:tc>
          <w:tcPr>
            <w:tcW w:type="dxa" w:w="1928"/>
          </w:tcPr>
          <w:p>
            <w:pPr>
              <w:bidi/>
              <w:jc w:val="right"/>
            </w:pPr>
            <w:r/>
            <w:r>
              <w:rPr>
                <w:rFonts w:ascii="Vazirmatn" w:hAnsi="Vazirmatn" w:cs="Vazirmatn"/>
                <w:b w:val="0"/>
                <w:sz w:val="17"/>
              </w:rPr>
              <w:t>I-01</w:t>
            </w:r>
          </w:p>
        </w:tc>
        <w:tc>
          <w:tcPr>
            <w:tcW w:type="dxa" w:w="1928"/>
          </w:tcPr>
          <w:p>
            <w:pPr>
              <w:bidi/>
              <w:jc w:val="right"/>
            </w:pPr>
            <w:r/>
            <w:r>
              <w:rPr>
                <w:rFonts w:ascii="Vazirmatn" w:hAnsi="Vazirmatn" w:cs="Vazirmatn"/>
                <w:b w:val="0"/>
                <w:sz w:val="17"/>
              </w:rPr>
              <w:t>S</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مرجوعی ۰٫۵ از API</w:t>
            </w:r>
          </w:p>
        </w:tc>
      </w:tr>
      <w:tr>
        <w:tc>
          <w:tcPr>
            <w:tcW w:type="dxa" w:w="1928"/>
          </w:tcPr>
          <w:p>
            <w:pPr>
              <w:bidi/>
              <w:jc w:val="right"/>
            </w:pPr>
            <w:r/>
            <w:r>
              <w:rPr>
                <w:rFonts w:ascii="Vazirmatn" w:hAnsi="Vazirmatn" w:cs="Vazirmatn"/>
                <w:b w:val="0"/>
                <w:sz w:val="17"/>
              </w:rPr>
              <w:t>سطح دسترسی run + نرخ‌محدود</w:t>
            </w:r>
          </w:p>
        </w:tc>
        <w:tc>
          <w:tcPr>
            <w:tcW w:type="dxa" w:w="1928"/>
          </w:tcPr>
          <w:p>
            <w:pPr>
              <w:bidi/>
              <w:jc w:val="right"/>
            </w:pPr>
            <w:r/>
            <w:r>
              <w:rPr>
                <w:rFonts w:ascii="Vazirmatn" w:hAnsi="Vazirmatn" w:cs="Vazirmatn"/>
                <w:b w:val="0"/>
                <w:sz w:val="17"/>
              </w:rPr>
              <w:t>I-18</w:t>
            </w:r>
          </w:p>
        </w:tc>
        <w:tc>
          <w:tcPr>
            <w:tcW w:type="dxa" w:w="1928"/>
          </w:tcPr>
          <w:p>
            <w:pPr>
              <w:bidi/>
              <w:jc w:val="right"/>
            </w:pPr>
            <w:r/>
            <w:r>
              <w:rPr>
                <w:rFonts w:ascii="Vazirmatn" w:hAnsi="Vazirmatn" w:cs="Vazirmatn"/>
                <w:b w:val="0"/>
                <w:sz w:val="17"/>
              </w:rPr>
              <w:t>S</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۴۰۳/۴۲۹</w:t>
            </w:r>
          </w:p>
        </w:tc>
      </w:tr>
      <w:tr>
        <w:tc>
          <w:tcPr>
            <w:tcW w:type="dxa" w:w="1928"/>
          </w:tcPr>
          <w:p>
            <w:pPr>
              <w:bidi/>
              <w:jc w:val="right"/>
            </w:pPr>
            <w:r/>
            <w:r>
              <w:rPr>
                <w:rFonts w:ascii="Vazirmatn" w:hAnsi="Vazirmatn" w:cs="Vazirmatn"/>
                <w:b w:val="0"/>
                <w:sz w:val="17"/>
              </w:rPr>
              <w:t>تست‌های رگرسیون + بررسی‌های DQ جدید</w:t>
            </w:r>
          </w:p>
        </w:tc>
        <w:tc>
          <w:tcPr>
            <w:tcW w:type="dxa" w:w="1928"/>
          </w:tcPr>
          <w:p>
            <w:pPr>
              <w:bidi/>
              <w:jc w:val="right"/>
            </w:pPr>
            <w:r/>
            <w:r>
              <w:rPr>
                <w:rFonts w:ascii="Vazirmatn" w:hAnsi="Vazirmatn" w:cs="Vazirmatn"/>
                <w:b w:val="0"/>
                <w:sz w:val="17"/>
              </w:rPr>
              <w:t>§۴٫۷</w:t>
            </w:r>
          </w:p>
        </w:tc>
        <w:tc>
          <w:tcPr>
            <w:tcW w:type="dxa" w:w="1928"/>
          </w:tcPr>
          <w:p>
            <w:pPr>
              <w:bidi/>
              <w:jc w:val="right"/>
            </w:pPr>
            <w:r/>
            <w:r>
              <w:rPr>
                <w:rFonts w:ascii="Vazirmatn" w:hAnsi="Vazirmatn" w:cs="Vazirmatn"/>
                <w:b w:val="0"/>
                <w:sz w:val="17"/>
              </w:rPr>
              <w:t>S</w:t>
            </w:r>
          </w:p>
        </w:tc>
        <w:tc>
          <w:tcPr>
            <w:tcW w:type="dxa" w:w="1928"/>
          </w:tcPr>
          <w:p>
            <w:pPr>
              <w:bidi/>
              <w:jc w:val="right"/>
            </w:pPr>
            <w:r/>
            <w:r>
              <w:rPr>
                <w:rFonts w:ascii="Vazirmatn" w:hAnsi="Vazirmatn" w:cs="Vazirmatn"/>
                <w:b w:val="0"/>
                <w:sz w:val="17"/>
              </w:rPr>
              <w:t>همه بالا</w:t>
            </w:r>
          </w:p>
        </w:tc>
        <w:tc>
          <w:tcPr>
            <w:tcW w:type="dxa" w:w="1928"/>
          </w:tcPr>
          <w:p>
            <w:pPr>
              <w:bidi/>
              <w:jc w:val="right"/>
            </w:pPr>
            <w:r/>
            <w:r>
              <w:rPr>
                <w:rFonts w:ascii="Vazirmatn" w:hAnsi="Vazirmatn" w:cs="Vazirmatn"/>
                <w:b w:val="0"/>
                <w:sz w:val="17"/>
              </w:rPr>
              <w:t>CI محلی سبز</w:t>
            </w:r>
          </w:p>
        </w:tc>
      </w:tr>
    </w:tbl>
    <w:p/>
    <w:p>
      <w:pPr>
        <w:pStyle w:val="Heading2"/>
        <w:bidi/>
        <w:jc w:val="right"/>
      </w:pPr>
      <w:r>
        <w:rPr>
          <w:rFonts w:ascii="Vazirmatn" w:hAnsi="Vazirmatn" w:cs="Vazirmatn"/>
        </w:rPr>
        <w:t>مرحله ۲ — صحت تحلیلی + زیرساخت (~۴ هفته، ~۱۵–۲۰ نفر-روز)</w:t>
      </w:r>
    </w:p>
    <w:tbl>
      <w:tblPr>
        <w:tblStyle w:val="TableGrid"/>
        <w:tblW w:type="auto" w:w="0"/>
        <w:jc w:val="right"/>
        <w:tblLook w:firstColumn="1" w:firstRow="1" w:lastColumn="0" w:lastRow="0" w:noHBand="0" w:noVBand="1" w:val="04A0"/>
        <w:bidiVisual/>
      </w:tblPr>
      <w:tblGrid>
        <w:gridCol w:w="1928"/>
        <w:gridCol w:w="1928"/>
        <w:gridCol w:w="1928"/>
        <w:gridCol w:w="1928"/>
        <w:gridCol w:w="1928"/>
      </w:tblGrid>
      <w:tr>
        <w:tc>
          <w:tcPr>
            <w:tcW w:type="dxa" w:w="1928"/>
            <w:shd w:val="clear" w:fill="DFE7F0"/>
          </w:tcPr>
          <w:p>
            <w:pPr>
              <w:bidi/>
              <w:jc w:val="right"/>
            </w:pPr>
            <w:r/>
            <w:r>
              <w:rPr>
                <w:rFonts w:ascii="Vazirmatn" w:hAnsi="Vazirmatn" w:cs="Vazirmatn"/>
                <w:b/>
                <w:sz w:val="17"/>
              </w:rPr>
              <w:t>قلم</w:t>
            </w:r>
          </w:p>
        </w:tc>
        <w:tc>
          <w:tcPr>
            <w:tcW w:type="dxa" w:w="1928"/>
            <w:shd w:val="clear" w:fill="DFE7F0"/>
          </w:tcPr>
          <w:p>
            <w:pPr>
              <w:bidi/>
              <w:jc w:val="right"/>
            </w:pPr>
            <w:r/>
            <w:r>
              <w:rPr>
                <w:rFonts w:ascii="Vazirmatn" w:hAnsi="Vazirmatn" w:cs="Vazirmatn"/>
                <w:b/>
                <w:sz w:val="17"/>
              </w:rPr>
              <w:t>ارجاع</w:t>
            </w:r>
          </w:p>
        </w:tc>
        <w:tc>
          <w:tcPr>
            <w:tcW w:type="dxa" w:w="1928"/>
            <w:shd w:val="clear" w:fill="DFE7F0"/>
          </w:tcPr>
          <w:p>
            <w:pPr>
              <w:bidi/>
              <w:jc w:val="right"/>
            </w:pPr>
            <w:r/>
            <w:r>
              <w:rPr>
                <w:rFonts w:ascii="Vazirmatn" w:hAnsi="Vazirmatn" w:cs="Vazirmatn"/>
                <w:b/>
                <w:sz w:val="17"/>
              </w:rPr>
              <w:t>effort</w:t>
            </w:r>
          </w:p>
        </w:tc>
        <w:tc>
          <w:tcPr>
            <w:tcW w:type="dxa" w:w="1928"/>
            <w:shd w:val="clear" w:fill="DFE7F0"/>
          </w:tcPr>
          <w:p>
            <w:pPr>
              <w:bidi/>
              <w:jc w:val="right"/>
            </w:pPr>
            <w:r/>
            <w:r>
              <w:rPr>
                <w:rFonts w:ascii="Vazirmatn" w:hAnsi="Vazirmatn" w:cs="Vazirmatn"/>
                <w:b/>
                <w:sz w:val="17"/>
              </w:rPr>
              <w:t>وابستگی</w:t>
            </w:r>
          </w:p>
        </w:tc>
        <w:tc>
          <w:tcPr>
            <w:tcW w:type="dxa" w:w="1928"/>
            <w:shd w:val="clear" w:fill="DFE7F0"/>
          </w:tcPr>
          <w:p>
            <w:pPr>
              <w:bidi/>
              <w:jc w:val="right"/>
            </w:pPr>
            <w:r/>
            <w:r>
              <w:rPr>
                <w:rFonts w:ascii="Vazirmatn" w:hAnsi="Vazirmatn" w:cs="Vazirmatn"/>
                <w:b/>
                <w:sz w:val="17"/>
              </w:rPr>
              <w:t>معیار پذیرش</w:t>
            </w:r>
          </w:p>
        </w:tc>
      </w:tr>
      <w:tr>
        <w:tc>
          <w:tcPr>
            <w:tcW w:type="dxa" w:w="1928"/>
          </w:tcPr>
          <w:p>
            <w:pPr>
              <w:bidi/>
              <w:jc w:val="right"/>
            </w:pPr>
            <w:r/>
            <w:r>
              <w:rPr>
                <w:rFonts w:ascii="Vazirmatn" w:hAnsi="Vazirmatn" w:cs="Vazirmatn"/>
                <w:b w:val="0"/>
                <w:sz w:val="17"/>
              </w:rPr>
              <w:t>local_day() مرجع + اعمال در هوش/forecast/patterns</w:t>
            </w:r>
          </w:p>
        </w:tc>
        <w:tc>
          <w:tcPr>
            <w:tcW w:type="dxa" w:w="1928"/>
          </w:tcPr>
          <w:p>
            <w:pPr>
              <w:bidi/>
              <w:jc w:val="right"/>
            </w:pPr>
            <w:r/>
            <w:r>
              <w:rPr>
                <w:rFonts w:ascii="Vazirmatn" w:hAnsi="Vazirmatn" w:cs="Vazirmatn"/>
                <w:b w:val="0"/>
                <w:sz w:val="17"/>
              </w:rPr>
              <w:t>F-00a/I-05</w:t>
            </w:r>
          </w:p>
        </w:tc>
        <w:tc>
          <w:tcPr>
            <w:tcW w:type="dxa" w:w="1928"/>
          </w:tcPr>
          <w:p>
            <w:pPr>
              <w:bidi/>
              <w:jc w:val="right"/>
            </w:pPr>
            <w:r/>
            <w:r>
              <w:rPr>
                <w:rFonts w:ascii="Vazirmatn" w:hAnsi="Vazirmatn" w:cs="Vazirmatn"/>
                <w:b w:val="0"/>
                <w:sz w:val="17"/>
              </w:rPr>
              <w:t>M</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برابری «امروز» دو ماژول (تست ساعت ۰۱:۰۰)</w:t>
            </w:r>
          </w:p>
        </w:tc>
      </w:tr>
      <w:tr>
        <w:tc>
          <w:tcPr>
            <w:tcW w:type="dxa" w:w="1928"/>
          </w:tcPr>
          <w:p>
            <w:pPr>
              <w:bidi/>
              <w:jc w:val="right"/>
            </w:pPr>
            <w:r/>
            <w:r>
              <w:rPr>
                <w:rFonts w:ascii="Vazirmatn" w:hAnsi="Vazirmatn" w:cs="Vazirmatn"/>
                <w:b w:val="0"/>
                <w:sz w:val="17"/>
              </w:rPr>
              <w:t>CASHFLOW tender-aware + مانده جلسه</w:t>
            </w:r>
          </w:p>
        </w:tc>
        <w:tc>
          <w:tcPr>
            <w:tcW w:type="dxa" w:w="1928"/>
          </w:tcPr>
          <w:p>
            <w:pPr>
              <w:bidi/>
              <w:jc w:val="right"/>
            </w:pPr>
            <w:r/>
            <w:r>
              <w:rPr>
                <w:rFonts w:ascii="Vazirmatn" w:hAnsi="Vazirmatn" w:cs="Vazirmatn"/>
                <w:b w:val="0"/>
                <w:sz w:val="17"/>
              </w:rPr>
              <w:t>F-00b/I-06</w:t>
            </w:r>
          </w:p>
        </w:tc>
        <w:tc>
          <w:tcPr>
            <w:tcW w:type="dxa" w:w="1928"/>
          </w:tcPr>
          <w:p>
            <w:pPr>
              <w:bidi/>
              <w:jc w:val="right"/>
            </w:pPr>
            <w:r/>
            <w:r>
              <w:rPr>
                <w:rFonts w:ascii="Vazirmatn" w:hAnsi="Vazirmatn" w:cs="Vazirmatn"/>
                <w:b w:val="0"/>
                <w:sz w:val="17"/>
              </w:rPr>
              <w:t>S</w:t>
            </w:r>
          </w:p>
        </w:tc>
        <w:tc>
          <w:tcPr>
            <w:tcW w:type="dxa" w:w="1928"/>
          </w:tcPr>
          <w:p>
            <w:pPr>
              <w:bidi/>
              <w:jc w:val="right"/>
            </w:pPr>
            <w:r/>
            <w:r>
              <w:rPr>
                <w:rFonts w:ascii="Vazirmatn" w:hAnsi="Vazirmatn" w:cs="Vazirmatn"/>
                <w:b w:val="0"/>
                <w:sz w:val="17"/>
              </w:rPr>
              <w:t>local_day</w:t>
            </w:r>
          </w:p>
        </w:tc>
        <w:tc>
          <w:tcPr>
            <w:tcW w:type="dxa" w:w="1928"/>
          </w:tcPr>
          <w:p>
            <w:pPr>
              <w:bidi/>
              <w:jc w:val="right"/>
            </w:pPr>
            <w:r/>
            <w:r>
              <w:rPr>
                <w:rFonts w:ascii="Vazirmatn" w:hAnsi="Vazirmatn" w:cs="Vazirmatn"/>
                <w:b w:val="0"/>
                <w:sz w:val="17"/>
              </w:rPr>
              <w:t>تست طلایی demo</w:t>
            </w:r>
          </w:p>
        </w:tc>
      </w:tr>
      <w:tr>
        <w:tc>
          <w:tcPr>
            <w:tcW w:type="dxa" w:w="1928"/>
          </w:tcPr>
          <w:p>
            <w:pPr>
              <w:bidi/>
              <w:jc w:val="right"/>
            </w:pPr>
            <w:r/>
            <w:r>
              <w:rPr>
                <w:rFonts w:ascii="Vazirmatn" w:hAnsi="Vazirmatn" w:cs="Vazirmatn"/>
                <w:b w:val="0"/>
                <w:sz w:val="17"/>
              </w:rPr>
              <w:t>سود خالص در متریک‌های تحلیلی</w:t>
            </w:r>
          </w:p>
        </w:tc>
        <w:tc>
          <w:tcPr>
            <w:tcW w:type="dxa" w:w="1928"/>
          </w:tcPr>
          <w:p>
            <w:pPr>
              <w:bidi/>
              <w:jc w:val="right"/>
            </w:pPr>
            <w:r/>
            <w:r>
              <w:rPr>
                <w:rFonts w:ascii="Vazirmatn" w:hAnsi="Vazirmatn" w:cs="Vazirmatn"/>
                <w:b w:val="0"/>
                <w:sz w:val="17"/>
              </w:rPr>
              <w:t>F-00c/I-08</w:t>
            </w:r>
          </w:p>
        </w:tc>
        <w:tc>
          <w:tcPr>
            <w:tcW w:type="dxa" w:w="1928"/>
          </w:tcPr>
          <w:p>
            <w:pPr>
              <w:bidi/>
              <w:jc w:val="right"/>
            </w:pPr>
            <w:r/>
            <w:r>
              <w:rPr>
                <w:rFonts w:ascii="Vazirmatn" w:hAnsi="Vazirmatn" w:cs="Vazirmatn"/>
                <w:b w:val="0"/>
                <w:sz w:val="17"/>
              </w:rPr>
              <w:t>M</w:t>
            </w:r>
          </w:p>
        </w:tc>
        <w:tc>
          <w:tcPr>
            <w:tcW w:type="dxa" w:w="1928"/>
          </w:tcPr>
          <w:p>
            <w:pPr>
              <w:bidi/>
              <w:jc w:val="right"/>
            </w:pPr>
            <w:r/>
            <w:r>
              <w:rPr>
                <w:rFonts w:ascii="Vazirmatn" w:hAnsi="Vazirmatn" w:cs="Vazirmatn"/>
                <w:b w:val="0"/>
                <w:sz w:val="17"/>
              </w:rPr>
              <w:t>I-09</w:t>
            </w:r>
          </w:p>
        </w:tc>
        <w:tc>
          <w:tcPr>
            <w:tcW w:type="dxa" w:w="1928"/>
          </w:tcPr>
          <w:p>
            <w:pPr>
              <w:bidi/>
              <w:jc w:val="right"/>
            </w:pPr>
            <w:r/>
            <w:r>
              <w:rPr>
                <w:rFonts w:ascii="Vazirmatn" w:hAnsi="Vazirmatn" w:cs="Vazirmatn"/>
                <w:b w:val="0"/>
                <w:sz w:val="17"/>
              </w:rPr>
              <w:t>تطبیق با _net_profit</w:t>
            </w:r>
          </w:p>
        </w:tc>
      </w:tr>
      <w:tr>
        <w:tc>
          <w:tcPr>
            <w:tcW w:type="dxa" w:w="1928"/>
          </w:tcPr>
          <w:p>
            <w:pPr>
              <w:bidi/>
              <w:jc w:val="right"/>
            </w:pPr>
            <w:r/>
            <w:r>
              <w:rPr>
                <w:rFonts w:ascii="Vazirmatn" w:hAnsi="Vazirmatn" w:cs="Vazirmatn"/>
                <w:b w:val="0"/>
                <w:sz w:val="17"/>
              </w:rPr>
              <w:t>کلید CHURN + سال</w:t>
            </w:r>
          </w:p>
        </w:tc>
        <w:tc>
          <w:tcPr>
            <w:tcW w:type="dxa" w:w="1928"/>
          </w:tcPr>
          <w:p>
            <w:pPr>
              <w:bidi/>
              <w:jc w:val="right"/>
            </w:pPr>
            <w:r/>
            <w:r>
              <w:rPr>
                <w:rFonts w:ascii="Vazirmatn" w:hAnsi="Vazirmatn" w:cs="Vazirmatn"/>
                <w:b w:val="0"/>
                <w:sz w:val="17"/>
              </w:rPr>
              <w:t>I-07</w:t>
            </w:r>
          </w:p>
        </w:tc>
        <w:tc>
          <w:tcPr>
            <w:tcW w:type="dxa" w:w="1928"/>
          </w:tcPr>
          <w:p>
            <w:pPr>
              <w:bidi/>
              <w:jc w:val="right"/>
            </w:pPr>
            <w:r/>
            <w:r>
              <w:rPr>
                <w:rFonts w:ascii="Vazirmatn" w:hAnsi="Vazirmatn" w:cs="Vazirmatn"/>
                <w:b w:val="0"/>
                <w:sz w:val="17"/>
              </w:rPr>
              <w:t>S</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تست تداخل سال</w:t>
            </w:r>
          </w:p>
        </w:tc>
      </w:tr>
      <w:tr>
        <w:tc>
          <w:tcPr>
            <w:tcW w:type="dxa" w:w="1928"/>
          </w:tcPr>
          <w:p>
            <w:pPr>
              <w:bidi/>
              <w:jc w:val="right"/>
            </w:pPr>
            <w:r/>
            <w:r>
              <w:rPr>
                <w:rFonts w:ascii="Vazirmatn" w:hAnsi="Vazirmatn" w:cs="Vazirmatn"/>
                <w:b w:val="0"/>
                <w:sz w:val="17"/>
              </w:rPr>
              <w:t>تصمیم/اصلاح کلید شماره فاکتور</w:t>
            </w:r>
          </w:p>
        </w:tc>
        <w:tc>
          <w:tcPr>
            <w:tcW w:type="dxa" w:w="1928"/>
          </w:tcPr>
          <w:p>
            <w:pPr>
              <w:bidi/>
              <w:jc w:val="right"/>
            </w:pPr>
            <w:r/>
            <w:r>
              <w:rPr>
                <w:rFonts w:ascii="Vazirmatn" w:hAnsi="Vazirmatn" w:cs="Vazirmatn"/>
                <w:b w:val="0"/>
                <w:sz w:val="17"/>
              </w:rPr>
              <w:t>I-20</w:t>
            </w:r>
          </w:p>
        </w:tc>
        <w:tc>
          <w:tcPr>
            <w:tcW w:type="dxa" w:w="1928"/>
          </w:tcPr>
          <w:p>
            <w:pPr>
              <w:bidi/>
              <w:jc w:val="right"/>
            </w:pPr>
            <w:r/>
            <w:r>
              <w:rPr>
                <w:rFonts w:ascii="Vazirmatn" w:hAnsi="Vazirmatn" w:cs="Vazirmatn"/>
                <w:b w:val="0"/>
                <w:sz w:val="17"/>
              </w:rPr>
              <w:t>S</w:t>
            </w:r>
          </w:p>
        </w:tc>
        <w:tc>
          <w:tcPr>
            <w:tcW w:type="dxa" w:w="1928"/>
          </w:tcPr>
          <w:p>
            <w:pPr>
              <w:bidi/>
              <w:jc w:val="right"/>
            </w:pPr>
            <w:r/>
            <w:r>
              <w:rPr>
                <w:rFonts w:ascii="Vazirmatn" w:hAnsi="Vazirmatn" w:cs="Vazirmatn"/>
                <w:b w:val="0"/>
                <w:sz w:val="17"/>
              </w:rPr>
              <w:t>local_day</w:t>
            </w:r>
          </w:p>
        </w:tc>
        <w:tc>
          <w:tcPr>
            <w:tcW w:type="dxa" w:w="1928"/>
          </w:tcPr>
          <w:p>
            <w:pPr>
              <w:bidi/>
              <w:jc w:val="right"/>
            </w:pPr>
            <w:r/>
            <w:r>
              <w:rPr>
                <w:rFonts w:ascii="Vazirmatn" w:hAnsi="Vazirmatn" w:cs="Vazirmatn"/>
                <w:b w:val="0"/>
                <w:sz w:val="17"/>
              </w:rPr>
              <w:t>مستند + تست مرز</w:t>
            </w:r>
          </w:p>
        </w:tc>
      </w:tr>
      <w:tr>
        <w:tc>
          <w:tcPr>
            <w:tcW w:type="dxa" w:w="1928"/>
          </w:tcPr>
          <w:p>
            <w:pPr>
              <w:bidi/>
              <w:jc w:val="right"/>
            </w:pPr>
            <w:r/>
            <w:r>
              <w:rPr>
                <w:rFonts w:ascii="Vazirmatn" w:hAnsi="Vazirmatn" w:cs="Vazirmatn"/>
                <w:b w:val="0"/>
                <w:sz w:val="17"/>
              </w:rPr>
              <w:t>جداول خلاصه روزانه + backfill</w:t>
            </w:r>
          </w:p>
        </w:tc>
        <w:tc>
          <w:tcPr>
            <w:tcW w:type="dxa" w:w="1928"/>
          </w:tcPr>
          <w:p>
            <w:pPr>
              <w:bidi/>
              <w:jc w:val="right"/>
            </w:pPr>
            <w:r/>
            <w:r>
              <w:rPr>
                <w:rFonts w:ascii="Vazirmatn" w:hAnsi="Vazirmatn" w:cs="Vazirmatn"/>
                <w:b w:val="0"/>
                <w:sz w:val="17"/>
              </w:rPr>
              <w:t>F-16/I-19</w:t>
            </w:r>
          </w:p>
        </w:tc>
        <w:tc>
          <w:tcPr>
            <w:tcW w:type="dxa" w:w="1928"/>
          </w:tcPr>
          <w:p>
            <w:pPr>
              <w:bidi/>
              <w:jc w:val="right"/>
            </w:pPr>
            <w:r/>
            <w:r>
              <w:rPr>
                <w:rFonts w:ascii="Vazirmatn" w:hAnsi="Vazirmatn" w:cs="Vazirmatn"/>
                <w:b w:val="0"/>
                <w:sz w:val="17"/>
              </w:rPr>
              <w:t>L</w:t>
            </w:r>
          </w:p>
        </w:tc>
        <w:tc>
          <w:tcPr>
            <w:tcW w:type="dxa" w:w="1928"/>
          </w:tcPr>
          <w:p>
            <w:pPr>
              <w:bidi/>
              <w:jc w:val="right"/>
            </w:pPr>
            <w:r/>
            <w:r>
              <w:rPr>
                <w:rFonts w:ascii="Vazirmatn" w:hAnsi="Vazirmatn" w:cs="Vazirmatn"/>
                <w:b w:val="0"/>
                <w:sz w:val="17"/>
              </w:rPr>
              <w:t>local_day, F-00c</w:t>
            </w:r>
          </w:p>
        </w:tc>
        <w:tc>
          <w:tcPr>
            <w:tcW w:type="dxa" w:w="1928"/>
          </w:tcPr>
          <w:p>
            <w:pPr>
              <w:bidi/>
              <w:jc w:val="right"/>
            </w:pPr>
            <w:r/>
            <w:r>
              <w:rPr>
                <w:rFonts w:ascii="Vazirmatn" w:hAnsi="Vazirmatn" w:cs="Vazirmatn"/>
                <w:b w:val="0"/>
                <w:sz w:val="17"/>
              </w:rPr>
              <w:t>تطبیق ۱۰۰٪ با ctx روی demo؛ بنچمارک</w:t>
            </w:r>
          </w:p>
        </w:tc>
      </w:tr>
      <w:tr>
        <w:tc>
          <w:tcPr>
            <w:tcW w:type="dxa" w:w="1928"/>
          </w:tcPr>
          <w:p>
            <w:pPr>
              <w:bidi/>
              <w:jc w:val="right"/>
            </w:pPr>
            <w:r/>
            <w:r>
              <w:rPr>
                <w:rFonts w:ascii="Vazirmatn" w:hAnsi="Vazirmatn" w:cs="Vazirmatn"/>
                <w:b w:val="0"/>
                <w:sz w:val="17"/>
              </w:rPr>
              <w:t>pytest در requirements + test.sh</w:t>
            </w:r>
          </w:p>
        </w:tc>
        <w:tc>
          <w:tcPr>
            <w:tcW w:type="dxa" w:w="1928"/>
          </w:tcPr>
          <w:p>
            <w:pPr>
              <w:bidi/>
              <w:jc w:val="right"/>
            </w:pPr>
            <w:r/>
            <w:r>
              <w:rPr>
                <w:rFonts w:ascii="Vazirmatn" w:hAnsi="Vazirmatn" w:cs="Vazirmatn"/>
                <w:b w:val="0"/>
                <w:sz w:val="17"/>
              </w:rPr>
              <w:t>I-15</w:t>
            </w:r>
          </w:p>
        </w:tc>
        <w:tc>
          <w:tcPr>
            <w:tcW w:type="dxa" w:w="1928"/>
          </w:tcPr>
          <w:p>
            <w:pPr>
              <w:bidi/>
              <w:jc w:val="right"/>
            </w:pPr>
            <w:r/>
            <w:r>
              <w:rPr>
                <w:rFonts w:ascii="Vazirmatn" w:hAnsi="Vazirmatn" w:cs="Vazirmatn"/>
                <w:b w:val="0"/>
                <w:sz w:val="17"/>
              </w:rPr>
              <w:t>S</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نصب تمیز</w:t>
            </w:r>
          </w:p>
        </w:tc>
      </w:tr>
      <w:tr>
        <w:tc>
          <w:tcPr>
            <w:tcW w:type="dxa" w:w="1928"/>
          </w:tcPr>
          <w:p>
            <w:pPr>
              <w:bidi/>
              <w:jc w:val="right"/>
            </w:pPr>
            <w:r/>
            <w:r>
              <w:rPr>
                <w:rFonts w:ascii="Vazirmatn" w:hAnsi="Vazirmatn" w:cs="Vazirmatn"/>
                <w:b w:val="0"/>
                <w:sz w:val="17"/>
              </w:rPr>
              <w:t>CI کامل (pytest+offscreen Qt+pip-audit)</w:t>
            </w:r>
          </w:p>
        </w:tc>
        <w:tc>
          <w:tcPr>
            <w:tcW w:type="dxa" w:w="1928"/>
          </w:tcPr>
          <w:p>
            <w:pPr>
              <w:bidi/>
              <w:jc w:val="right"/>
            </w:pPr>
            <w:r/>
            <w:r>
              <w:rPr>
                <w:rFonts w:ascii="Vazirmatn" w:hAnsi="Vazirmatn" w:cs="Vazirmatn"/>
                <w:b w:val="0"/>
                <w:sz w:val="17"/>
              </w:rPr>
              <w:t>I-16/I-25</w:t>
            </w:r>
          </w:p>
        </w:tc>
        <w:tc>
          <w:tcPr>
            <w:tcW w:type="dxa" w:w="1928"/>
          </w:tcPr>
          <w:p>
            <w:pPr>
              <w:bidi/>
              <w:jc w:val="right"/>
            </w:pPr>
            <w:r/>
            <w:r>
              <w:rPr>
                <w:rFonts w:ascii="Vazirmatn" w:hAnsi="Vazirmatn" w:cs="Vazirmatn"/>
                <w:b w:val="0"/>
                <w:sz w:val="17"/>
              </w:rPr>
              <w:t>M</w:t>
            </w:r>
          </w:p>
        </w:tc>
        <w:tc>
          <w:tcPr>
            <w:tcW w:type="dxa" w:w="1928"/>
          </w:tcPr>
          <w:p>
            <w:pPr>
              <w:bidi/>
              <w:jc w:val="right"/>
            </w:pPr>
            <w:r/>
            <w:r>
              <w:rPr>
                <w:rFonts w:ascii="Vazirmatn" w:hAnsi="Vazirmatn" w:cs="Vazirmatn"/>
                <w:b w:val="0"/>
                <w:sz w:val="17"/>
              </w:rPr>
              <w:t>I-15</w:t>
            </w:r>
          </w:p>
        </w:tc>
        <w:tc>
          <w:tcPr>
            <w:tcW w:type="dxa" w:w="1928"/>
          </w:tcPr>
          <w:p>
            <w:pPr>
              <w:bidi/>
              <w:jc w:val="right"/>
            </w:pPr>
            <w:r/>
            <w:r>
              <w:rPr>
                <w:rFonts w:ascii="Vazirmatn" w:hAnsi="Vazirmatn" w:cs="Vazirmatn"/>
                <w:b w:val="0"/>
                <w:sz w:val="17"/>
              </w:rPr>
              <w:t>badge سبز</w:t>
            </w:r>
          </w:p>
        </w:tc>
      </w:tr>
      <w:tr>
        <w:tc>
          <w:tcPr>
            <w:tcW w:type="dxa" w:w="1928"/>
          </w:tcPr>
          <w:p>
            <w:pPr>
              <w:bidi/>
              <w:jc w:val="right"/>
            </w:pPr>
            <w:r/>
            <w:r>
              <w:rPr>
                <w:rFonts w:ascii="Vazirmatn" w:hAnsi="Vazirmatn" w:cs="Vazirmatn"/>
                <w:b w:val="0"/>
                <w:sz w:val="17"/>
              </w:rPr>
              <w:t>بازتولید API.md + README/DATABASE.md</w:t>
            </w:r>
          </w:p>
        </w:tc>
        <w:tc>
          <w:tcPr>
            <w:tcW w:type="dxa" w:w="1928"/>
          </w:tcPr>
          <w:p>
            <w:pPr>
              <w:bidi/>
              <w:jc w:val="right"/>
            </w:pPr>
            <w:r/>
            <w:r>
              <w:rPr>
                <w:rFonts w:ascii="Vazirmatn" w:hAnsi="Vazirmatn" w:cs="Vazirmatn"/>
                <w:b w:val="0"/>
                <w:sz w:val="17"/>
              </w:rPr>
              <w:t>I-13</w:t>
            </w:r>
          </w:p>
        </w:tc>
        <w:tc>
          <w:tcPr>
            <w:tcW w:type="dxa" w:w="1928"/>
          </w:tcPr>
          <w:p>
            <w:pPr>
              <w:bidi/>
              <w:jc w:val="right"/>
            </w:pPr>
            <w:r/>
            <w:r>
              <w:rPr>
                <w:rFonts w:ascii="Vazirmatn" w:hAnsi="Vazirmatn" w:cs="Vazirmatn"/>
                <w:b w:val="0"/>
                <w:sz w:val="17"/>
              </w:rPr>
              <w:t>S</w:t>
            </w:r>
          </w:p>
        </w:tc>
        <w:tc>
          <w:tcPr>
            <w:tcW w:type="dxa" w:w="1928"/>
          </w:tcPr>
          <w:p>
            <w:pPr>
              <w:bidi/>
              <w:jc w:val="right"/>
            </w:pPr>
            <w:r/>
            <w:r>
              <w:rPr>
                <w:rFonts w:ascii="Vazirmatn" w:hAnsi="Vazirmatn" w:cs="Vazirmatn"/>
                <w:b w:val="0"/>
                <w:sz w:val="17"/>
              </w:rPr>
              <w:t>CI</w:t>
            </w:r>
          </w:p>
        </w:tc>
        <w:tc>
          <w:tcPr>
            <w:tcW w:type="dxa" w:w="1928"/>
          </w:tcPr>
          <w:p>
            <w:pPr>
              <w:bidi/>
              <w:jc w:val="right"/>
            </w:pPr>
            <w:r/>
            <w:r>
              <w:rPr>
                <w:rFonts w:ascii="Vazirmatn" w:hAnsi="Vazirmatn" w:cs="Vazirmatn"/>
                <w:b w:val="0"/>
                <w:sz w:val="17"/>
              </w:rPr>
              <w:t>تست برابری شمار endpoint</w:t>
            </w:r>
          </w:p>
        </w:tc>
      </w:tr>
      <w:tr>
        <w:tc>
          <w:tcPr>
            <w:tcW w:type="dxa" w:w="1928"/>
          </w:tcPr>
          <w:p>
            <w:pPr>
              <w:bidi/>
              <w:jc w:val="right"/>
            </w:pPr>
            <w:r/>
            <w:r>
              <w:rPr>
                <w:rFonts w:ascii="Vazirmatn" w:hAnsi="Vazirmatn" w:cs="Vazirmatn"/>
                <w:b w:val="0"/>
                <w:sz w:val="17"/>
              </w:rPr>
              <w:t>پاکسازی مخزن (releases/LFS/eror.txt)</w:t>
            </w:r>
          </w:p>
        </w:tc>
        <w:tc>
          <w:tcPr>
            <w:tcW w:type="dxa" w:w="1928"/>
          </w:tcPr>
          <w:p>
            <w:pPr>
              <w:bidi/>
              <w:jc w:val="right"/>
            </w:pPr>
            <w:r/>
            <w:r>
              <w:rPr>
                <w:rFonts w:ascii="Vazirmatn" w:hAnsi="Vazirmatn" w:cs="Vazirmatn"/>
                <w:b w:val="0"/>
                <w:sz w:val="17"/>
              </w:rPr>
              <w:t>I-14</w:t>
            </w:r>
          </w:p>
        </w:tc>
        <w:tc>
          <w:tcPr>
            <w:tcW w:type="dxa" w:w="1928"/>
          </w:tcPr>
          <w:p>
            <w:pPr>
              <w:bidi/>
              <w:jc w:val="right"/>
            </w:pPr>
            <w:r/>
            <w:r>
              <w:rPr>
                <w:rFonts w:ascii="Vazirmatn" w:hAnsi="Vazirmatn" w:cs="Vazirmatn"/>
                <w:b w:val="0"/>
                <w:sz w:val="17"/>
              </w:rPr>
              <w:t>M</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pack &lt; ۵۰MB</w:t>
            </w:r>
          </w:p>
        </w:tc>
      </w:tr>
      <w:tr>
        <w:tc>
          <w:tcPr>
            <w:tcW w:type="dxa" w:w="1928"/>
          </w:tcPr>
          <w:p>
            <w:pPr>
              <w:bidi/>
              <w:jc w:val="right"/>
            </w:pPr>
            <w:r/>
            <w:r>
              <w:rPr>
                <w:rFonts w:ascii="Vazirmatn" w:hAnsi="Vazirmatn" w:cs="Vazirmatn"/>
                <w:b w:val="0"/>
                <w:sz w:val="17"/>
              </w:rPr>
              <w:t>کد مرده DQ + nuance stock_inflation</w:t>
            </w:r>
          </w:p>
        </w:tc>
        <w:tc>
          <w:tcPr>
            <w:tcW w:type="dxa" w:w="1928"/>
          </w:tcPr>
          <w:p>
            <w:pPr>
              <w:bidi/>
              <w:jc w:val="right"/>
            </w:pPr>
            <w:r/>
            <w:r>
              <w:rPr>
                <w:rFonts w:ascii="Vazirmatn" w:hAnsi="Vazirmatn" w:cs="Vazirmatn"/>
                <w:b w:val="0"/>
                <w:sz w:val="17"/>
              </w:rPr>
              <w:t>I-21/I-25</w:t>
            </w:r>
          </w:p>
        </w:tc>
        <w:tc>
          <w:tcPr>
            <w:tcW w:type="dxa" w:w="1928"/>
          </w:tcPr>
          <w:p>
            <w:pPr>
              <w:bidi/>
              <w:jc w:val="right"/>
            </w:pPr>
            <w:r/>
            <w:r>
              <w:rPr>
                <w:rFonts w:ascii="Vazirmatn" w:hAnsi="Vazirmatn" w:cs="Vazirmatn"/>
                <w:b w:val="0"/>
                <w:sz w:val="17"/>
              </w:rPr>
              <w:t>S</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تست موجود سبز</w:t>
            </w:r>
          </w:p>
        </w:tc>
      </w:tr>
    </w:tbl>
    <w:p/>
    <w:p>
      <w:pPr>
        <w:pStyle w:val="Heading2"/>
        <w:bidi/>
        <w:jc w:val="right"/>
      </w:pPr>
      <w:r>
        <w:rPr>
          <w:rFonts w:ascii="Vazirmatn" w:hAnsi="Vazirmatn" w:cs="Vazirmatn"/>
        </w:rPr>
        <w:t>مرحله ۳ — هوش با داده موجود (~۶ هفته، ~۲۰–۲۵ نفر-روز)</w:t>
      </w:r>
    </w:p>
    <w:tbl>
      <w:tblPr>
        <w:tblStyle w:val="TableGrid"/>
        <w:tblW w:type="auto" w:w="0"/>
        <w:jc w:val="right"/>
        <w:tblLook w:firstColumn="1" w:firstRow="1" w:lastColumn="0" w:lastRow="0" w:noHBand="0" w:noVBand="1" w:val="04A0"/>
        <w:bidiVisual/>
      </w:tblPr>
      <w:tblGrid>
        <w:gridCol w:w="1928"/>
        <w:gridCol w:w="1928"/>
        <w:gridCol w:w="1928"/>
        <w:gridCol w:w="1928"/>
        <w:gridCol w:w="1928"/>
      </w:tblGrid>
      <w:tr>
        <w:tc>
          <w:tcPr>
            <w:tcW w:type="dxa" w:w="1928"/>
            <w:shd w:val="clear" w:fill="DFE7F0"/>
          </w:tcPr>
          <w:p>
            <w:pPr>
              <w:bidi/>
              <w:jc w:val="right"/>
            </w:pPr>
            <w:r/>
            <w:r>
              <w:rPr>
                <w:rFonts w:ascii="Vazirmatn" w:hAnsi="Vazirmatn" w:cs="Vazirmatn"/>
                <w:b/>
                <w:sz w:val="17"/>
              </w:rPr>
              <w:t>قلم</w:t>
            </w:r>
          </w:p>
        </w:tc>
        <w:tc>
          <w:tcPr>
            <w:tcW w:type="dxa" w:w="1928"/>
            <w:shd w:val="clear" w:fill="DFE7F0"/>
          </w:tcPr>
          <w:p>
            <w:pPr>
              <w:bidi/>
              <w:jc w:val="right"/>
            </w:pPr>
            <w:r/>
            <w:r>
              <w:rPr>
                <w:rFonts w:ascii="Vazirmatn" w:hAnsi="Vazirmatn" w:cs="Vazirmatn"/>
                <w:b/>
                <w:sz w:val="17"/>
              </w:rPr>
              <w:t>ارجاع</w:t>
            </w:r>
          </w:p>
        </w:tc>
        <w:tc>
          <w:tcPr>
            <w:tcW w:type="dxa" w:w="1928"/>
            <w:shd w:val="clear" w:fill="DFE7F0"/>
          </w:tcPr>
          <w:p>
            <w:pPr>
              <w:bidi/>
              <w:jc w:val="right"/>
            </w:pPr>
            <w:r/>
            <w:r>
              <w:rPr>
                <w:rFonts w:ascii="Vazirmatn" w:hAnsi="Vazirmatn" w:cs="Vazirmatn"/>
                <w:b/>
                <w:sz w:val="17"/>
              </w:rPr>
              <w:t>effort</w:t>
            </w:r>
          </w:p>
        </w:tc>
        <w:tc>
          <w:tcPr>
            <w:tcW w:type="dxa" w:w="1928"/>
            <w:shd w:val="clear" w:fill="DFE7F0"/>
          </w:tcPr>
          <w:p>
            <w:pPr>
              <w:bidi/>
              <w:jc w:val="right"/>
            </w:pPr>
            <w:r/>
            <w:r>
              <w:rPr>
                <w:rFonts w:ascii="Vazirmatn" w:hAnsi="Vazirmatn" w:cs="Vazirmatn"/>
                <w:b/>
                <w:sz w:val="17"/>
              </w:rPr>
              <w:t>وابستگی</w:t>
            </w:r>
          </w:p>
        </w:tc>
        <w:tc>
          <w:tcPr>
            <w:tcW w:type="dxa" w:w="1928"/>
            <w:shd w:val="clear" w:fill="DFE7F0"/>
          </w:tcPr>
          <w:p>
            <w:pPr>
              <w:bidi/>
              <w:jc w:val="right"/>
            </w:pPr>
            <w:r/>
            <w:r>
              <w:rPr>
                <w:rFonts w:ascii="Vazirmatn" w:hAnsi="Vazirmatn" w:cs="Vazirmatn"/>
                <w:b/>
                <w:sz w:val="17"/>
              </w:rPr>
              <w:t>معیار پذیرش</w:t>
            </w:r>
          </w:p>
        </w:tc>
      </w:tr>
      <w:tr>
        <w:tc>
          <w:tcPr>
            <w:tcW w:type="dxa" w:w="1928"/>
          </w:tcPr>
          <w:p>
            <w:pPr>
              <w:bidi/>
              <w:jc w:val="right"/>
            </w:pPr>
            <w:r/>
            <w:r>
              <w:rPr>
                <w:rFonts w:ascii="Vazirmatn" w:hAnsi="Vazirmatn" w:cs="Vazirmatn"/>
                <w:b w:val="0"/>
                <w:sz w:val="17"/>
              </w:rPr>
              <w:t>نمای سود خالص عملیاتی</w:t>
            </w:r>
          </w:p>
        </w:tc>
        <w:tc>
          <w:tcPr>
            <w:tcW w:type="dxa" w:w="1928"/>
          </w:tcPr>
          <w:p>
            <w:pPr>
              <w:bidi/>
              <w:jc w:val="right"/>
            </w:pPr>
            <w:r/>
            <w:r>
              <w:rPr>
                <w:rFonts w:ascii="Vazirmatn" w:hAnsi="Vazirmatn" w:cs="Vazirmatn"/>
                <w:b w:val="0"/>
                <w:sz w:val="17"/>
              </w:rPr>
              <w:t>F-02/SPEC-01</w:t>
            </w:r>
          </w:p>
        </w:tc>
        <w:tc>
          <w:tcPr>
            <w:tcW w:type="dxa" w:w="1928"/>
          </w:tcPr>
          <w:p>
            <w:pPr>
              <w:bidi/>
              <w:jc w:val="right"/>
            </w:pPr>
            <w:r/>
            <w:r>
              <w:rPr>
                <w:rFonts w:ascii="Vazirmatn" w:hAnsi="Vazirmatn" w:cs="Vazirmatn"/>
                <w:b w:val="0"/>
                <w:sz w:val="17"/>
              </w:rPr>
              <w:t>M</w:t>
            </w:r>
          </w:p>
        </w:tc>
        <w:tc>
          <w:tcPr>
            <w:tcW w:type="dxa" w:w="1928"/>
          </w:tcPr>
          <w:p>
            <w:pPr>
              <w:bidi/>
              <w:jc w:val="right"/>
            </w:pPr>
            <w:r/>
            <w:r>
              <w:rPr>
                <w:rFonts w:ascii="Vazirmatn" w:hAnsi="Vazirmatn" w:cs="Vazirmatn"/>
                <w:b w:val="0"/>
                <w:sz w:val="17"/>
              </w:rPr>
              <w:t>F-00c, F-16</w:t>
            </w:r>
          </w:p>
        </w:tc>
        <w:tc>
          <w:tcPr>
            <w:tcW w:type="dxa" w:w="1928"/>
          </w:tcPr>
          <w:p>
            <w:pPr>
              <w:bidi/>
              <w:jc w:val="right"/>
            </w:pPr>
            <w:r/>
            <w:r>
              <w:rPr>
                <w:rFonts w:ascii="Vazirmatn" w:hAnsi="Vazirmatn" w:cs="Vazirmatn"/>
                <w:b w:val="0"/>
                <w:sz w:val="17"/>
              </w:rPr>
              <w:t>برچسب پوشش اجزا؛ تطبیق با GL دوره</w:t>
            </w:r>
          </w:p>
        </w:tc>
      </w:tr>
      <w:tr>
        <w:tc>
          <w:tcPr>
            <w:tcW w:type="dxa" w:w="1928"/>
          </w:tcPr>
          <w:p>
            <w:pPr>
              <w:bidi/>
              <w:jc w:val="right"/>
            </w:pPr>
            <w:r/>
            <w:r>
              <w:rPr>
                <w:rFonts w:ascii="Vazirmatn" w:hAnsi="Vazirmatn" w:cs="Vazirmatn"/>
                <w:b w:val="0"/>
                <w:sz w:val="17"/>
              </w:rPr>
              <w:t>digest هفتگی</w:t>
            </w:r>
          </w:p>
        </w:tc>
        <w:tc>
          <w:tcPr>
            <w:tcW w:type="dxa" w:w="1928"/>
          </w:tcPr>
          <w:p>
            <w:pPr>
              <w:bidi/>
              <w:jc w:val="right"/>
            </w:pPr>
            <w:r/>
            <w:r>
              <w:rPr>
                <w:rFonts w:ascii="Vazirmatn" w:hAnsi="Vazirmatn" w:cs="Vazirmatn"/>
                <w:b w:val="0"/>
                <w:sz w:val="17"/>
              </w:rPr>
              <w:t>F-13/SPEC-07</w:t>
            </w:r>
          </w:p>
        </w:tc>
        <w:tc>
          <w:tcPr>
            <w:tcW w:type="dxa" w:w="1928"/>
          </w:tcPr>
          <w:p>
            <w:pPr>
              <w:bidi/>
              <w:jc w:val="right"/>
            </w:pPr>
            <w:r/>
            <w:r>
              <w:rPr>
                <w:rFonts w:ascii="Vazirmatn" w:hAnsi="Vazirmatn" w:cs="Vazirmatn"/>
                <w:b w:val="0"/>
                <w:sz w:val="17"/>
              </w:rPr>
              <w:t>S</w:t>
            </w:r>
          </w:p>
        </w:tc>
        <w:tc>
          <w:tcPr>
            <w:tcW w:type="dxa" w:w="1928"/>
          </w:tcPr>
          <w:p>
            <w:pPr>
              <w:bidi/>
              <w:jc w:val="right"/>
            </w:pPr>
            <w:r/>
            <w:r>
              <w:rPr>
                <w:rFonts w:ascii="Vazirmatn" w:hAnsi="Vazirmatn" w:cs="Vazirmatn"/>
                <w:b w:val="0"/>
                <w:sz w:val="17"/>
              </w:rPr>
              <w:t>F-02</w:t>
            </w:r>
          </w:p>
        </w:tc>
        <w:tc>
          <w:tcPr>
            <w:tcW w:type="dxa" w:w="1928"/>
          </w:tcPr>
          <w:p>
            <w:pPr>
              <w:bidi/>
              <w:jc w:val="right"/>
            </w:pPr>
            <w:r/>
            <w:r>
              <w:rPr>
                <w:rFonts w:ascii="Vazirmatn" w:hAnsi="Vazirmatn" w:cs="Vazirmatn"/>
                <w:b w:val="0"/>
                <w:sz w:val="17"/>
              </w:rPr>
              <w:t>همه اعداد قابل ردیابی به کوئری</w:t>
            </w:r>
          </w:p>
        </w:tc>
      </w:tr>
      <w:tr>
        <w:tc>
          <w:tcPr>
            <w:tcW w:type="dxa" w:w="1928"/>
          </w:tcPr>
          <w:p>
            <w:pPr>
              <w:bidi/>
              <w:jc w:val="right"/>
            </w:pPr>
            <w:r/>
            <w:r>
              <w:rPr>
                <w:rFonts w:ascii="Vazirmatn" w:hAnsi="Vazirmatn" w:cs="Vazirmatn"/>
                <w:b w:val="0"/>
                <w:sz w:val="17"/>
              </w:rPr>
              <w:t>سنین مطالبات + سفر وصول</w:t>
            </w:r>
          </w:p>
        </w:tc>
        <w:tc>
          <w:tcPr>
            <w:tcW w:type="dxa" w:w="1928"/>
          </w:tcPr>
          <w:p>
            <w:pPr>
              <w:bidi/>
              <w:jc w:val="right"/>
            </w:pPr>
            <w:r/>
            <w:r>
              <w:rPr>
                <w:rFonts w:ascii="Vazirmatn" w:hAnsi="Vazirmatn" w:cs="Vazirmatn"/>
                <w:b w:val="0"/>
                <w:sz w:val="17"/>
              </w:rPr>
              <w:t>F-03/SPEC-03</w:t>
            </w:r>
          </w:p>
        </w:tc>
        <w:tc>
          <w:tcPr>
            <w:tcW w:type="dxa" w:w="1928"/>
          </w:tcPr>
          <w:p>
            <w:pPr>
              <w:bidi/>
              <w:jc w:val="right"/>
            </w:pPr>
            <w:r/>
            <w:r>
              <w:rPr>
                <w:rFonts w:ascii="Vazirmatn" w:hAnsi="Vazirmatn" w:cs="Vazirmatn"/>
                <w:b w:val="0"/>
                <w:sz w:val="17"/>
              </w:rPr>
              <w:t>M</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bucketها با ledger دستی برابر</w:t>
            </w:r>
          </w:p>
        </w:tc>
      </w:tr>
      <w:tr>
        <w:tc>
          <w:tcPr>
            <w:tcW w:type="dxa" w:w="1928"/>
          </w:tcPr>
          <w:p>
            <w:pPr>
              <w:bidi/>
              <w:jc w:val="right"/>
            </w:pPr>
            <w:r/>
            <w:r>
              <w:rPr>
                <w:rFonts w:ascii="Vazirmatn" w:hAnsi="Vazirmatn" w:cs="Vazirmatn"/>
                <w:b w:val="0"/>
                <w:sz w:val="17"/>
              </w:rPr>
              <w:t>تحلیل ضایعات/آب‌رفت</w:t>
            </w:r>
          </w:p>
        </w:tc>
        <w:tc>
          <w:tcPr>
            <w:tcW w:type="dxa" w:w="1928"/>
          </w:tcPr>
          <w:p>
            <w:pPr>
              <w:bidi/>
              <w:jc w:val="right"/>
            </w:pPr>
            <w:r/>
            <w:r>
              <w:rPr>
                <w:rFonts w:ascii="Vazirmatn" w:hAnsi="Vazirmatn" w:cs="Vazirmatn"/>
                <w:b w:val="0"/>
                <w:sz w:val="17"/>
              </w:rPr>
              <w:t>F-09</w:t>
            </w:r>
          </w:p>
        </w:tc>
        <w:tc>
          <w:tcPr>
            <w:tcW w:type="dxa" w:w="1928"/>
          </w:tcPr>
          <w:p>
            <w:pPr>
              <w:bidi/>
              <w:jc w:val="right"/>
            </w:pPr>
            <w:r/>
            <w:r>
              <w:rPr>
                <w:rFonts w:ascii="Vazirmatn" w:hAnsi="Vazirmatn" w:cs="Vazirmatn"/>
                <w:b w:val="0"/>
                <w:sz w:val="17"/>
              </w:rPr>
              <w:t>M</w:t>
            </w:r>
          </w:p>
        </w:tc>
        <w:tc>
          <w:tcPr>
            <w:tcW w:type="dxa" w:w="1928"/>
          </w:tcPr>
          <w:p>
            <w:pPr>
              <w:bidi/>
              <w:jc w:val="right"/>
            </w:pPr>
            <w:r/>
            <w:r>
              <w:rPr>
                <w:rFonts w:ascii="Vazirmatn" w:hAnsi="Vazirmatn" w:cs="Vazirmatn"/>
                <w:b w:val="0"/>
                <w:sz w:val="17"/>
              </w:rPr>
              <w:t>F-16</w:t>
            </w:r>
          </w:p>
        </w:tc>
        <w:tc>
          <w:tcPr>
            <w:tcW w:type="dxa" w:w="1928"/>
          </w:tcPr>
          <w:p>
            <w:pPr>
              <w:bidi/>
              <w:jc w:val="right"/>
            </w:pPr>
            <w:r/>
            <w:r>
              <w:rPr>
                <w:rFonts w:ascii="Vazirmatn" w:hAnsi="Vazirmatn" w:cs="Vazirmatn"/>
                <w:b w:val="0"/>
                <w:sz w:val="17"/>
              </w:rPr>
              <w:t>تفکیک انقضای قابل پیشگیری</w:t>
            </w:r>
          </w:p>
        </w:tc>
      </w:tr>
      <w:tr>
        <w:tc>
          <w:tcPr>
            <w:tcW w:type="dxa" w:w="1928"/>
          </w:tcPr>
          <w:p>
            <w:pPr>
              <w:bidi/>
              <w:jc w:val="right"/>
            </w:pPr>
            <w:r/>
            <w:r>
              <w:rPr>
                <w:rFonts w:ascii="Vazirmatn" w:hAnsi="Vazirmatn" w:cs="Vazirmatn"/>
                <w:b w:val="0"/>
                <w:sz w:val="17"/>
              </w:rPr>
              <w:t>کنترل داخلی audit</w:t>
            </w:r>
          </w:p>
        </w:tc>
        <w:tc>
          <w:tcPr>
            <w:tcW w:type="dxa" w:w="1928"/>
          </w:tcPr>
          <w:p>
            <w:pPr>
              <w:bidi/>
              <w:jc w:val="right"/>
            </w:pPr>
            <w:r/>
            <w:r>
              <w:rPr>
                <w:rFonts w:ascii="Vazirmatn" w:hAnsi="Vazirmatn" w:cs="Vazirmatn"/>
                <w:b w:val="0"/>
                <w:sz w:val="17"/>
              </w:rPr>
              <w:t>F-11</w:t>
            </w:r>
          </w:p>
        </w:tc>
        <w:tc>
          <w:tcPr>
            <w:tcW w:type="dxa" w:w="1928"/>
          </w:tcPr>
          <w:p>
            <w:pPr>
              <w:bidi/>
              <w:jc w:val="right"/>
            </w:pPr>
            <w:r/>
            <w:r>
              <w:rPr>
                <w:rFonts w:ascii="Vazirmatn" w:hAnsi="Vazirmatn" w:cs="Vazirmatn"/>
                <w:b w:val="0"/>
                <w:sz w:val="17"/>
              </w:rPr>
              <w:t>M</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کارت با شواهد، بدون حکم قطعی</w:t>
            </w:r>
          </w:p>
        </w:tc>
      </w:tr>
      <w:tr>
        <w:tc>
          <w:tcPr>
            <w:tcW w:type="dxa" w:w="1928"/>
          </w:tcPr>
          <w:p>
            <w:pPr>
              <w:bidi/>
              <w:jc w:val="right"/>
            </w:pPr>
            <w:r/>
            <w:r>
              <w:rPr>
                <w:rFonts w:ascii="Vazirmatn" w:hAnsi="Vazirmatn" w:cs="Vazirmatn"/>
                <w:b w:val="0"/>
                <w:sz w:val="17"/>
              </w:rPr>
              <w:t>کارت drift تامین‌کننده</w:t>
            </w:r>
          </w:p>
        </w:tc>
        <w:tc>
          <w:tcPr>
            <w:tcW w:type="dxa" w:w="1928"/>
          </w:tcPr>
          <w:p>
            <w:pPr>
              <w:bidi/>
              <w:jc w:val="right"/>
            </w:pPr>
            <w:r/>
            <w:r>
              <w:rPr>
                <w:rFonts w:ascii="Vazirmatn" w:hAnsi="Vazirmatn" w:cs="Vazirmatn"/>
                <w:b w:val="0"/>
                <w:sz w:val="17"/>
              </w:rPr>
              <w:t>F-12</w:t>
            </w:r>
          </w:p>
        </w:tc>
        <w:tc>
          <w:tcPr>
            <w:tcW w:type="dxa" w:w="1928"/>
          </w:tcPr>
          <w:p>
            <w:pPr>
              <w:bidi/>
              <w:jc w:val="right"/>
            </w:pPr>
            <w:r/>
            <w:r>
              <w:rPr>
                <w:rFonts w:ascii="Vazirmatn" w:hAnsi="Vazirmatn" w:cs="Vazirmatn"/>
                <w:b w:val="0"/>
                <w:sz w:val="17"/>
              </w:rPr>
              <w:t>S</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نمونه‌گیری دستی برابر</w:t>
            </w:r>
          </w:p>
        </w:tc>
      </w:tr>
      <w:tr>
        <w:tc>
          <w:tcPr>
            <w:tcW w:type="dxa" w:w="1928"/>
          </w:tcPr>
          <w:p>
            <w:pPr>
              <w:bidi/>
              <w:jc w:val="right"/>
            </w:pPr>
            <w:r/>
            <w:r>
              <w:rPr>
                <w:rFonts w:ascii="Vazirmatn" w:hAnsi="Vazirmatn" w:cs="Vazirmatn"/>
                <w:b w:val="0"/>
                <w:sz w:val="17"/>
              </w:rPr>
              <w:t>پوشش راهنما ۲۰ نوع + چرا-زنجیره</w:t>
            </w:r>
          </w:p>
        </w:tc>
        <w:tc>
          <w:tcPr>
            <w:tcW w:type="dxa" w:w="1928"/>
          </w:tcPr>
          <w:p>
            <w:pPr>
              <w:bidi/>
              <w:jc w:val="right"/>
            </w:pPr>
            <w:r/>
            <w:r>
              <w:rPr>
                <w:rFonts w:ascii="Vazirmatn" w:hAnsi="Vazirmatn" w:cs="Vazirmatn"/>
                <w:b w:val="0"/>
                <w:sz w:val="17"/>
              </w:rPr>
              <w:t>F-14</w:t>
            </w:r>
          </w:p>
        </w:tc>
        <w:tc>
          <w:tcPr>
            <w:tcW w:type="dxa" w:w="1928"/>
          </w:tcPr>
          <w:p>
            <w:pPr>
              <w:bidi/>
              <w:jc w:val="right"/>
            </w:pPr>
            <w:r/>
            <w:r>
              <w:rPr>
                <w:rFonts w:ascii="Vazirmatn" w:hAnsi="Vazirmatn" w:cs="Vazirmatn"/>
                <w:b w:val="0"/>
                <w:sz w:val="17"/>
              </w:rPr>
              <w:t>S</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≥۳۳/۷۹</w:t>
            </w:r>
          </w:p>
        </w:tc>
      </w:tr>
      <w:tr>
        <w:tc>
          <w:tcPr>
            <w:tcW w:type="dxa" w:w="1928"/>
          </w:tcPr>
          <w:p>
            <w:pPr>
              <w:bidi/>
              <w:jc w:val="right"/>
            </w:pPr>
            <w:r/>
            <w:r>
              <w:rPr>
                <w:rFonts w:ascii="Vazirmatn" w:hAnsi="Vazirmatn" w:cs="Vazirmatn"/>
                <w:b w:val="0"/>
                <w:sz w:val="17"/>
              </w:rPr>
              <w:t>فرا-تحلیل موتور</w:t>
            </w:r>
          </w:p>
        </w:tc>
        <w:tc>
          <w:tcPr>
            <w:tcW w:type="dxa" w:w="1928"/>
          </w:tcPr>
          <w:p>
            <w:pPr>
              <w:bidi/>
              <w:jc w:val="right"/>
            </w:pPr>
            <w:r/>
            <w:r>
              <w:rPr>
                <w:rFonts w:ascii="Vazirmatn" w:hAnsi="Vazirmatn" w:cs="Vazirmatn"/>
                <w:b w:val="0"/>
                <w:sz w:val="17"/>
              </w:rPr>
              <w:t>فرصت ۹ فصل ۷</w:t>
            </w:r>
          </w:p>
        </w:tc>
        <w:tc>
          <w:tcPr>
            <w:tcW w:type="dxa" w:w="1928"/>
          </w:tcPr>
          <w:p>
            <w:pPr>
              <w:bidi/>
              <w:jc w:val="right"/>
            </w:pPr>
            <w:r/>
            <w:r>
              <w:rPr>
                <w:rFonts w:ascii="Vazirmatn" w:hAnsi="Vazirmatn" w:cs="Vazirmatn"/>
                <w:b w:val="0"/>
                <w:sz w:val="17"/>
              </w:rPr>
              <w:t>S</w:t>
            </w:r>
          </w:p>
        </w:tc>
        <w:tc>
          <w:tcPr>
            <w:tcW w:type="dxa" w:w="1928"/>
          </w:tcPr>
          <w:p>
            <w:pPr>
              <w:bidi/>
              <w:jc w:val="right"/>
            </w:pPr>
            <w:r/>
            <w:r>
              <w:rPr>
                <w:rFonts w:ascii="Vazirmatn" w:hAnsi="Vazirmatn" w:cs="Vazirmatn"/>
                <w:b w:val="0"/>
                <w:sz w:val="17"/>
              </w:rPr>
              <w:t>CI</w:t>
            </w:r>
          </w:p>
        </w:tc>
        <w:tc>
          <w:tcPr>
            <w:tcW w:type="dxa" w:w="1928"/>
          </w:tcPr>
          <w:p>
            <w:pPr>
              <w:bidi/>
              <w:jc w:val="right"/>
            </w:pPr>
            <w:r/>
            <w:r>
              <w:rPr>
                <w:rFonts w:ascii="Vazirmatn" w:hAnsi="Vazirmatn" w:cs="Vazirmatn"/>
                <w:b w:val="0"/>
                <w:sz w:val="17"/>
              </w:rPr>
              <w:t>گزارش نرخ پذیرش per نوع</w:t>
            </w:r>
          </w:p>
        </w:tc>
      </w:tr>
    </w:tbl>
    <w:p/>
    <w:p>
      <w:pPr>
        <w:pStyle w:val="Heading2"/>
        <w:bidi/>
        <w:jc w:val="right"/>
      </w:pPr>
      <w:r>
        <w:rPr>
          <w:rFonts w:ascii="Vazirmatn" w:hAnsi="Vazirmatn" w:cs="Vazirmatn"/>
        </w:rPr>
        <w:t>مرحله ۴ — زنجیره تأمین + آزمایش‌گری (~۶ هفته، ~۲۰ نفر-روز)</w:t>
      </w:r>
    </w:p>
    <w:tbl>
      <w:tblPr>
        <w:tblStyle w:val="TableGrid"/>
        <w:tblW w:type="auto" w:w="0"/>
        <w:jc w:val="right"/>
        <w:tblLook w:firstColumn="1" w:firstRow="1" w:lastColumn="0" w:lastRow="0" w:noHBand="0" w:noVBand="1" w:val="04A0"/>
        <w:bidiVisual/>
      </w:tblPr>
      <w:tblGrid>
        <w:gridCol w:w="1928"/>
        <w:gridCol w:w="1928"/>
        <w:gridCol w:w="1928"/>
        <w:gridCol w:w="1928"/>
        <w:gridCol w:w="1928"/>
      </w:tblGrid>
      <w:tr>
        <w:tc>
          <w:tcPr>
            <w:tcW w:type="dxa" w:w="1928"/>
            <w:shd w:val="clear" w:fill="DFE7F0"/>
          </w:tcPr>
          <w:p>
            <w:pPr>
              <w:bidi/>
              <w:jc w:val="right"/>
            </w:pPr>
            <w:r/>
            <w:r>
              <w:rPr>
                <w:rFonts w:ascii="Vazirmatn" w:hAnsi="Vazirmatn" w:cs="Vazirmatn"/>
                <w:b/>
                <w:sz w:val="17"/>
              </w:rPr>
              <w:t>قلم</w:t>
            </w:r>
          </w:p>
        </w:tc>
        <w:tc>
          <w:tcPr>
            <w:tcW w:type="dxa" w:w="1928"/>
            <w:shd w:val="clear" w:fill="DFE7F0"/>
          </w:tcPr>
          <w:p>
            <w:pPr>
              <w:bidi/>
              <w:jc w:val="right"/>
            </w:pPr>
            <w:r/>
            <w:r>
              <w:rPr>
                <w:rFonts w:ascii="Vazirmatn" w:hAnsi="Vazirmatn" w:cs="Vazirmatn"/>
                <w:b/>
                <w:sz w:val="17"/>
              </w:rPr>
              <w:t>ارجاع</w:t>
            </w:r>
          </w:p>
        </w:tc>
        <w:tc>
          <w:tcPr>
            <w:tcW w:type="dxa" w:w="1928"/>
            <w:shd w:val="clear" w:fill="DFE7F0"/>
          </w:tcPr>
          <w:p>
            <w:pPr>
              <w:bidi/>
              <w:jc w:val="right"/>
            </w:pPr>
            <w:r/>
            <w:r>
              <w:rPr>
                <w:rFonts w:ascii="Vazirmatn" w:hAnsi="Vazirmatn" w:cs="Vazirmatn"/>
                <w:b/>
                <w:sz w:val="17"/>
              </w:rPr>
              <w:t>effort</w:t>
            </w:r>
          </w:p>
        </w:tc>
        <w:tc>
          <w:tcPr>
            <w:tcW w:type="dxa" w:w="1928"/>
            <w:shd w:val="clear" w:fill="DFE7F0"/>
          </w:tcPr>
          <w:p>
            <w:pPr>
              <w:bidi/>
              <w:jc w:val="right"/>
            </w:pPr>
            <w:r/>
            <w:r>
              <w:rPr>
                <w:rFonts w:ascii="Vazirmatn" w:hAnsi="Vazirmatn" w:cs="Vazirmatn"/>
                <w:b/>
                <w:sz w:val="17"/>
              </w:rPr>
              <w:t>وابستگی</w:t>
            </w:r>
          </w:p>
        </w:tc>
        <w:tc>
          <w:tcPr>
            <w:tcW w:type="dxa" w:w="1928"/>
            <w:shd w:val="clear" w:fill="DFE7F0"/>
          </w:tcPr>
          <w:p>
            <w:pPr>
              <w:bidi/>
              <w:jc w:val="right"/>
            </w:pPr>
            <w:r/>
            <w:r>
              <w:rPr>
                <w:rFonts w:ascii="Vazirmatn" w:hAnsi="Vazirmatn" w:cs="Vazirmatn"/>
                <w:b/>
                <w:sz w:val="17"/>
              </w:rPr>
              <w:t>معیار پذیرش</w:t>
            </w:r>
          </w:p>
        </w:tc>
      </w:tr>
      <w:tr>
        <w:tc>
          <w:tcPr>
            <w:tcW w:type="dxa" w:w="1928"/>
          </w:tcPr>
          <w:p>
            <w:pPr>
              <w:bidi/>
              <w:jc w:val="right"/>
            </w:pPr>
            <w:r/>
            <w:r>
              <w:rPr>
                <w:rFonts w:ascii="Vazirmatn" w:hAnsi="Vazirmatn" w:cs="Vazirmatn"/>
                <w:b w:val="0"/>
                <w:sz w:val="17"/>
              </w:rPr>
              <w:t>جدول PO + مهاجرت افزودنی</w:t>
            </w:r>
          </w:p>
        </w:tc>
        <w:tc>
          <w:tcPr>
            <w:tcW w:type="dxa" w:w="1928"/>
          </w:tcPr>
          <w:p>
            <w:pPr>
              <w:bidi/>
              <w:jc w:val="right"/>
            </w:pPr>
            <w:r/>
            <w:r>
              <w:rPr>
                <w:rFonts w:ascii="Vazirmatn" w:hAnsi="Vazirmatn" w:cs="Vazirmatn"/>
                <w:b w:val="0"/>
                <w:sz w:val="17"/>
              </w:rPr>
              <w:t>فصل ۸ ردیف ۱</w:t>
            </w:r>
          </w:p>
        </w:tc>
        <w:tc>
          <w:tcPr>
            <w:tcW w:type="dxa" w:w="1928"/>
          </w:tcPr>
          <w:p>
            <w:pPr>
              <w:bidi/>
              <w:jc w:val="right"/>
            </w:pPr>
            <w:r/>
            <w:r>
              <w:rPr>
                <w:rFonts w:ascii="Vazirmatn" w:hAnsi="Vazirmatn" w:cs="Vazirmatn"/>
                <w:b w:val="0"/>
                <w:sz w:val="17"/>
              </w:rPr>
              <w:t>M</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self-heal سبز؛ ارتقا از DB قدیمی</w:t>
            </w:r>
          </w:p>
        </w:tc>
      </w:tr>
      <w:tr>
        <w:tc>
          <w:tcPr>
            <w:tcW w:type="dxa" w:w="1928"/>
          </w:tcPr>
          <w:p>
            <w:pPr>
              <w:bidi/>
              <w:jc w:val="right"/>
            </w:pPr>
            <w:r/>
            <w:r>
              <w:rPr>
                <w:rFonts w:ascii="Vazirmatn" w:hAnsi="Vazirmatn" w:cs="Vazirmatn"/>
                <w:b w:val="0"/>
                <w:sz w:val="17"/>
              </w:rPr>
              <w:t>action پیش‌نویس PO از کارت reorder</w:t>
            </w:r>
          </w:p>
        </w:tc>
        <w:tc>
          <w:tcPr>
            <w:tcW w:type="dxa" w:w="1928"/>
          </w:tcPr>
          <w:p>
            <w:pPr>
              <w:bidi/>
              <w:jc w:val="right"/>
            </w:pPr>
            <w:r/>
            <w:r>
              <w:rPr>
                <w:rFonts w:ascii="Vazirmatn" w:hAnsi="Vazirmatn" w:cs="Vazirmatn"/>
                <w:b w:val="0"/>
                <w:sz w:val="17"/>
              </w:rPr>
              <w:t>F-01/SPEC-02</w:t>
            </w:r>
          </w:p>
        </w:tc>
        <w:tc>
          <w:tcPr>
            <w:tcW w:type="dxa" w:w="1928"/>
          </w:tcPr>
          <w:p>
            <w:pPr>
              <w:bidi/>
              <w:jc w:val="right"/>
            </w:pPr>
            <w:r/>
            <w:r>
              <w:rPr>
                <w:rFonts w:ascii="Vazirmatn" w:hAnsi="Vazirmatn" w:cs="Vazirmatn"/>
                <w:b w:val="0"/>
                <w:sz w:val="17"/>
              </w:rPr>
              <w:t>M</w:t>
            </w:r>
          </w:p>
        </w:tc>
        <w:tc>
          <w:tcPr>
            <w:tcW w:type="dxa" w:w="1928"/>
          </w:tcPr>
          <w:p>
            <w:pPr>
              <w:bidi/>
              <w:jc w:val="right"/>
            </w:pPr>
            <w:r/>
            <w:r>
              <w:rPr>
                <w:rFonts w:ascii="Vazirmatn" w:hAnsi="Vazirmatn" w:cs="Vazirmatn"/>
                <w:b w:val="0"/>
                <w:sz w:val="17"/>
              </w:rPr>
              <w:t>PO</w:t>
            </w:r>
          </w:p>
        </w:tc>
        <w:tc>
          <w:tcPr>
            <w:tcW w:type="dxa" w:w="1928"/>
          </w:tcPr>
          <w:p>
            <w:pPr>
              <w:bidi/>
              <w:jc w:val="right"/>
            </w:pPr>
            <w:r/>
            <w:r>
              <w:rPr>
                <w:rFonts w:ascii="Vazirmatn" w:hAnsi="Vazirmatn" w:cs="Vazirmatn"/>
                <w:b w:val="0"/>
                <w:sz w:val="17"/>
              </w:rPr>
              <w:t>کارت → draft با یک کلیک + audit</w:t>
            </w:r>
          </w:p>
        </w:tc>
      </w:tr>
      <w:tr>
        <w:tc>
          <w:tcPr>
            <w:tcW w:type="dxa" w:w="1928"/>
          </w:tcPr>
          <w:p>
            <w:pPr>
              <w:bidi/>
              <w:jc w:val="right"/>
            </w:pPr>
            <w:r/>
            <w:r>
              <w:rPr>
                <w:rFonts w:ascii="Vazirmatn" w:hAnsi="Vazirmatn" w:cs="Vazirmatn"/>
                <w:b w:val="0"/>
                <w:sz w:val="17"/>
              </w:rPr>
              <w:t>lead_time فیلد + استخراج</w:t>
            </w:r>
          </w:p>
        </w:tc>
        <w:tc>
          <w:tcPr>
            <w:tcW w:type="dxa" w:w="1928"/>
          </w:tcPr>
          <w:p>
            <w:pPr>
              <w:bidi/>
              <w:jc w:val="right"/>
            </w:pPr>
            <w:r/>
            <w:r>
              <w:rPr>
                <w:rFonts w:ascii="Vazirmatn" w:hAnsi="Vazirmatn" w:cs="Vazirmatn"/>
                <w:b w:val="0"/>
                <w:sz w:val="17"/>
              </w:rPr>
              <w:t>F-01</w:t>
            </w:r>
          </w:p>
        </w:tc>
        <w:tc>
          <w:tcPr>
            <w:tcW w:type="dxa" w:w="1928"/>
          </w:tcPr>
          <w:p>
            <w:pPr>
              <w:bidi/>
              <w:jc w:val="right"/>
            </w:pPr>
            <w:r/>
            <w:r>
              <w:rPr>
                <w:rFonts w:ascii="Vazirmatn" w:hAnsi="Vazirmatn" w:cs="Vazirmatn"/>
                <w:b w:val="0"/>
                <w:sz w:val="17"/>
              </w:rPr>
              <w:t>S</w:t>
            </w:r>
          </w:p>
        </w:tc>
        <w:tc>
          <w:tcPr>
            <w:tcW w:type="dxa" w:w="1928"/>
          </w:tcPr>
          <w:p>
            <w:pPr>
              <w:bidi/>
              <w:jc w:val="right"/>
            </w:pPr>
            <w:r/>
            <w:r>
              <w:rPr>
                <w:rFonts w:ascii="Vazirmatn" w:hAnsi="Vazirmatn" w:cs="Vazirmatn"/>
                <w:b w:val="0"/>
                <w:sz w:val="17"/>
              </w:rPr>
              <w:t>PO</w:t>
            </w:r>
          </w:p>
        </w:tc>
        <w:tc>
          <w:tcPr>
            <w:tcW w:type="dxa" w:w="1928"/>
          </w:tcPr>
          <w:p>
            <w:pPr>
              <w:bidi/>
              <w:jc w:val="right"/>
            </w:pPr>
            <w:r/>
            <w:r>
              <w:rPr>
                <w:rFonts w:ascii="Vazirmatn" w:hAnsi="Vazirmatn" w:cs="Vazirmatn"/>
                <w:b w:val="0"/>
                <w:sz w:val="17"/>
              </w:rPr>
              <w:t>≥۳ نمونه یا «نامشخص»</w:t>
            </w:r>
          </w:p>
        </w:tc>
      </w:tr>
      <w:tr>
        <w:tc>
          <w:tcPr>
            <w:tcW w:type="dxa" w:w="1928"/>
          </w:tcPr>
          <w:p>
            <w:pPr>
              <w:bidi/>
              <w:jc w:val="right"/>
            </w:pPr>
            <w:r/>
            <w:r>
              <w:rPr>
                <w:rFonts w:ascii="Vazirmatn" w:hAnsi="Vazirmatn" w:cs="Vazirmatn"/>
                <w:b w:val="0"/>
                <w:sz w:val="17"/>
              </w:rPr>
              <w:t>کارت ریسک ناموجودی</w:t>
            </w:r>
          </w:p>
        </w:tc>
        <w:tc>
          <w:tcPr>
            <w:tcW w:type="dxa" w:w="1928"/>
          </w:tcPr>
          <w:p>
            <w:pPr>
              <w:bidi/>
              <w:jc w:val="right"/>
            </w:pPr>
            <w:r/>
            <w:r>
              <w:rPr>
                <w:rFonts w:ascii="Vazirmatn" w:hAnsi="Vazirmatn" w:cs="Vazirmatn"/>
                <w:b w:val="0"/>
                <w:sz w:val="17"/>
              </w:rPr>
              <w:t>F-07</w:t>
            </w:r>
          </w:p>
        </w:tc>
        <w:tc>
          <w:tcPr>
            <w:tcW w:type="dxa" w:w="1928"/>
          </w:tcPr>
          <w:p>
            <w:pPr>
              <w:bidi/>
              <w:jc w:val="right"/>
            </w:pPr>
            <w:r/>
            <w:r>
              <w:rPr>
                <w:rFonts w:ascii="Vazirmatn" w:hAnsi="Vazirmatn" w:cs="Vazirmatn"/>
                <w:b w:val="0"/>
                <w:sz w:val="17"/>
              </w:rPr>
              <w:t>M</w:t>
            </w:r>
          </w:p>
        </w:tc>
        <w:tc>
          <w:tcPr>
            <w:tcW w:type="dxa" w:w="1928"/>
          </w:tcPr>
          <w:p>
            <w:pPr>
              <w:bidi/>
              <w:jc w:val="right"/>
            </w:pPr>
            <w:r/>
            <w:r>
              <w:rPr>
                <w:rFonts w:ascii="Vazirmatn" w:hAnsi="Vazirmatn" w:cs="Vazirmatn"/>
                <w:b w:val="0"/>
                <w:sz w:val="17"/>
              </w:rPr>
              <w:t>PO, lead_time</w:t>
            </w:r>
          </w:p>
        </w:tc>
        <w:tc>
          <w:tcPr>
            <w:tcW w:type="dxa" w:w="1928"/>
          </w:tcPr>
          <w:p>
            <w:pPr>
              <w:bidi/>
              <w:jc w:val="right"/>
            </w:pPr>
            <w:r/>
            <w:r>
              <w:rPr>
                <w:rFonts w:ascii="Vazirmatn" w:hAnsi="Vazirmatn" w:cs="Vazirmatn"/>
                <w:b w:val="0"/>
                <w:sz w:val="17"/>
              </w:rPr>
              <w:t>PO در راه از ریسک کم می‌کند (تست)</w:t>
            </w:r>
          </w:p>
        </w:tc>
      </w:tr>
      <w:tr>
        <w:tc>
          <w:tcPr>
            <w:tcW w:type="dxa" w:w="1928"/>
          </w:tcPr>
          <w:p>
            <w:pPr>
              <w:bidi/>
              <w:jc w:val="right"/>
            </w:pPr>
            <w:r/>
            <w:r>
              <w:rPr>
                <w:rFonts w:ascii="Vazirmatn" w:hAnsi="Vazirmatn" w:cs="Vazirmatn"/>
                <w:b w:val="0"/>
                <w:sz w:val="17"/>
              </w:rPr>
              <w:t>روتر+UI آزمایش‌ها</w:t>
            </w:r>
          </w:p>
        </w:tc>
        <w:tc>
          <w:tcPr>
            <w:tcW w:type="dxa" w:w="1928"/>
          </w:tcPr>
          <w:p>
            <w:pPr>
              <w:bidi/>
              <w:jc w:val="right"/>
            </w:pPr>
            <w:r/>
            <w:r>
              <w:rPr>
                <w:rFonts w:ascii="Vazirmatn" w:hAnsi="Vazirmatn" w:cs="Vazirmatn"/>
                <w:b w:val="0"/>
                <w:sz w:val="17"/>
              </w:rPr>
              <w:t>F-08/SPEC-08</w:t>
            </w:r>
          </w:p>
        </w:tc>
        <w:tc>
          <w:tcPr>
            <w:tcW w:type="dxa" w:w="1928"/>
          </w:tcPr>
          <w:p>
            <w:pPr>
              <w:bidi/>
              <w:jc w:val="right"/>
            </w:pPr>
            <w:r/>
            <w:r>
              <w:rPr>
                <w:rFonts w:ascii="Vazirmatn" w:hAnsi="Vazirmatn" w:cs="Vazirmatn"/>
                <w:b w:val="0"/>
                <w:sz w:val="17"/>
              </w:rPr>
              <w:t>M</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اولین A/B با گزارش توان</w:t>
            </w:r>
          </w:p>
        </w:tc>
      </w:tr>
      <w:tr>
        <w:tc>
          <w:tcPr>
            <w:tcW w:type="dxa" w:w="1928"/>
          </w:tcPr>
          <w:p>
            <w:pPr>
              <w:bidi/>
              <w:jc w:val="right"/>
            </w:pPr>
            <w:r/>
            <w:r>
              <w:rPr>
                <w:rFonts w:ascii="Vazirmatn" w:hAnsi="Vazirmatn" w:cs="Vazirmatn"/>
                <w:b w:val="0"/>
                <w:sz w:val="17"/>
              </w:rPr>
              <w:t>پاریتی اندروید API-first (جفت‌شده)</w:t>
            </w:r>
          </w:p>
        </w:tc>
        <w:tc>
          <w:tcPr>
            <w:tcW w:type="dxa" w:w="1928"/>
          </w:tcPr>
          <w:p>
            <w:pPr>
              <w:bidi/>
              <w:jc w:val="right"/>
            </w:pPr>
            <w:r/>
            <w:r>
              <w:rPr>
                <w:rFonts w:ascii="Vazirmatn" w:hAnsi="Vazirmatn" w:cs="Vazirmatn"/>
                <w:b w:val="0"/>
                <w:sz w:val="17"/>
              </w:rPr>
              <w:t>I-12</w:t>
            </w:r>
          </w:p>
        </w:tc>
        <w:tc>
          <w:tcPr>
            <w:tcW w:type="dxa" w:w="1928"/>
          </w:tcPr>
          <w:p>
            <w:pPr>
              <w:bidi/>
              <w:jc w:val="right"/>
            </w:pPr>
            <w:r/>
            <w:r>
              <w:rPr>
                <w:rFonts w:ascii="Vazirmatn" w:hAnsi="Vazirmatn" w:cs="Vazirmatn"/>
                <w:b w:val="0"/>
                <w:sz w:val="17"/>
              </w:rPr>
              <w:t>M</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تست پاریتی توسعه‌یافته</w:t>
            </w:r>
          </w:p>
        </w:tc>
      </w:tr>
    </w:tbl>
    <w:p/>
    <w:p>
      <w:pPr>
        <w:pStyle w:val="Heading2"/>
        <w:bidi/>
        <w:jc w:val="right"/>
      </w:pPr>
      <w:r>
        <w:rPr>
          <w:rFonts w:ascii="Vazirmatn" w:hAnsi="Vazirmatn" w:cs="Vazirmatn"/>
        </w:rPr>
        <w:t>مرحله ۵ — مشتری و بازاریابی (~۸ هفته، ~۲۵ نفر-روز)</w:t>
      </w:r>
    </w:p>
    <w:tbl>
      <w:tblPr>
        <w:tblStyle w:val="TableGrid"/>
        <w:tblW w:type="auto" w:w="0"/>
        <w:jc w:val="right"/>
        <w:tblLook w:firstColumn="1" w:firstRow="1" w:lastColumn="0" w:lastRow="0" w:noHBand="0" w:noVBand="1" w:val="04A0"/>
        <w:bidiVisual/>
      </w:tblPr>
      <w:tblGrid>
        <w:gridCol w:w="1928"/>
        <w:gridCol w:w="1928"/>
        <w:gridCol w:w="1928"/>
        <w:gridCol w:w="1928"/>
        <w:gridCol w:w="1928"/>
      </w:tblGrid>
      <w:tr>
        <w:tc>
          <w:tcPr>
            <w:tcW w:type="dxa" w:w="1928"/>
            <w:shd w:val="clear" w:fill="DFE7F0"/>
          </w:tcPr>
          <w:p>
            <w:pPr>
              <w:bidi/>
              <w:jc w:val="right"/>
            </w:pPr>
            <w:r/>
            <w:r>
              <w:rPr>
                <w:rFonts w:ascii="Vazirmatn" w:hAnsi="Vazirmatn" w:cs="Vazirmatn"/>
                <w:b/>
                <w:sz w:val="17"/>
              </w:rPr>
              <w:t>قلم</w:t>
            </w:r>
          </w:p>
        </w:tc>
        <w:tc>
          <w:tcPr>
            <w:tcW w:type="dxa" w:w="1928"/>
            <w:shd w:val="clear" w:fill="DFE7F0"/>
          </w:tcPr>
          <w:p>
            <w:pPr>
              <w:bidi/>
              <w:jc w:val="right"/>
            </w:pPr>
            <w:r/>
            <w:r>
              <w:rPr>
                <w:rFonts w:ascii="Vazirmatn" w:hAnsi="Vazirmatn" w:cs="Vazirmatn"/>
                <w:b/>
                <w:sz w:val="17"/>
              </w:rPr>
              <w:t>ارجاع</w:t>
            </w:r>
          </w:p>
        </w:tc>
        <w:tc>
          <w:tcPr>
            <w:tcW w:type="dxa" w:w="1928"/>
            <w:shd w:val="clear" w:fill="DFE7F0"/>
          </w:tcPr>
          <w:p>
            <w:pPr>
              <w:bidi/>
              <w:jc w:val="right"/>
            </w:pPr>
            <w:r/>
            <w:r>
              <w:rPr>
                <w:rFonts w:ascii="Vazirmatn" w:hAnsi="Vazirmatn" w:cs="Vazirmatn"/>
                <w:b/>
                <w:sz w:val="17"/>
              </w:rPr>
              <w:t>effort</w:t>
            </w:r>
          </w:p>
        </w:tc>
        <w:tc>
          <w:tcPr>
            <w:tcW w:type="dxa" w:w="1928"/>
            <w:shd w:val="clear" w:fill="DFE7F0"/>
          </w:tcPr>
          <w:p>
            <w:pPr>
              <w:bidi/>
              <w:jc w:val="right"/>
            </w:pPr>
            <w:r/>
            <w:r>
              <w:rPr>
                <w:rFonts w:ascii="Vazirmatn" w:hAnsi="Vazirmatn" w:cs="Vazirmatn"/>
                <w:b/>
                <w:sz w:val="17"/>
              </w:rPr>
              <w:t>وابستگی</w:t>
            </w:r>
          </w:p>
        </w:tc>
        <w:tc>
          <w:tcPr>
            <w:tcW w:type="dxa" w:w="1928"/>
            <w:shd w:val="clear" w:fill="DFE7F0"/>
          </w:tcPr>
          <w:p>
            <w:pPr>
              <w:bidi/>
              <w:jc w:val="right"/>
            </w:pPr>
            <w:r/>
            <w:r>
              <w:rPr>
                <w:rFonts w:ascii="Vazirmatn" w:hAnsi="Vazirmatn" w:cs="Vazirmatn"/>
                <w:b/>
                <w:sz w:val="17"/>
              </w:rPr>
              <w:t>معیار پذیرش</w:t>
            </w:r>
          </w:p>
        </w:tc>
      </w:tr>
      <w:tr>
        <w:tc>
          <w:tcPr>
            <w:tcW w:type="dxa" w:w="1928"/>
          </w:tcPr>
          <w:p>
            <w:pPr>
              <w:bidi/>
              <w:jc w:val="right"/>
            </w:pPr>
            <w:r/>
            <w:r>
              <w:rPr>
                <w:rFonts w:ascii="Vazirmatn" w:hAnsi="Vazirmatn" w:cs="Vazirmatn"/>
                <w:b w:val="0"/>
                <w:sz w:val="17"/>
              </w:rPr>
              <w:t>sms_consent + دروازه ارسال</w:t>
            </w:r>
          </w:p>
        </w:tc>
        <w:tc>
          <w:tcPr>
            <w:tcW w:type="dxa" w:w="1928"/>
          </w:tcPr>
          <w:p>
            <w:pPr>
              <w:bidi/>
              <w:jc w:val="right"/>
            </w:pPr>
            <w:r/>
            <w:r>
              <w:rPr>
                <w:rFonts w:ascii="Vazirmatn" w:hAnsi="Vazirmatn" w:cs="Vazirmatn"/>
                <w:b w:val="0"/>
                <w:sz w:val="17"/>
              </w:rPr>
              <w:t>I-24</w:t>
            </w:r>
          </w:p>
        </w:tc>
        <w:tc>
          <w:tcPr>
            <w:tcW w:type="dxa" w:w="1928"/>
          </w:tcPr>
          <w:p>
            <w:pPr>
              <w:bidi/>
              <w:jc w:val="right"/>
            </w:pPr>
            <w:r/>
            <w:r>
              <w:rPr>
                <w:rFonts w:ascii="Vazirmatn" w:hAnsi="Vazirmatn" w:cs="Vazirmatn"/>
                <w:b w:val="0"/>
                <w:sz w:val="17"/>
              </w:rPr>
              <w:t>S</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بدون consent → ارسال نشود (تست)</w:t>
            </w:r>
          </w:p>
        </w:tc>
      </w:tr>
      <w:tr>
        <w:tc>
          <w:tcPr>
            <w:tcW w:type="dxa" w:w="1928"/>
          </w:tcPr>
          <w:p>
            <w:pPr>
              <w:bidi/>
              <w:jc w:val="right"/>
            </w:pPr>
            <w:r/>
            <w:r>
              <w:rPr>
                <w:rFonts w:ascii="Vazirmatn" w:hAnsi="Vazirmatn" w:cs="Vazirmatn"/>
                <w:b w:val="0"/>
                <w:sz w:val="17"/>
              </w:rPr>
              <w:t>RFM + بخش‌بندی + سفر بازگرداندن</w:t>
            </w:r>
          </w:p>
        </w:tc>
        <w:tc>
          <w:tcPr>
            <w:tcW w:type="dxa" w:w="1928"/>
          </w:tcPr>
          <w:p>
            <w:pPr>
              <w:bidi/>
              <w:jc w:val="right"/>
            </w:pPr>
            <w:r/>
            <w:r>
              <w:rPr>
                <w:rFonts w:ascii="Vazirmatn" w:hAnsi="Vazirmatn" w:cs="Vazirmatn"/>
                <w:b w:val="0"/>
                <w:sz w:val="17"/>
              </w:rPr>
              <w:t>F-06/SPEC-05</w:t>
            </w:r>
          </w:p>
        </w:tc>
        <w:tc>
          <w:tcPr>
            <w:tcW w:type="dxa" w:w="1928"/>
          </w:tcPr>
          <w:p>
            <w:pPr>
              <w:bidi/>
              <w:jc w:val="right"/>
            </w:pPr>
            <w:r/>
            <w:r>
              <w:rPr>
                <w:rFonts w:ascii="Vazirmatn" w:hAnsi="Vazirmatn" w:cs="Vazirmatn"/>
                <w:b w:val="0"/>
                <w:sz w:val="17"/>
              </w:rPr>
              <w:t>M</w:t>
            </w:r>
          </w:p>
        </w:tc>
        <w:tc>
          <w:tcPr>
            <w:tcW w:type="dxa" w:w="1928"/>
          </w:tcPr>
          <w:p>
            <w:pPr>
              <w:bidi/>
              <w:jc w:val="right"/>
            </w:pPr>
            <w:r/>
            <w:r>
              <w:rPr>
                <w:rFonts w:ascii="Vazirmatn" w:hAnsi="Vazirmatn" w:cs="Vazirmatn"/>
                <w:b w:val="0"/>
                <w:sz w:val="17"/>
              </w:rPr>
              <w:t>consent, کوپن شخصی</w:t>
            </w:r>
          </w:p>
        </w:tc>
        <w:tc>
          <w:tcPr>
            <w:tcW w:type="dxa" w:w="1928"/>
          </w:tcPr>
          <w:p>
            <w:pPr>
              <w:bidi/>
              <w:jc w:val="right"/>
            </w:pPr>
            <w:r/>
            <w:r>
              <w:rPr>
                <w:rFonts w:ascii="Vazirmatn" w:hAnsi="Vazirmatn" w:cs="Vazirmatn"/>
                <w:b w:val="0"/>
                <w:sz w:val="17"/>
              </w:rPr>
              <w:t>بخش‌ها روی demo پایدار</w:t>
            </w:r>
          </w:p>
        </w:tc>
      </w:tr>
      <w:tr>
        <w:tc>
          <w:tcPr>
            <w:tcW w:type="dxa" w:w="1928"/>
          </w:tcPr>
          <w:p>
            <w:pPr>
              <w:bidi/>
              <w:jc w:val="right"/>
            </w:pPr>
            <w:r/>
            <w:r>
              <w:rPr>
                <w:rFonts w:ascii="Vazirmatn" w:hAnsi="Vazirmatn" w:cs="Vazirmatn"/>
                <w:b w:val="0"/>
                <w:sz w:val="17"/>
              </w:rPr>
              <w:t>فروش افزایشی کمپین</w:t>
            </w:r>
          </w:p>
        </w:tc>
        <w:tc>
          <w:tcPr>
            <w:tcW w:type="dxa" w:w="1928"/>
          </w:tcPr>
          <w:p>
            <w:pPr>
              <w:bidi/>
              <w:jc w:val="right"/>
            </w:pPr>
            <w:r/>
            <w:r>
              <w:rPr>
                <w:rFonts w:ascii="Vazirmatn" w:hAnsi="Vazirmatn" w:cs="Vazirmatn"/>
                <w:b w:val="0"/>
                <w:sz w:val="17"/>
              </w:rPr>
              <w:t>F-05/SPEC-04</w:t>
            </w:r>
          </w:p>
        </w:tc>
        <w:tc>
          <w:tcPr>
            <w:tcW w:type="dxa" w:w="1928"/>
          </w:tcPr>
          <w:p>
            <w:pPr>
              <w:bidi/>
              <w:jc w:val="right"/>
            </w:pPr>
            <w:r/>
            <w:r>
              <w:rPr>
                <w:rFonts w:ascii="Vazirmatn" w:hAnsi="Vazirmatn" w:cs="Vazirmatn"/>
                <w:b w:val="0"/>
                <w:sz w:val="17"/>
              </w:rPr>
              <w:t>M</w:t>
            </w:r>
          </w:p>
        </w:tc>
        <w:tc>
          <w:tcPr>
            <w:tcW w:type="dxa" w:w="1928"/>
          </w:tcPr>
          <w:p>
            <w:pPr>
              <w:bidi/>
              <w:jc w:val="right"/>
            </w:pPr>
            <w:r/>
            <w:r>
              <w:rPr>
                <w:rFonts w:ascii="Vazirmatn" w:hAnsi="Vazirmatn" w:cs="Vazirmatn"/>
                <w:b w:val="0"/>
                <w:sz w:val="17"/>
              </w:rPr>
              <w:t>F-16, F-08(ترجیحاً)</w:t>
            </w:r>
          </w:p>
        </w:tc>
        <w:tc>
          <w:tcPr>
            <w:tcW w:type="dxa" w:w="1928"/>
          </w:tcPr>
          <w:p>
            <w:pPr>
              <w:bidi/>
              <w:jc w:val="right"/>
            </w:pPr>
            <w:r/>
            <w:r>
              <w:rPr>
                <w:rFonts w:ascii="Vazirmatn" w:hAnsi="Vazirmatn" w:cs="Vazirmatn"/>
                <w:b w:val="0"/>
                <w:sz w:val="17"/>
              </w:rPr>
              <w:t>برچسب برآورد آماری؛ شاهد متناظر</w:t>
            </w:r>
          </w:p>
        </w:tc>
      </w:tr>
      <w:tr>
        <w:tc>
          <w:tcPr>
            <w:tcW w:type="dxa" w:w="1928"/>
          </w:tcPr>
          <w:p>
            <w:pPr>
              <w:bidi/>
              <w:jc w:val="right"/>
            </w:pPr>
            <w:r/>
            <w:r>
              <w:rPr>
                <w:rFonts w:ascii="Vazirmatn" w:hAnsi="Vazirmatn" w:cs="Vazirmatn"/>
                <w:b w:val="0"/>
                <w:sz w:val="17"/>
              </w:rPr>
              <w:t>بهینه‌سازی سبد POS</w:t>
            </w:r>
          </w:p>
        </w:tc>
        <w:tc>
          <w:tcPr>
            <w:tcW w:type="dxa" w:w="1928"/>
          </w:tcPr>
          <w:p>
            <w:pPr>
              <w:bidi/>
              <w:jc w:val="right"/>
            </w:pPr>
            <w:r/>
            <w:r>
              <w:rPr>
                <w:rFonts w:ascii="Vazirmatn" w:hAnsi="Vazirmatn" w:cs="Vazirmatn"/>
                <w:b w:val="0"/>
                <w:sz w:val="17"/>
              </w:rPr>
              <w:t>F-15</w:t>
            </w:r>
          </w:p>
        </w:tc>
        <w:tc>
          <w:tcPr>
            <w:tcW w:type="dxa" w:w="1928"/>
          </w:tcPr>
          <w:p>
            <w:pPr>
              <w:bidi/>
              <w:jc w:val="right"/>
            </w:pPr>
            <w:r/>
            <w:r>
              <w:rPr>
                <w:rFonts w:ascii="Vazirmatn" w:hAnsi="Vazirmatn" w:cs="Vazirmatn"/>
                <w:b w:val="0"/>
                <w:sz w:val="17"/>
              </w:rPr>
              <w:t>M</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آستانه کوپن/کمپین در لحظه با موجودی</w:t>
            </w:r>
          </w:p>
        </w:tc>
      </w:tr>
      <w:tr>
        <w:tc>
          <w:tcPr>
            <w:tcW w:type="dxa" w:w="1928"/>
          </w:tcPr>
          <w:p>
            <w:pPr>
              <w:bidi/>
              <w:jc w:val="right"/>
            </w:pPr>
            <w:r/>
            <w:r>
              <w:rPr>
                <w:rFonts w:ascii="Vazirmatn" w:hAnsi="Vazirmatn" w:cs="Vazirmatn"/>
                <w:b w:val="0"/>
                <w:sz w:val="17"/>
              </w:rPr>
              <w:t>enum دلایل + دسته‌بندی پس‌گرد</w:t>
            </w:r>
          </w:p>
        </w:tc>
        <w:tc>
          <w:tcPr>
            <w:tcW w:type="dxa" w:w="1928"/>
          </w:tcPr>
          <w:p>
            <w:pPr>
              <w:bidi/>
              <w:jc w:val="right"/>
            </w:pPr>
            <w:r/>
            <w:r>
              <w:rPr>
                <w:rFonts w:ascii="Vazirmatn" w:hAnsi="Vazirmatn" w:cs="Vazirmatn"/>
                <w:b w:val="0"/>
                <w:sz w:val="17"/>
              </w:rPr>
              <w:t>فصل ۸ ردیف ۵</w:t>
            </w:r>
          </w:p>
        </w:tc>
        <w:tc>
          <w:tcPr>
            <w:tcW w:type="dxa" w:w="1928"/>
          </w:tcPr>
          <w:p>
            <w:pPr>
              <w:bidi/>
              <w:jc w:val="right"/>
            </w:pPr>
            <w:r/>
            <w:r>
              <w:rPr>
                <w:rFonts w:ascii="Vazirmatn" w:hAnsi="Vazirmatn" w:cs="Vazirmatn"/>
                <w:b w:val="0"/>
                <w:sz w:val="17"/>
              </w:rPr>
              <w:t>S</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w:t>
            </w:r>
          </w:p>
        </w:tc>
      </w:tr>
    </w:tbl>
    <w:p/>
    <w:p>
      <w:pPr>
        <w:pStyle w:val="Heading2"/>
        <w:bidi/>
        <w:jc w:val="right"/>
      </w:pPr>
      <w:r>
        <w:rPr>
          <w:rFonts w:ascii="Vazirmatn" w:hAnsi="Vazirmatn" w:cs="Vazirmatn"/>
        </w:rPr>
        <w:t>مرحله ۶ — پیشرفته/مستمر (از ماه ~۸)</w:t>
      </w:r>
    </w:p>
    <w:tbl>
      <w:tblPr>
        <w:tblStyle w:val="TableGrid"/>
        <w:tblW w:type="auto" w:w="0"/>
        <w:jc w:val="right"/>
        <w:tblLook w:firstColumn="1" w:firstRow="1" w:lastColumn="0" w:lastRow="0" w:noHBand="0" w:noVBand="1" w:val="04A0"/>
        <w:bidiVisual/>
      </w:tblPr>
      <w:tblGrid>
        <w:gridCol w:w="1928"/>
        <w:gridCol w:w="1928"/>
        <w:gridCol w:w="1928"/>
        <w:gridCol w:w="1928"/>
        <w:gridCol w:w="1928"/>
      </w:tblGrid>
      <w:tr>
        <w:tc>
          <w:tcPr>
            <w:tcW w:type="dxa" w:w="1928"/>
            <w:shd w:val="clear" w:fill="DFE7F0"/>
          </w:tcPr>
          <w:p>
            <w:pPr>
              <w:bidi/>
              <w:jc w:val="right"/>
            </w:pPr>
            <w:r/>
            <w:r>
              <w:rPr>
                <w:rFonts w:ascii="Vazirmatn" w:hAnsi="Vazirmatn" w:cs="Vazirmatn"/>
                <w:b/>
                <w:sz w:val="17"/>
              </w:rPr>
              <w:t>قلم</w:t>
            </w:r>
          </w:p>
        </w:tc>
        <w:tc>
          <w:tcPr>
            <w:tcW w:type="dxa" w:w="1928"/>
            <w:shd w:val="clear" w:fill="DFE7F0"/>
          </w:tcPr>
          <w:p>
            <w:pPr>
              <w:bidi/>
              <w:jc w:val="right"/>
            </w:pPr>
            <w:r/>
            <w:r>
              <w:rPr>
                <w:rFonts w:ascii="Vazirmatn" w:hAnsi="Vazirmatn" w:cs="Vazirmatn"/>
                <w:b/>
                <w:sz w:val="17"/>
              </w:rPr>
              <w:t>ارجاع</w:t>
            </w:r>
          </w:p>
        </w:tc>
        <w:tc>
          <w:tcPr>
            <w:tcW w:type="dxa" w:w="1928"/>
            <w:shd w:val="clear" w:fill="DFE7F0"/>
          </w:tcPr>
          <w:p>
            <w:pPr>
              <w:bidi/>
              <w:jc w:val="right"/>
            </w:pPr>
            <w:r/>
            <w:r>
              <w:rPr>
                <w:rFonts w:ascii="Vazirmatn" w:hAnsi="Vazirmatn" w:cs="Vazirmatn"/>
                <w:b/>
                <w:sz w:val="17"/>
              </w:rPr>
              <w:t>effort</w:t>
            </w:r>
          </w:p>
        </w:tc>
        <w:tc>
          <w:tcPr>
            <w:tcW w:type="dxa" w:w="1928"/>
            <w:shd w:val="clear" w:fill="DFE7F0"/>
          </w:tcPr>
          <w:p>
            <w:pPr>
              <w:bidi/>
              <w:jc w:val="right"/>
            </w:pPr>
            <w:r/>
            <w:r>
              <w:rPr>
                <w:rFonts w:ascii="Vazirmatn" w:hAnsi="Vazirmatn" w:cs="Vazirmatn"/>
                <w:b/>
                <w:sz w:val="17"/>
              </w:rPr>
              <w:t>وابستگی</w:t>
            </w:r>
          </w:p>
        </w:tc>
        <w:tc>
          <w:tcPr>
            <w:tcW w:type="dxa" w:w="1928"/>
            <w:shd w:val="clear" w:fill="DFE7F0"/>
          </w:tcPr>
          <w:p>
            <w:pPr>
              <w:bidi/>
              <w:jc w:val="right"/>
            </w:pPr>
            <w:r/>
            <w:r>
              <w:rPr>
                <w:rFonts w:ascii="Vazirmatn" w:hAnsi="Vazirmatn" w:cs="Vazirmatn"/>
                <w:b/>
                <w:sz w:val="17"/>
              </w:rPr>
              <w:t>معیار پذیرش</w:t>
            </w:r>
          </w:p>
        </w:tc>
      </w:tr>
      <w:tr>
        <w:tc>
          <w:tcPr>
            <w:tcW w:type="dxa" w:w="1928"/>
          </w:tcPr>
          <w:p>
            <w:pPr>
              <w:bidi/>
              <w:jc w:val="right"/>
            </w:pPr>
            <w:r/>
            <w:r>
              <w:rPr>
                <w:rFonts w:ascii="Vazirmatn" w:hAnsi="Vazirmatn" w:cs="Vazirmatn"/>
                <w:b w:val="0"/>
                <w:sz w:val="17"/>
              </w:rPr>
              <w:t>پیش‌بینی محصول‌محور Top-N + walk-forward</w:t>
            </w:r>
          </w:p>
        </w:tc>
        <w:tc>
          <w:tcPr>
            <w:tcW w:type="dxa" w:w="1928"/>
          </w:tcPr>
          <w:p>
            <w:pPr>
              <w:bidi/>
              <w:jc w:val="right"/>
            </w:pPr>
            <w:r/>
            <w:r>
              <w:rPr>
                <w:rFonts w:ascii="Vazirmatn" w:hAnsi="Vazirmatn" w:cs="Vazirmatn"/>
                <w:b w:val="0"/>
                <w:sz w:val="17"/>
              </w:rPr>
              <w:t>F-04/SPEC-06</w:t>
            </w:r>
          </w:p>
        </w:tc>
        <w:tc>
          <w:tcPr>
            <w:tcW w:type="dxa" w:w="1928"/>
          </w:tcPr>
          <w:p>
            <w:pPr>
              <w:bidi/>
              <w:jc w:val="right"/>
            </w:pPr>
            <w:r/>
            <w:r>
              <w:rPr>
                <w:rFonts w:ascii="Vazirmatn" w:hAnsi="Vazirmatn" w:cs="Vazirmatn"/>
                <w:b w:val="0"/>
                <w:sz w:val="17"/>
              </w:rPr>
              <w:t>L</w:t>
            </w:r>
          </w:p>
        </w:tc>
        <w:tc>
          <w:tcPr>
            <w:tcW w:type="dxa" w:w="1928"/>
          </w:tcPr>
          <w:p>
            <w:pPr>
              <w:bidi/>
              <w:jc w:val="right"/>
            </w:pPr>
            <w:r/>
            <w:r>
              <w:rPr>
                <w:rFonts w:ascii="Vazirmatn" w:hAnsi="Vazirmatn" w:cs="Vazirmatn"/>
                <w:b w:val="0"/>
                <w:sz w:val="17"/>
              </w:rPr>
              <w:t>F-16, تقویم</w:t>
            </w:r>
          </w:p>
        </w:tc>
        <w:tc>
          <w:tcPr>
            <w:tcW w:type="dxa" w:w="1928"/>
          </w:tcPr>
          <w:p>
            <w:pPr>
              <w:bidi/>
              <w:jc w:val="right"/>
            </w:pPr>
            <w:r/>
            <w:r>
              <w:rPr>
                <w:rFonts w:ascii="Vazirmatn" w:hAnsi="Vazirmatn" w:cs="Vazirmatn"/>
                <w:b w:val="0"/>
                <w:sz w:val="17"/>
              </w:rPr>
              <w:t>MAPE بهتر از baseline میانگین</w:t>
            </w:r>
          </w:p>
        </w:tc>
      </w:tr>
      <w:tr>
        <w:tc>
          <w:tcPr>
            <w:tcW w:type="dxa" w:w="1928"/>
          </w:tcPr>
          <w:p>
            <w:pPr>
              <w:bidi/>
              <w:jc w:val="right"/>
            </w:pPr>
            <w:r/>
            <w:r>
              <w:rPr>
                <w:rFonts w:ascii="Vazirmatn" w:hAnsi="Vazirmatn" w:cs="Vazirmatn"/>
                <w:b w:val="0"/>
                <w:sz w:val="17"/>
              </w:rPr>
              <w:t>seed تقویم تعطیلات</w:t>
            </w:r>
          </w:p>
        </w:tc>
        <w:tc>
          <w:tcPr>
            <w:tcW w:type="dxa" w:w="1928"/>
          </w:tcPr>
          <w:p>
            <w:pPr>
              <w:bidi/>
              <w:jc w:val="right"/>
            </w:pPr>
            <w:r/>
            <w:r>
              <w:rPr>
                <w:rFonts w:ascii="Vazirmatn" w:hAnsi="Vazirmatn" w:cs="Vazirmatn"/>
                <w:b w:val="0"/>
                <w:sz w:val="17"/>
              </w:rPr>
              <w:t>F-17</w:t>
            </w:r>
          </w:p>
        </w:tc>
        <w:tc>
          <w:tcPr>
            <w:tcW w:type="dxa" w:w="1928"/>
          </w:tcPr>
          <w:p>
            <w:pPr>
              <w:bidi/>
              <w:jc w:val="right"/>
            </w:pPr>
            <w:r/>
            <w:r>
              <w:rPr>
                <w:rFonts w:ascii="Vazirmatn" w:hAnsi="Vazirmatn" w:cs="Vazirmatn"/>
                <w:b w:val="0"/>
                <w:sz w:val="17"/>
              </w:rPr>
              <w:t>M</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تعدیل روزهای تعطیل در شاخص</w:t>
            </w:r>
          </w:p>
        </w:tc>
      </w:tr>
      <w:tr>
        <w:tc>
          <w:tcPr>
            <w:tcW w:type="dxa" w:w="1928"/>
          </w:tcPr>
          <w:p>
            <w:pPr>
              <w:bidi/>
              <w:jc w:val="right"/>
            </w:pPr>
            <w:r/>
            <w:r>
              <w:rPr>
                <w:rFonts w:ascii="Vazirmatn" w:hAnsi="Vazirmatn" w:cs="Vazirmatn"/>
                <w:b w:val="0"/>
                <w:sz w:val="17"/>
              </w:rPr>
              <w:t>آستانه‌های نسبی per فروشگاه</w:t>
            </w:r>
          </w:p>
        </w:tc>
        <w:tc>
          <w:tcPr>
            <w:tcW w:type="dxa" w:w="1928"/>
          </w:tcPr>
          <w:p>
            <w:pPr>
              <w:bidi/>
              <w:jc w:val="right"/>
            </w:pPr>
            <w:r/>
            <w:r>
              <w:rPr>
                <w:rFonts w:ascii="Vazirmatn" w:hAnsi="Vazirmatn" w:cs="Vazirmatn"/>
                <w:b w:val="0"/>
                <w:sz w:val="17"/>
              </w:rPr>
              <w:t>§۵٫۵</w:t>
            </w:r>
          </w:p>
        </w:tc>
        <w:tc>
          <w:tcPr>
            <w:tcW w:type="dxa" w:w="1928"/>
          </w:tcPr>
          <w:p>
            <w:pPr>
              <w:bidi/>
              <w:jc w:val="right"/>
            </w:pPr>
            <w:r/>
            <w:r>
              <w:rPr>
                <w:rFonts w:ascii="Vazirmatn" w:hAnsi="Vazirmatn" w:cs="Vazirmatn"/>
                <w:b w:val="0"/>
                <w:sz w:val="17"/>
              </w:rPr>
              <w:t>M</w:t>
            </w:r>
          </w:p>
        </w:tc>
        <w:tc>
          <w:tcPr>
            <w:tcW w:type="dxa" w:w="1928"/>
          </w:tcPr>
          <w:p>
            <w:pPr>
              <w:bidi/>
              <w:jc w:val="right"/>
            </w:pPr>
            <w:r/>
            <w:r>
              <w:rPr>
                <w:rFonts w:ascii="Vazirmatn" w:hAnsi="Vazirmatn" w:cs="Vazirmatn"/>
                <w:b w:val="0"/>
                <w:sz w:val="17"/>
              </w:rPr>
              <w:t>فرا-تحلیل</w:t>
            </w:r>
          </w:p>
        </w:tc>
        <w:tc>
          <w:tcPr>
            <w:tcW w:type="dxa" w:w="1928"/>
          </w:tcPr>
          <w:p>
            <w:pPr>
              <w:bidi/>
              <w:jc w:val="right"/>
            </w:pPr>
            <w:r/>
            <w:r>
              <w:rPr>
                <w:rFonts w:ascii="Vazirmatn" w:hAnsi="Vazirmatn" w:cs="Vazirmatn"/>
                <w:b w:val="0"/>
                <w:sz w:val="17"/>
              </w:rPr>
              <w:t>رگرسیون طلایی سبز</w:t>
            </w:r>
          </w:p>
        </w:tc>
      </w:tr>
      <w:tr>
        <w:tc>
          <w:tcPr>
            <w:tcW w:type="dxa" w:w="1928"/>
          </w:tcPr>
          <w:p>
            <w:pPr>
              <w:bidi/>
              <w:jc w:val="right"/>
            </w:pPr>
            <w:r/>
            <w:r>
              <w:rPr>
                <w:rFonts w:ascii="Vazirmatn" w:hAnsi="Vazirmatn" w:cs="Vazirmatn"/>
                <w:b w:val="0"/>
                <w:sz w:val="17"/>
              </w:rPr>
              <w:t>پیشنهاد قیمت با کشش + A/B اجباری</w:t>
            </w:r>
          </w:p>
        </w:tc>
        <w:tc>
          <w:tcPr>
            <w:tcW w:type="dxa" w:w="1928"/>
          </w:tcPr>
          <w:p>
            <w:pPr>
              <w:bidi/>
              <w:jc w:val="right"/>
            </w:pPr>
            <w:r/>
            <w:r>
              <w:rPr>
                <w:rFonts w:ascii="Vazirmatn" w:hAnsi="Vazirmatn" w:cs="Vazirmatn"/>
                <w:b w:val="0"/>
                <w:sz w:val="17"/>
              </w:rPr>
              <w:t>F-18</w:t>
            </w:r>
          </w:p>
        </w:tc>
        <w:tc>
          <w:tcPr>
            <w:tcW w:type="dxa" w:w="1928"/>
          </w:tcPr>
          <w:p>
            <w:pPr>
              <w:bidi/>
              <w:jc w:val="right"/>
            </w:pPr>
            <w:r/>
            <w:r>
              <w:rPr>
                <w:rFonts w:ascii="Vazirmatn" w:hAnsi="Vazirmatn" w:cs="Vazirmatn"/>
                <w:b w:val="0"/>
                <w:sz w:val="17"/>
              </w:rPr>
              <w:t>L</w:t>
            </w:r>
          </w:p>
        </w:tc>
        <w:tc>
          <w:tcPr>
            <w:tcW w:type="dxa" w:w="1928"/>
          </w:tcPr>
          <w:p>
            <w:pPr>
              <w:bidi/>
              <w:jc w:val="right"/>
            </w:pPr>
            <w:r/>
            <w:r>
              <w:rPr>
                <w:rFonts w:ascii="Vazirmatn" w:hAnsi="Vazirmatn" w:cs="Vazirmatn"/>
                <w:b w:val="0"/>
                <w:sz w:val="17"/>
              </w:rPr>
              <w:t>F-08, elasticity</w:t>
            </w:r>
          </w:p>
        </w:tc>
        <w:tc>
          <w:tcPr>
            <w:tcW w:type="dxa" w:w="1928"/>
          </w:tcPr>
          <w:p>
            <w:pPr>
              <w:bidi/>
              <w:jc w:val="right"/>
            </w:pPr>
            <w:r/>
            <w:r>
              <w:rPr>
                <w:rFonts w:ascii="Vazirmatn" w:hAnsi="Vazirmatn" w:cs="Vazirmatn"/>
                <w:b w:val="0"/>
                <w:sz w:val="17"/>
              </w:rPr>
              <w:t>سقف قانونی نقض نشود</w:t>
            </w:r>
          </w:p>
        </w:tc>
      </w:tr>
      <w:tr>
        <w:tc>
          <w:tcPr>
            <w:tcW w:type="dxa" w:w="1928"/>
          </w:tcPr>
          <w:p>
            <w:pPr>
              <w:bidi/>
              <w:jc w:val="right"/>
            </w:pPr>
            <w:r/>
            <w:r>
              <w:rPr>
                <w:rFonts w:ascii="Vazirmatn" w:hAnsi="Vazirmatn" w:cs="Vazirmatn"/>
                <w:b w:val="0"/>
                <w:sz w:val="17"/>
              </w:rPr>
              <w:t>هزینه کار/بهره‌وری عادلانه</w:t>
            </w:r>
          </w:p>
        </w:tc>
        <w:tc>
          <w:tcPr>
            <w:tcW w:type="dxa" w:w="1928"/>
          </w:tcPr>
          <w:p>
            <w:pPr>
              <w:bidi/>
              <w:jc w:val="right"/>
            </w:pPr>
            <w:r/>
            <w:r>
              <w:rPr>
                <w:rFonts w:ascii="Vazirmatn" w:hAnsi="Vazirmatn" w:cs="Vazirmatn"/>
                <w:b w:val="0"/>
                <w:sz w:val="17"/>
              </w:rPr>
              <w:t>F-10</w:t>
            </w:r>
          </w:p>
        </w:tc>
        <w:tc>
          <w:tcPr>
            <w:tcW w:type="dxa" w:w="1928"/>
          </w:tcPr>
          <w:p>
            <w:pPr>
              <w:bidi/>
              <w:jc w:val="right"/>
            </w:pPr>
            <w:r/>
            <w:r>
              <w:rPr>
                <w:rFonts w:ascii="Vazirmatn" w:hAnsi="Vazirmatn" w:cs="Vazirmatn"/>
                <w:b w:val="0"/>
                <w:sz w:val="17"/>
              </w:rPr>
              <w:t>M</w:t>
            </w:r>
          </w:p>
        </w:tc>
        <w:tc>
          <w:tcPr>
            <w:tcW w:type="dxa" w:w="1928"/>
          </w:tcPr>
          <w:p>
            <w:pPr>
              <w:bidi/>
              <w:jc w:val="right"/>
            </w:pPr>
            <w:r/>
            <w:r>
              <w:rPr>
                <w:rFonts w:ascii="Vazirmatn" w:hAnsi="Vazirmatn" w:cs="Vazirmatn"/>
                <w:b w:val="0"/>
                <w:sz w:val="17"/>
              </w:rPr>
              <w:t>سیاست HR</w:t>
            </w:r>
          </w:p>
        </w:tc>
        <w:tc>
          <w:tcPr>
            <w:tcW w:type="dxa" w:w="1928"/>
          </w:tcPr>
          <w:p>
            <w:pPr>
              <w:bidi/>
              <w:jc w:val="right"/>
            </w:pPr>
            <w:r/>
            <w:r>
              <w:rPr>
                <w:rFonts w:ascii="Vazirmatn" w:hAnsi="Vazirmatn" w:cs="Vazirmatn"/>
                <w:b w:val="0"/>
                <w:sz w:val="17"/>
              </w:rPr>
              <w:t>سطح شیفت، بدون رتبه فردی</w:t>
            </w:r>
          </w:p>
        </w:tc>
      </w:tr>
      <w:tr>
        <w:tc>
          <w:tcPr>
            <w:tcW w:type="dxa" w:w="1928"/>
          </w:tcPr>
          <w:p>
            <w:pPr>
              <w:bidi/>
              <w:jc w:val="right"/>
            </w:pPr>
            <w:r/>
            <w:r>
              <w:rPr>
                <w:rFonts w:ascii="Vazirmatn" w:hAnsi="Vazirmatn" w:cs="Vazirmatn"/>
                <w:b w:val="0"/>
                <w:sz w:val="17"/>
              </w:rPr>
              <w:t>ML فقط در صورت کفایت داده</w:t>
            </w:r>
          </w:p>
        </w:tc>
        <w:tc>
          <w:tcPr>
            <w:tcW w:type="dxa" w:w="1928"/>
          </w:tcPr>
          <w:p>
            <w:pPr>
              <w:bidi/>
              <w:jc w:val="right"/>
            </w:pPr>
            <w:r/>
            <w:r>
              <w:rPr>
                <w:rFonts w:ascii="Vazirmatn" w:hAnsi="Vazirmatn" w:cs="Vazirmatn"/>
                <w:b w:val="0"/>
                <w:sz w:val="17"/>
              </w:rPr>
              <w:t>§۶٫۳</w:t>
            </w:r>
          </w:p>
        </w:tc>
        <w:tc>
          <w:tcPr>
            <w:tcW w:type="dxa" w:w="1928"/>
          </w:tcPr>
          <w:p>
            <w:pPr>
              <w:bidi/>
              <w:jc w:val="right"/>
            </w:pPr>
            <w:r/>
            <w:r>
              <w:rPr>
                <w:rFonts w:ascii="Vazirmatn" w:hAnsi="Vazirmatn" w:cs="Vazirmatn"/>
                <w:b w:val="0"/>
                <w:sz w:val="17"/>
              </w:rPr>
              <w:t>—</w:t>
            </w:r>
          </w:p>
        </w:tc>
        <w:tc>
          <w:tcPr>
            <w:tcW w:type="dxa" w:w="1928"/>
          </w:tcPr>
          <w:p>
            <w:pPr>
              <w:bidi/>
              <w:jc w:val="right"/>
            </w:pPr>
            <w:r/>
            <w:r>
              <w:rPr>
                <w:rFonts w:ascii="Vazirmatn" w:hAnsi="Vazirmatn" w:cs="Vazirmatn"/>
                <w:b w:val="0"/>
                <w:sz w:val="17"/>
              </w:rPr>
              <w:t>همه بالا</w:t>
            </w:r>
          </w:p>
        </w:tc>
        <w:tc>
          <w:tcPr>
            <w:tcW w:type="dxa" w:w="1928"/>
          </w:tcPr>
          <w:p>
            <w:pPr>
              <w:bidi/>
              <w:jc w:val="right"/>
            </w:pPr>
            <w:r/>
            <w:r>
              <w:rPr>
                <w:rFonts w:ascii="Vazirmatn" w:hAnsi="Vazirmatn" w:cs="Vazirmatn"/>
                <w:b w:val="0"/>
                <w:sz w:val="17"/>
              </w:rPr>
              <w:t>اثبات برتری نسبت به آمار ساده</w:t>
            </w:r>
          </w:p>
        </w:tc>
      </w:tr>
      <w:tr>
        <w:tc>
          <w:tcPr>
            <w:tcW w:type="dxa" w:w="1928"/>
          </w:tcPr>
          <w:p>
            <w:pPr>
              <w:bidi/>
              <w:jc w:val="right"/>
            </w:pPr>
            <w:r/>
            <w:r>
              <w:rPr>
                <w:rFonts w:ascii="Vazirmatn" w:hAnsi="Vazirmatn" w:cs="Vazirmatn"/>
                <w:b w:val="0"/>
                <w:sz w:val="17"/>
              </w:rPr>
              <w:t>چندشعبه‌ای</w:t>
            </w:r>
          </w:p>
        </w:tc>
        <w:tc>
          <w:tcPr>
            <w:tcW w:type="dxa" w:w="1928"/>
          </w:tcPr>
          <w:p>
            <w:pPr>
              <w:bidi/>
              <w:jc w:val="right"/>
            </w:pPr>
            <w:r/>
            <w:r>
              <w:rPr>
                <w:rFonts w:ascii="Vazirmatn" w:hAnsi="Vazirmatn" w:cs="Vazirmatn"/>
                <w:b w:val="0"/>
                <w:sz w:val="17"/>
              </w:rPr>
              <w:t>F-19</w:t>
            </w:r>
          </w:p>
        </w:tc>
        <w:tc>
          <w:tcPr>
            <w:tcW w:type="dxa" w:w="1928"/>
          </w:tcPr>
          <w:p>
            <w:pPr>
              <w:bidi/>
              <w:jc w:val="right"/>
            </w:pPr>
            <w:r/>
            <w:r>
              <w:rPr>
                <w:rFonts w:ascii="Vazirmatn" w:hAnsi="Vazirmatn" w:cs="Vazirmatn"/>
                <w:b w:val="0"/>
                <w:sz w:val="17"/>
              </w:rPr>
              <w:t>XL</w:t>
            </w:r>
          </w:p>
        </w:tc>
        <w:tc>
          <w:tcPr>
            <w:tcW w:type="dxa" w:w="1928"/>
          </w:tcPr>
          <w:p>
            <w:pPr>
              <w:bidi/>
              <w:jc w:val="right"/>
            </w:pPr>
            <w:r/>
            <w:r>
              <w:rPr>
                <w:rFonts w:ascii="Vazirmatn" w:hAnsi="Vazirmatn" w:cs="Vazirmatn"/>
                <w:b w:val="0"/>
                <w:sz w:val="17"/>
              </w:rPr>
              <w:t>تصمیم کسب‌وکار</w:t>
            </w:r>
          </w:p>
        </w:tc>
        <w:tc>
          <w:tcPr>
            <w:tcW w:type="dxa" w:w="1928"/>
          </w:tcPr>
          <w:p>
            <w:pPr>
              <w:bidi/>
              <w:jc w:val="right"/>
            </w:pPr>
            <w:r/>
            <w:r>
              <w:rPr>
                <w:rFonts w:ascii="Vazirmatn" w:hAnsi="Vazirmatn" w:cs="Vazirmatn"/>
                <w:b w:val="0"/>
                <w:sz w:val="17"/>
              </w:rPr>
              <w:t>—</w:t>
            </w:r>
          </w:p>
        </w:tc>
      </w:tr>
    </w:tbl>
    <w:p/>
    <w:p>
      <w:pPr>
        <w:bidi/>
        <w:jc w:val="right"/>
      </w:pPr>
      <w:r>
        <w:rPr>
          <w:rFonts w:ascii="Vazirmatn" w:hAnsi="Vazirmatn" w:cs="Vazirmatn"/>
          <w:b/>
        </w:rPr>
        <w:t>جمع برآورد مرحله ۱–۵:</w:t>
      </w:r>
      <w:r>
        <w:rPr>
          <w:rFonts w:ascii="Vazirmatn" w:hAnsi="Vazirmatn" w:cs="Vazirmatn"/>
          <w:b w:val="0"/>
        </w:rPr>
        <w:t xml:space="preserve"> ~۹۰–۱۰۵ نفر-روز توسعه + ~۳۰٪ تست/مستندسازی ≈ ۴–۵ ماه نفر-واحد برای یک توسعه‌آور، یا ~۲٫۵ ماه با دو نفر (با موازی‌سازی مراحل ۳/۴).</w:t>
      </w:r>
    </w:p>
    <w:p>
      <w:r>
        <w:br w:type="page"/>
      </w:r>
    </w:p>
    <w:p>
      <w:pPr>
        <w:pStyle w:val="Heading1"/>
        <w:bidi/>
        <w:jc w:val="right"/>
      </w:pPr>
      <w:r>
        <w:rPr>
          <w:rFonts w:ascii="Vazirmatn" w:hAnsi="Vazirmatn" w:cs="Vazirmatn"/>
        </w:rPr>
        <w:t>پیوست E — مشخصات اجرایی قابلیت‌های اولویت‌دار (۱۵ فیلد)</w:t>
      </w:r>
    </w:p>
    <w:p>
      <w:pPr>
        <w:bidi/>
        <w:ind w:right="283"/>
        <w:jc w:val="right"/>
      </w:pPr>
      <w:r>
        <w:rPr>
          <w:rFonts w:ascii="Vazirmatn" w:hAnsi="Vazirmatn" w:cs="Vazirmatn"/>
          <w:b w:val="0"/>
          <w:sz w:val="19"/>
        </w:rPr>
        <w:t>هر مشخصات با ساختار ۱۵ فیلدی مأموریت نوشته شده. اعداد/فرمول‌ها بر پایه کد واقعی موجود است؛ هر جا داده ناکافی است صریحاً گفته شده (اصل ششم).</w:t>
      </w:r>
    </w:p>
    <w:p>
      <w:pPr>
        <w:pStyle w:val="Heading2"/>
        <w:bidi/>
        <w:jc w:val="right"/>
      </w:pPr>
      <w:r>
        <w:rPr>
          <w:rFonts w:ascii="Vazirmatn" w:hAnsi="Vazirmatn" w:cs="Vazirmatn"/>
        </w:rPr>
        <w:t>SPEC-01 — نمای سود خالص عملیاتی (F-02)</w:t>
      </w:r>
    </w:p>
    <w:p>
      <w:pPr>
        <w:bidi/>
        <w:ind w:right="283"/>
        <w:jc w:val="right"/>
      </w:pPr>
      <w:r>
        <w:rPr>
          <w:rFonts w:ascii="Vazirmatn" w:hAnsi="Vazirmatn" w:cs="Vazirmatn"/>
          <w:b w:val="0"/>
        </w:rPr>
        <w:t xml:space="preserve">1. </w:t>
      </w:r>
      <w:r>
        <w:rPr>
          <w:rFonts w:ascii="Vazirmatn" w:hAnsi="Vazirmatn" w:cs="Vazirmatn"/>
          <w:b/>
        </w:rPr>
        <w:t>شناسه:</w:t>
      </w:r>
      <w:r>
        <w:rPr>
          <w:rFonts w:ascii="Vazirmatn" w:hAnsi="Vazirmatn" w:cs="Vazirmatn"/>
          <w:b w:val="0"/>
        </w:rPr>
        <w:t xml:space="preserve"> SPEC-01 / F-02 · مرحله ۳ · ارجاعات: I-08, F-00c, F-16</w:t>
      </w:r>
    </w:p>
    <w:p>
      <w:pPr>
        <w:bidi/>
        <w:ind w:right="283"/>
        <w:jc w:val="right"/>
      </w:pPr>
      <w:r>
        <w:rPr>
          <w:rFonts w:ascii="Vazirmatn" w:hAnsi="Vazirmatn" w:cs="Vazirmatn"/>
          <w:b w:val="0"/>
        </w:rPr>
        <w:t xml:space="preserve">2. </w:t>
      </w:r>
      <w:r>
        <w:rPr>
          <w:rFonts w:ascii="Vazirmatn" w:hAnsi="Vazirmatn" w:cs="Vazirmatn"/>
          <w:b/>
        </w:rPr>
        <w:t>عنوان:</w:t>
      </w:r>
      <w:r>
        <w:rPr>
          <w:rFonts w:ascii="Vazirmatn" w:hAnsi="Vazirmatn" w:cs="Vazirmatn"/>
          <w:b w:val="0"/>
        </w:rPr>
        <w:t xml:space="preserve"> گزارش و کارت «سود خالص عملیاتی» با برچسب شفاف اجزا</w:t>
      </w:r>
    </w:p>
    <w:p>
      <w:pPr>
        <w:bidi/>
        <w:ind w:right="283"/>
        <w:jc w:val="right"/>
      </w:pPr>
      <w:r>
        <w:rPr>
          <w:rFonts w:ascii="Vazirmatn" w:hAnsi="Vazirmatn" w:cs="Vazirmatn"/>
          <w:b w:val="0"/>
        </w:rPr>
        <w:t xml:space="preserve">3. </w:t>
      </w:r>
      <w:r>
        <w:rPr>
          <w:rFonts w:ascii="Vazirmatn" w:hAnsi="Vazirmatn" w:cs="Vazirmatn"/>
          <w:b/>
        </w:rPr>
        <w:t>هدف:</w:t>
      </w:r>
      <w:r>
        <w:rPr>
          <w:rFonts w:ascii="Vazirmatn" w:hAnsi="Vazirmatn" w:cs="Vazirmatn"/>
          <w:b w:val="0"/>
        </w:rPr>
        <w:t xml:space="preserve"> مدیر برای اولین بار عددی ببیند که به P&amp;L حسابداری نزدیک است: حاشیه ناخالص − تخفیفات اعطاشده − ضایعات ثبت‌شده − هزینه‌های دوره ± تعدیلات موجودی، با تفکیک اجزا.</w:t>
      </w:r>
    </w:p>
    <w:p>
      <w:pPr>
        <w:bidi/>
        <w:ind w:right="283"/>
        <w:jc w:val="right"/>
      </w:pPr>
      <w:r>
        <w:rPr>
          <w:rFonts w:ascii="Vazirmatn" w:hAnsi="Vazirmatn" w:cs="Vazirmatn"/>
          <w:b w:val="0"/>
        </w:rPr>
        <w:t xml:space="preserve">4. </w:t>
      </w:r>
      <w:r>
        <w:rPr>
          <w:rFonts w:ascii="Vazirmatn" w:hAnsi="Vazirmatn" w:cs="Vazirmatn"/>
          <w:b/>
        </w:rPr>
        <w:t>مسئله/زمینه:</w:t>
      </w:r>
      <w:r>
        <w:rPr>
          <w:rFonts w:ascii="Vazirmatn" w:hAnsi="Vazirmatn" w:cs="Vazirmatn"/>
          <w:b w:val="0"/>
        </w:rPr>
        <w:t xml:space="preserve"> امروز «سود» در داشبورد/گزارش‌ها جمع InvoiceItem.profit است که تخفیف سطح فاکتور را کم نمی‌کند (I-08) و هزینه‌ها/ضایعات (که داده‌شان کامل ثبت می‌شود) هیچ‌جا از آن کسر نمی‌شوند. نتیجه: بیش‌برآورد سیستماتیک و تصمیم روی عدد غلط.</w:t>
      </w:r>
    </w:p>
    <w:p>
      <w:pPr>
        <w:bidi/>
        <w:ind w:right="283"/>
        <w:jc w:val="right"/>
      </w:pPr>
      <w:r>
        <w:rPr>
          <w:rFonts w:ascii="Vazirmatn" w:hAnsi="Vazirmatn" w:cs="Vazirmatn"/>
          <w:b w:val="0"/>
        </w:rPr>
        <w:t xml:space="preserve">5. </w:t>
      </w:r>
      <w:r>
        <w:rPr>
          <w:rFonts w:ascii="Vazirmatn" w:hAnsi="Vazirmatn" w:cs="Vazirmatn"/>
          <w:b/>
        </w:rPr>
        <w:t>داده موردنیاز و وضعیت:</w:t>
      </w:r>
      <w:r>
        <w:rPr>
          <w:rFonts w:ascii="Vazirmatn" w:hAnsi="Vazirmatn" w:cs="Vazirmatn"/>
          <w:b w:val="0"/>
        </w:rPr>
        <w:t xml:space="preserve"> invoice_items.profit (موجود)، invoice تخفیفات + campaign_redemptions.benefit + coupon (موجود)، stock_movements نوع WASTE با unit_cost (موجود)، ADJUSTMENT با delta×buy_price (موجود)، expenses با دسته و تاریخ (موجود)، journal A_SALES_DISC برای کنترل متقاطع (موجود).</w:t>
      </w:r>
    </w:p>
    <w:p>
      <w:pPr>
        <w:bidi/>
        <w:ind w:right="283"/>
        <w:jc w:val="right"/>
      </w:pPr>
      <w:r>
        <w:rPr>
          <w:rFonts w:ascii="Vazirmatn" w:hAnsi="Vazirmatn" w:cs="Vazirmatn"/>
          <w:b w:val="0"/>
        </w:rPr>
        <w:t xml:space="preserve">6. </w:t>
      </w:r>
      <w:r>
        <w:rPr>
          <w:rFonts w:ascii="Vazirmatn" w:hAnsi="Vazirmatn" w:cs="Vazirmatn"/>
          <w:b/>
        </w:rPr>
        <w:t>شکاف داده:</w:t>
      </w:r>
      <w:r>
        <w:rPr>
          <w:rFonts w:ascii="Vazirmatn" w:hAnsi="Vazirmatn" w:cs="Vazirmatn"/>
          <w:b w:val="0"/>
        </w:rPr>
        <w:t xml:space="preserve"> تخصیص تخفیف فاکتور به خطوط برای سود per محصول (امروز در checkout انجام می‌شود ولی profit خط بازنویسی نمی‌شود) → یا ستون net_profit افزودنی روی invoice_items یا محاسبه در خواندن با همان نسبت تخصیص. قبوض/هزینه‌های واردنشده: پوشش داده‌شدنی نیست → برچسب.</w:t>
      </w:r>
    </w:p>
    <w:p>
      <w:pPr>
        <w:bidi/>
        <w:ind w:right="283"/>
        <w:jc w:val="right"/>
      </w:pPr>
      <w:r>
        <w:rPr>
          <w:rFonts w:ascii="Vazirmatn" w:hAnsi="Vazirmatn" w:cs="Vazirmatn"/>
          <w:b w:val="0"/>
        </w:rPr>
        <w:t xml:space="preserve">7. </w:t>
      </w:r>
      <w:r>
        <w:rPr>
          <w:rFonts w:ascii="Vazirmatn" w:hAnsi="Vazirmatn" w:cs="Vazirmatn"/>
          <w:b/>
        </w:rPr>
        <w:t>لایه روش:</w:t>
      </w:r>
      <w:r>
        <w:rPr>
          <w:rFonts w:ascii="Vazirmatn" w:hAnsi="Vazirmatn" w:cs="Vazirmatn"/>
          <w:b w:val="0"/>
        </w:rPr>
        <w:t xml:space="preserve"> قطعی (جمع‌های حسابداری) — بدون آمار/ML.</w:t>
      </w:r>
    </w:p>
    <w:p>
      <w:pPr>
        <w:bidi/>
        <w:ind w:right="283"/>
        <w:jc w:val="right"/>
      </w:pPr>
      <w:r>
        <w:rPr>
          <w:rFonts w:ascii="Vazirmatn" w:hAnsi="Vazirmatn" w:cs="Vazirmatn"/>
          <w:b w:val="0"/>
        </w:rPr>
        <w:t xml:space="preserve">8. </w:t>
      </w:r>
      <w:r>
        <w:rPr>
          <w:rFonts w:ascii="Vazirmatn" w:hAnsi="Vazirmatn" w:cs="Vazirmatn"/>
          <w:b/>
        </w:rPr>
        <w:t>الگوریسم/فرمول:</w:t>
      </w:r>
      <w:r>
        <w:rPr>
          <w:rFonts w:ascii="Vazirmatn" w:hAnsi="Vazirmatn" w:cs="Vazirmatn"/>
          <w:b w:val="0"/>
        </w:rPr>
        <w:t xml:space="preserve"> برای دوره [a,b) با روز محلی: net = Σ(line.profit − line_discount_share) − Σ(waste.qty×unit_cost) − Σ(adjustment.delta×buy_price اگر delta&lt;0) − Σ(expenses.amount) ± (adjustment.delta&gt;0 × buy_price به‌عنوان درآمد تجدید موجودی، با برچسب جدا). کنترل متقاطع: Σ net + Σ discounts ≈ P&amp;L فروش حسابداری (A_SALES − A_COGS − A_SALES_DISC) — اختلاف &gt; ۱٪ → هشدار داخلی (نه نمایش عدد). اجزا هرگز با هم net نشوند مگر در عدد نهایی؛ همه اجزا در پاسخ برگردند.</w:t>
      </w:r>
    </w:p>
    <w:p>
      <w:pPr>
        <w:bidi/>
        <w:ind w:right="283"/>
        <w:jc w:val="right"/>
      </w:pPr>
      <w:r>
        <w:rPr>
          <w:rFonts w:ascii="Vazirmatn" w:hAnsi="Vazirmatn" w:cs="Vazirmatn"/>
          <w:b w:val="0"/>
        </w:rPr>
        <w:t xml:space="preserve">9. </w:t>
      </w:r>
      <w:r>
        <w:rPr>
          <w:rFonts w:ascii="Vazirmatn" w:hAnsi="Vazirmatn" w:cs="Vazirmatn"/>
          <w:b/>
        </w:rPr>
        <w:t>API:</w:t>
      </w:r>
      <w:r>
        <w:rPr>
          <w:rFonts w:ascii="Vazirmatn" w:hAnsi="Vazirmatn" w:cs="Vazirmatn"/>
          <w:b w:val="0"/>
        </w:rPr>
        <w:t xml:space="preserve"> GET /reports/net-profit?from=&amp;to=&amp;group_by=day|week|month|category → {total, gross_margin, discounts_given, waste_cost, adjustments, expenses, coverage: {expenses_recorded: bool, components: [...]}, series: [...]}. کشیده‌شدن از store_daily (F-16) اگر موجود بود.</w:t>
      </w:r>
    </w:p>
    <w:p>
      <w:pPr>
        <w:bidi/>
        <w:ind w:right="283"/>
        <w:jc w:val="right"/>
      </w:pPr>
      <w:r>
        <w:rPr>
          <w:rFonts w:ascii="Vazirmatn" w:hAnsi="Vazirmatn" w:cs="Vazirmatn"/>
          <w:b w:val="0"/>
        </w:rPr>
        <w:t xml:space="preserve">10. </w:t>
      </w:r>
      <w:r>
        <w:rPr>
          <w:rFonts w:ascii="Vazirmatn" w:hAnsi="Vazirmatn" w:cs="Vazirmatn"/>
          <w:b/>
        </w:rPr>
        <w:t>تغییرات DB:</w:t>
      </w:r>
      <w:r>
        <w:rPr>
          <w:rFonts w:ascii="Vazirmatn" w:hAnsi="Vazirmatn" w:cs="Vazirmatn"/>
          <w:b w:val="0"/>
        </w:rPr>
        <w:t xml:space="preserve"> افزودنی: ستون invoice_items.discount_share (یا net_profit) با backfill از نسبت تخصیص فعلی؛ ستون‌های مشتق در store_daily/product_daily. بدون تغییر جداول موجود.</w:t>
      </w:r>
    </w:p>
    <w:p>
      <w:pPr>
        <w:bidi/>
        <w:ind w:right="283"/>
        <w:jc w:val="right"/>
      </w:pPr>
      <w:r>
        <w:rPr>
          <w:rFonts w:ascii="Vazirmatn" w:hAnsi="Vazirmatn" w:cs="Vazirmatn"/>
          <w:b w:val="0"/>
        </w:rPr>
        <w:t xml:space="preserve">11. </w:t>
      </w:r>
      <w:r>
        <w:rPr>
          <w:rFonts w:ascii="Vazirmatn" w:hAnsi="Vazirmatn" w:cs="Vazirmatn"/>
          <w:b/>
        </w:rPr>
        <w:t>UI:</w:t>
      </w:r>
      <w:r>
        <w:rPr>
          <w:rFonts w:ascii="Vazirmatn" w:hAnsi="Vazirmatn" w:cs="Vazirmatn"/>
          <w:b w:val="0"/>
        </w:rPr>
        <w:t xml:space="preserve"> کارت داشبورد «سود خالص دوره» با waterfall اجزا (حاشیه → تخفیف → ضایعات → هزینه → خالص) + برچسب «چه چیزهایی در این عدد هست/نیست» + drill-down per روز/دسته. در digest هفتگی (SPEC-07) استفاده می‌شود.</w:t>
      </w:r>
    </w:p>
    <w:p>
      <w:pPr>
        <w:bidi/>
        <w:ind w:right="283"/>
        <w:jc w:val="right"/>
      </w:pPr>
      <w:r>
        <w:rPr>
          <w:rFonts w:ascii="Vazirmatn" w:hAnsi="Vazirmatn" w:cs="Vazirmatn"/>
          <w:b w:val="0"/>
        </w:rPr>
        <w:t xml:space="preserve">12. </w:t>
      </w:r>
      <w:r>
        <w:rPr>
          <w:rFonts w:ascii="Vazirmatn" w:hAnsi="Vazirmatn" w:cs="Vazirmatn"/>
          <w:b/>
        </w:rPr>
        <w:t>دسترسی:</w:t>
      </w:r>
      <w:r>
        <w:rPr>
          <w:rFonts w:ascii="Vazirmatn" w:hAnsi="Vazirmatn" w:cs="Vazirmatn"/>
          <w:b w:val="0"/>
        </w:rPr>
        <w:t xml:space="preserve"> مشاهده: accounting.view (نه reports.view ساده — عدد مالی کامل است)؛ در داشبورد فقط برای دارندگان سطح، وگرنه همان سود ناخالص فعلی با برچسب «ناخالص».</w:t>
      </w:r>
    </w:p>
    <w:p>
      <w:pPr>
        <w:bidi/>
        <w:ind w:right="283"/>
        <w:jc w:val="right"/>
      </w:pPr>
      <w:r>
        <w:rPr>
          <w:rFonts w:ascii="Vazirmatn" w:hAnsi="Vazirmatn" w:cs="Vazirmatn"/>
          <w:b w:val="0"/>
        </w:rPr>
        <w:t xml:space="preserve">13. </w:t>
      </w:r>
      <w:r>
        <w:rPr>
          <w:rFonts w:ascii="Vazirmatn" w:hAnsi="Vazirmatn" w:cs="Vazirmatn"/>
          <w:b/>
        </w:rPr>
        <w:t>شرایط مرزی/خطاها:</w:t>
      </w:r>
      <w:r>
        <w:rPr>
          <w:rFonts w:ascii="Vazirmatn" w:hAnsi="Vazirmatn" w:cs="Vazirmatn"/>
          <w:b w:val="0"/>
        </w:rPr>
        <w:t xml:space="preserve"> دوره بدون داده → صفر با پیام «داده‌ای در این بازه نیست»؛ expenses ثبت‌نشده → coverage flag و عدم نمایش «خالص واقعی» با قاطعیت؛ ضایعات با unit_cost تهی → از بهای خرید بچ بازسازی، نشد → جزء «پوشش‌ندارد»؛ اعداد منفی مجازند (زیان) و با رنگ/برچسب درست نمایش یابند؛ IRT/IRR طبق تنظیم واحد پول.</w:t>
      </w:r>
    </w:p>
    <w:p>
      <w:pPr>
        <w:bidi/>
        <w:ind w:right="283"/>
        <w:jc w:val="right"/>
      </w:pPr>
      <w:r>
        <w:rPr>
          <w:rFonts w:ascii="Vazirmatn" w:hAnsi="Vazirmatn" w:cs="Vazirmatn"/>
          <w:b w:val="0"/>
        </w:rPr>
        <w:t xml:space="preserve">14. </w:t>
      </w:r>
      <w:r>
        <w:rPr>
          <w:rFonts w:ascii="Vazirmatn" w:hAnsi="Vazirmatn" w:cs="Vazirmatn"/>
          <w:b/>
        </w:rPr>
        <w:t>آزمون/پذیرش:</w:t>
      </w:r>
      <w:r>
        <w:rPr>
          <w:rFonts w:ascii="Vazirmatn" w:hAnsi="Vazirmatn" w:cs="Vazirmatn"/>
          <w:b w:val="0"/>
        </w:rPr>
        <w:t xml:space="preserve"> (الف) فاکتور نمونه با تخفیف+کوپن+کمپین → discount_share جمعاً برابر تخفیف فاکتور (تخصیص بدون نشت/کمبود — الگوی گردکردن خط آخر checkout حفظ شود)؛ (ب) تطبیق با GL: دوره دمو → اختلاف &lt; ۱٪؛ (پ) golden روی demo_store یک‌ساله (اجزای معلوم کاشته‌شده)؛ (د) تست دسترسی. </w:t>
      </w:r>
      <w:r>
        <w:rPr>
          <w:rFonts w:ascii="Vazirmatn" w:hAnsi="Vazirmatn" w:cs="Vazirmatn"/>
          <w:b/>
        </w:rPr>
        <w:t>پذیرش: مدیر بتواند هر جزء را تا فاکتور/سند ریز drill-down کند.</w:t>
      </w:r>
    </w:p>
    <w:p>
      <w:pPr>
        <w:bidi/>
        <w:ind w:right="283"/>
        <w:jc w:val="right"/>
      </w:pPr>
      <w:r>
        <w:rPr>
          <w:rFonts w:ascii="Vazirmatn" w:hAnsi="Vazirmatn" w:cs="Vazirmatn"/>
          <w:b w:val="0"/>
        </w:rPr>
        <w:t xml:space="preserve">15. </w:t>
      </w:r>
      <w:r>
        <w:rPr>
          <w:rFonts w:ascii="Vazirmatn" w:hAnsi="Vazirmatn" w:cs="Vazirmatn"/>
          <w:b/>
        </w:rPr>
        <w:t>ریسک/وابستگی/effort:</w:t>
      </w:r>
      <w:r>
        <w:rPr>
          <w:rFonts w:ascii="Vazirmatn" w:hAnsi="Vazirmatn" w:cs="Vazirmatn"/>
          <w:b w:val="0"/>
        </w:rPr>
        <w:t xml:space="preserve"> وابسته به F-00c و ترجیحاً F-16؛ ریسک اصلی = دوگانگی تعریف با گزارش قدیم (مهاجرت تدریجی با برچسب، نه جایگزینی ناگهانی)؛ effort: M (~۸–۱۰ نفر-روز با تست).</w:t>
      </w:r>
    </w:p>
    <w:p>
      <w:pPr>
        <w:pStyle w:val="Heading2"/>
        <w:bidi/>
        <w:jc w:val="right"/>
      </w:pPr>
      <w:r>
        <w:rPr>
          <w:rFonts w:ascii="Vazirmatn" w:hAnsi="Vazirmatn" w:cs="Vazirmatn"/>
        </w:rPr>
        <w:t>SPEC-02 — سفارش خرید هوشمند: از کارت تا سند (F-01)</w:t>
      </w:r>
    </w:p>
    <w:p>
      <w:pPr>
        <w:bidi/>
        <w:ind w:right="283"/>
        <w:jc w:val="right"/>
      </w:pPr>
      <w:r>
        <w:rPr>
          <w:rFonts w:ascii="Vazirmatn" w:hAnsi="Vazirmatn" w:cs="Vazirmatn"/>
          <w:b w:val="0"/>
        </w:rPr>
        <w:t xml:space="preserve">1. </w:t>
      </w:r>
      <w:r>
        <w:rPr>
          <w:rFonts w:ascii="Vazirmatn" w:hAnsi="Vazirmatn" w:cs="Vazirmatn"/>
          <w:b/>
        </w:rPr>
        <w:t>شناسه:</w:t>
      </w:r>
      <w:r>
        <w:rPr>
          <w:rFonts w:ascii="Vazirmatn" w:hAnsi="Vazirmatn" w:cs="Vazirmatn"/>
          <w:b w:val="0"/>
        </w:rPr>
        <w:t xml:space="preserve"> SPEC-02 / F-01 · مرحله ۴ · ارجاعات: I-22, supplier_lead, reorder_point</w:t>
      </w:r>
    </w:p>
    <w:p>
      <w:pPr>
        <w:bidi/>
        <w:ind w:right="283"/>
        <w:jc w:val="right"/>
      </w:pPr>
      <w:r>
        <w:rPr>
          <w:rFonts w:ascii="Vazirmatn" w:hAnsi="Vazirmatn" w:cs="Vazirmatn"/>
          <w:b w:val="0"/>
        </w:rPr>
        <w:t xml:space="preserve">2. </w:t>
      </w:r>
      <w:r>
        <w:rPr>
          <w:rFonts w:ascii="Vazirmatn" w:hAnsi="Vazirmatn" w:cs="Vazirmatn"/>
          <w:b/>
        </w:rPr>
        <w:t>عنوان:</w:t>
      </w:r>
      <w:r>
        <w:rPr>
          <w:rFonts w:ascii="Vazirmatn" w:hAnsi="Vazirmatn" w:cs="Vazirmatn"/>
          <w:b w:val="0"/>
        </w:rPr>
        <w:t xml:space="preserve"> موجودیت سفارش خرید + action «ایجاد پیش‌نویس سفارش» از کارت‌های موجودی</w:t>
      </w:r>
    </w:p>
    <w:p>
      <w:pPr>
        <w:bidi/>
        <w:ind w:right="283"/>
        <w:jc w:val="right"/>
      </w:pPr>
      <w:r>
        <w:rPr>
          <w:rFonts w:ascii="Vazirmatn" w:hAnsi="Vazirmatn" w:cs="Vazirmatn"/>
          <w:b w:val="0"/>
        </w:rPr>
        <w:t xml:space="preserve">3. </w:t>
      </w:r>
      <w:r>
        <w:rPr>
          <w:rFonts w:ascii="Vazirmatn" w:hAnsi="Vazirmatn" w:cs="Vazirmatn"/>
          <w:b/>
        </w:rPr>
        <w:t>هدف:</w:t>
      </w:r>
      <w:r>
        <w:rPr>
          <w:rFonts w:ascii="Vazirmatn" w:hAnsi="Vazirmatn" w:cs="Vazirmatn"/>
          <w:b w:val="0"/>
        </w:rPr>
        <w:t xml:space="preserve"> زنجیره پیشنهاد→سفارش→تحویل بسته شود: کارت reorder/ریسک ناموجودی یک پیش‌نویس PO واقعی بسازد (تامین‌کننده، اقلام، تعداد، بهای خرید فعلی)، PO تا دریافت رهگیری شود و lead-time واقعی از آن استخراج گردد.</w:t>
      </w:r>
    </w:p>
    <w:p>
      <w:pPr>
        <w:bidi/>
        <w:ind w:right="283"/>
        <w:jc w:val="right"/>
      </w:pPr>
      <w:r>
        <w:rPr>
          <w:rFonts w:ascii="Vazirmatn" w:hAnsi="Vazirmatn" w:cs="Vazirmatn"/>
          <w:b w:val="0"/>
        </w:rPr>
        <w:t xml:space="preserve">4. </w:t>
      </w:r>
      <w:r>
        <w:rPr>
          <w:rFonts w:ascii="Vazirmatn" w:hAnsi="Vazirmatn" w:cs="Vazirmatn"/>
          <w:b/>
        </w:rPr>
        <w:t>مسئله/زمینه:</w:t>
      </w:r>
      <w:r>
        <w:rPr>
          <w:rFonts w:ascii="Vazirmatn" w:hAnsi="Vazirmatn" w:cs="Vazirmatn"/>
          <w:b w:val="0"/>
        </w:rPr>
        <w:t xml:space="preserve"> امروز خروجی action خرید یک JSON در SystemSetting است (لیست یادت نره!)؛ وضعیت/دریافت/مغایرت وجود ندارد؛ تحلیل‌گر supplier_lead مجبور است lead-time را از فاصله received_at بچ‌ها حدس بزند.</w:t>
      </w:r>
    </w:p>
    <w:p>
      <w:pPr>
        <w:bidi/>
        <w:ind w:right="283"/>
        <w:jc w:val="right"/>
      </w:pPr>
      <w:r>
        <w:rPr>
          <w:rFonts w:ascii="Vazirmatn" w:hAnsi="Vazirmatn" w:cs="Vazirmatn"/>
          <w:b w:val="0"/>
        </w:rPr>
        <w:t xml:space="preserve">5. </w:t>
      </w:r>
      <w:r>
        <w:rPr>
          <w:rFonts w:ascii="Vazirmatn" w:hAnsi="Vazirmatn" w:cs="Vazirmatn"/>
          <w:b/>
        </w:rPr>
        <w:t>داده موردنیاز و وضعیت:</w:t>
      </w:r>
      <w:r>
        <w:rPr>
          <w:rFonts w:ascii="Vazirmatn" w:hAnsi="Vazirmatn" w:cs="Vazirmatn"/>
          <w:b w:val="0"/>
        </w:rPr>
        <w:t xml:space="preserve"> batches.received_at + supplier_id (موجود ولی اختیاری-پر‌نشدنی)، price_versions نوع PURCHASE (موجود)، کارت‌های reorder_point/velocity/stockout (موجود)، تامین‌کنندگان (موجود، فیلدها محدود).</w:t>
      </w:r>
    </w:p>
    <w:p>
      <w:pPr>
        <w:bidi/>
        <w:ind w:right="283"/>
        <w:jc w:val="right"/>
      </w:pPr>
      <w:r>
        <w:rPr>
          <w:rFonts w:ascii="Vazirmatn" w:hAnsi="Vazirmatn" w:cs="Vazirmatn"/>
          <w:b w:val="0"/>
        </w:rPr>
        <w:t xml:space="preserve">6. </w:t>
      </w:r>
      <w:r>
        <w:rPr>
          <w:rFonts w:ascii="Vazirmatn" w:hAnsi="Vazirmatn" w:cs="Vazirmatn"/>
          <w:b/>
        </w:rPr>
        <w:t>شکاف داده:</w:t>
      </w:r>
      <w:r>
        <w:rPr>
          <w:rFonts w:ascii="Vazirmatn" w:hAnsi="Vazirmatn" w:cs="Vazirmatn"/>
          <w:b w:val="0"/>
        </w:rPr>
        <w:t xml:space="preserve"> موجودیت PO (جدول جدید)؛ lead_time_days رسمی (فیلد اختیاری — fallback: میانه فاصله received_at per تامین‌کننده-محصول با ≥۳ نمونه، وگرنه «نامشخص» صریح)؛ پر‌کردن supplier_id روی بچ‌ها (انضباط ورود + کارت DQ جدید «بچ بدون تامین‌کننده»).</w:t>
      </w:r>
    </w:p>
    <w:p>
      <w:pPr>
        <w:bidi/>
        <w:ind w:right="283"/>
        <w:jc w:val="right"/>
      </w:pPr>
      <w:r>
        <w:rPr>
          <w:rFonts w:ascii="Vazirmatn" w:hAnsi="Vazirmatn" w:cs="Vazirmatn"/>
          <w:b w:val="0"/>
        </w:rPr>
        <w:t xml:space="preserve">7. </w:t>
      </w:r>
      <w:r>
        <w:rPr>
          <w:rFonts w:ascii="Vazirmatn" w:hAnsi="Vazirmatn" w:cs="Vazirmatn"/>
          <w:b/>
        </w:rPr>
        <w:t>لایه روش:</w:t>
      </w:r>
      <w:r>
        <w:rPr>
          <w:rFonts w:ascii="Vazirmatn" w:hAnsi="Vazirmatn" w:cs="Vazirmatn"/>
          <w:b w:val="0"/>
        </w:rPr>
        <w:t xml:space="preserve"> قطعی (نقطه سفارش موجود) + قاعده (گردش وضعیت PO).</w:t>
      </w:r>
    </w:p>
    <w:p>
      <w:pPr>
        <w:bidi/>
        <w:ind w:right="283"/>
        <w:jc w:val="right"/>
      </w:pPr>
      <w:r>
        <w:rPr>
          <w:rFonts w:ascii="Vazirmatn" w:hAnsi="Vazirmatn" w:cs="Vazirmatn"/>
          <w:b w:val="0"/>
        </w:rPr>
        <w:t xml:space="preserve">8. </w:t>
      </w:r>
      <w:r>
        <w:rPr>
          <w:rFonts w:ascii="Vazirmatn" w:hAnsi="Vazirmatn" w:cs="Vazirmatn"/>
          <w:b/>
        </w:rPr>
        <w:t>الگوریسم/فرمول:</w:t>
      </w:r>
      <w:r>
        <w:rPr>
          <w:rFonts w:ascii="Vazirmatn" w:hAnsi="Vazirmatn" w:cs="Vazirmatn"/>
          <w:b w:val="0"/>
        </w:rPr>
        <w:t xml:space="preserve"> qty پیشنهادی = همان منطق فعلی reorder (پوشش هدف − موجودی − </w:t>
      </w:r>
      <w:r>
        <w:rPr>
          <w:rFonts w:ascii="Vazirmatn" w:hAnsi="Vazirmatn" w:cs="Vazirmatn"/>
          <w:b/>
        </w:rPr>
        <w:t>qty در راه از POهای OPEN</w:t>
      </w:r>
      <w:r>
        <w:rPr>
          <w:rFonts w:ascii="Vazirmatn" w:hAnsi="Vazirmatn" w:cs="Vazirmatn"/>
          <w:b w:val="0"/>
        </w:rPr>
        <w:t>) با گردکردن به واحد محصول؛ نقطه سفارش = سرعت روزانه × (lead_time + حاشیه امنیت ۲ روز فعلی). امتیاز اولویت کارت = حاشیه×سرعت (همان الگوی موجود). دریافت PO: کاربر qty واقعی هر قلم را وارد می‌کند → همان مسیر ورود بچ فعلی (با buy_price) + ثبت received_at → به‌روزرسانی آمار lead-time (میانگین متحرک per تامین‌کننده-محصول). مغایرت qty سفارش/تحویل در SUPPLIER score فعلی (over/short) خورانده می‌شود — جای داده حدسی را داده واقعی می‌گیرد.</w:t>
      </w:r>
    </w:p>
    <w:p>
      <w:pPr>
        <w:bidi/>
        <w:ind w:right="283"/>
        <w:jc w:val="right"/>
      </w:pPr>
      <w:r>
        <w:rPr>
          <w:rFonts w:ascii="Vazirmatn" w:hAnsi="Vazirmatn" w:cs="Vazirmatn"/>
          <w:b w:val="0"/>
        </w:rPr>
        <w:t xml:space="preserve">9. </w:t>
      </w:r>
      <w:r>
        <w:rPr>
          <w:rFonts w:ascii="Vazirmatn" w:hAnsi="Vazirmatn" w:cs="Vazirmatn"/>
          <w:b/>
        </w:rPr>
        <w:t>API:</w:t>
      </w:r>
      <w:r>
        <w:rPr>
          <w:rFonts w:ascii="Vazirmatn" w:hAnsi="Vazirmatn" w:cs="Vazirmatn"/>
          <w:b w:val="0"/>
        </w:rPr>
        <w:t xml:space="preserve"> POST /purchasing/orders (draft از insight_id یا دستی) · GET /purchasing/orders?status= · PATCH /purchasing/orders/{id} (sent/partial/closed/cancelled) · POST /purchasing/orders/{id}/receive (qty per قلم → بچ) · GET /purchasing/lead-times. action جدید در insight_actions: create_purchase_order با validate (تامین‌کننده فعال، qty&gt;۰) / execute (ساخت draft + لینک insight) / verify (وجود PO) — مطابق قرارداد ۲۴ action فعلی.</w:t>
      </w:r>
    </w:p>
    <w:p>
      <w:pPr>
        <w:bidi/>
        <w:ind w:right="283"/>
        <w:jc w:val="right"/>
      </w:pPr>
      <w:r>
        <w:rPr>
          <w:rFonts w:ascii="Vazirmatn" w:hAnsi="Vazirmatn" w:cs="Vazirmatn"/>
          <w:b w:val="0"/>
        </w:rPr>
        <w:t xml:space="preserve">10. </w:t>
      </w:r>
      <w:r>
        <w:rPr>
          <w:rFonts w:ascii="Vazirmatn" w:hAnsi="Vazirmatn" w:cs="Vazirmatn"/>
          <w:b/>
        </w:rPr>
        <w:t>تغییرات DB:</w:t>
      </w:r>
      <w:r>
        <w:rPr>
          <w:rFonts w:ascii="Vazirmatn" w:hAnsi="Vazirmatn" w:cs="Vazirmatn"/>
          <w:b w:val="0"/>
        </w:rPr>
        <w:t xml:space="preserve"> جداول افزودنی purchase_orders (id, supplier_id, status, insight_id nullable, created_by, notes, totals) و purchase_order_items (product_id, qty_ordered, qty_received, unit_cost, batch_id nullable). ستون suppliers.lead_time_days اختیاری. مهاجرت با reconciler موجود؛ بدون تغییر جداول فعلی.</w:t>
      </w:r>
    </w:p>
    <w:p>
      <w:pPr>
        <w:bidi/>
        <w:ind w:right="283"/>
        <w:jc w:val="right"/>
      </w:pPr>
      <w:r>
        <w:rPr>
          <w:rFonts w:ascii="Vazirmatn" w:hAnsi="Vazirmatn" w:cs="Vazirmatn"/>
          <w:b w:val="0"/>
        </w:rPr>
        <w:t xml:space="preserve">11. </w:t>
      </w:r>
      <w:r>
        <w:rPr>
          <w:rFonts w:ascii="Vazirmatn" w:hAnsi="Vazirmatn" w:cs="Vazirmatn"/>
          <w:b/>
        </w:rPr>
        <w:t>UI:</w:t>
      </w:r>
      <w:r>
        <w:rPr>
          <w:rFonts w:ascii="Vazirmatn" w:hAnsi="Vazirmatn" w:cs="Vazirmatn"/>
          <w:b w:val="0"/>
        </w:rPr>
        <w:t xml:space="preserve"> دکمه «ساخت سفارش خرید» روی کارت‌های reorder/velocity/stockout با پیش‌نمایش اقلام؛ صفحه لیست POها (وب + بعداً اندروید) با گردش وضعیت و صفحه دریافت (qty per قلم)؛ لیست خرید قدیمی (settings) به‌عنوان مسیر سریع بدون تامین‌کننده حفظ شود.</w:t>
      </w:r>
    </w:p>
    <w:p>
      <w:pPr>
        <w:bidi/>
        <w:ind w:right="283"/>
        <w:jc w:val="right"/>
      </w:pPr>
      <w:r>
        <w:rPr>
          <w:rFonts w:ascii="Vazirmatn" w:hAnsi="Vazirmatn" w:cs="Vazirmatn"/>
          <w:b w:val="0"/>
        </w:rPr>
        <w:t xml:space="preserve">12. </w:t>
      </w:r>
      <w:r>
        <w:rPr>
          <w:rFonts w:ascii="Vazirmatn" w:hAnsi="Vazirmatn" w:cs="Vazirmatn"/>
          <w:b/>
        </w:rPr>
        <w:t>دسترسی:</w:t>
      </w:r>
      <w:r>
        <w:rPr>
          <w:rFonts w:ascii="Vazirmatn" w:hAnsi="Vazirmatn" w:cs="Vazirmatn"/>
          <w:b w:val="0"/>
        </w:rPr>
        <w:t xml:space="preserve"> مشاهده purchasing.view (جدید، در پیش‌فرض مدیر/انباردار)؛ ساخت/ویرایش purchasing.manage؛ دریافت = همان inventory.manage فعلی (ورود بچ).</w:t>
      </w:r>
    </w:p>
    <w:p>
      <w:pPr>
        <w:bidi/>
        <w:ind w:right="283"/>
        <w:jc w:val="right"/>
      </w:pPr>
      <w:r>
        <w:rPr>
          <w:rFonts w:ascii="Vazirmatn" w:hAnsi="Vazirmatn" w:cs="Vazirmatn"/>
          <w:b w:val="0"/>
        </w:rPr>
        <w:t xml:space="preserve">13. </w:t>
      </w:r>
      <w:r>
        <w:rPr>
          <w:rFonts w:ascii="Vazirmatn" w:hAnsi="Vazirmatn" w:cs="Vazirmatn"/>
          <w:b/>
        </w:rPr>
        <w:t>شرایط مرزی:</w:t>
      </w:r>
      <w:r>
        <w:rPr>
          <w:rFonts w:ascii="Vazirmatn" w:hAnsi="Vazirmatn" w:cs="Vazirmatn"/>
          <w:b w:val="0"/>
        </w:rPr>
        <w:t xml:space="preserve"> PO بدون تامین‌کننده → فقط «لیست داخلی» (بدون lead-time)؛ دریافت بیش از qty سفارش → مجاز با پرچم over (خوراک SUPPLIER score)؛ حذف PO draft فقط تا قبل از sent؛ ابطال PO sent = وضعیت cancelled با audit؛ qty اعشاری مجاز (واحد وزنی)؛ تکرار ساخت از یک کارت → dedupe: لینک insight_id یکتا تا بسته‌شدن PO.</w:t>
      </w:r>
    </w:p>
    <w:p>
      <w:pPr>
        <w:bidi/>
        <w:ind w:right="283"/>
        <w:jc w:val="right"/>
      </w:pPr>
      <w:r>
        <w:rPr>
          <w:rFonts w:ascii="Vazirmatn" w:hAnsi="Vazirmatn" w:cs="Vazirmatn"/>
          <w:b w:val="0"/>
        </w:rPr>
        <w:t xml:space="preserve">14. </w:t>
      </w:r>
      <w:r>
        <w:rPr>
          <w:rFonts w:ascii="Vazirmatn" w:hAnsi="Vazirmatn" w:cs="Vazirmatn"/>
          <w:b/>
        </w:rPr>
        <w:t>آزمون/پذیرش:</w:t>
      </w:r>
      <w:r>
        <w:rPr>
          <w:rFonts w:ascii="Vazirmatn" w:hAnsi="Vazirmatn" w:cs="Vazirmatn"/>
          <w:b w:val="0"/>
        </w:rPr>
        <w:t xml:space="preserve"> گردش کامل end-to-end (کارت→draft→sent→receive→بچ→lead-time به‌روز→SUPPLIER score با داده واقعی)؛ تست مغایرت over/short؛ تست دسترسی؛ مهاجرت از DB قدیمی (self-heal). </w:t>
      </w:r>
      <w:r>
        <w:rPr>
          <w:rFonts w:ascii="Vazirmatn" w:hAnsi="Vazirmatn" w:cs="Vazirmatn"/>
          <w:b/>
        </w:rPr>
        <w:t>پذیرش: lead-time نمایش‌داده‌شده = میانه فاصله واقعی ارسال→دریافت (نه حدس بچ‌ها) وقتی ≥۳ نمونه PO باشد.</w:t>
      </w:r>
    </w:p>
    <w:p>
      <w:pPr>
        <w:bidi/>
        <w:ind w:right="283"/>
        <w:jc w:val="right"/>
      </w:pPr>
      <w:r>
        <w:rPr>
          <w:rFonts w:ascii="Vazirmatn" w:hAnsi="Vazirmatn" w:cs="Vazirmatn"/>
          <w:b w:val="0"/>
        </w:rPr>
        <w:t xml:space="preserve">15. </w:t>
      </w:r>
      <w:r>
        <w:rPr>
          <w:rFonts w:ascii="Vazirmatn" w:hAnsi="Vazirmatn" w:cs="Vazirmatn"/>
          <w:b/>
        </w:rPr>
        <w:t>ریسک/وابستگی/effort:</w:t>
      </w:r>
      <w:r>
        <w:rPr>
          <w:rFonts w:ascii="Vazirmatn" w:hAnsi="Vazirmatn" w:cs="Vazirmatn"/>
          <w:b w:val="0"/>
        </w:rPr>
        <w:t xml:space="preserve"> وابسته به مرحله ۲ (local_day برای آمار زمانی)؛ ریسک پذیرش کاربر (وارد کردن PO = کار اضافه) → مسیر «دریافت سریع» بدون PO برای خریدهای نقدی خرد حفظ شود؛ effort: L (~۱۵–۱۸ نفر-روز).</w:t>
      </w:r>
    </w:p>
    <w:p>
      <w:pPr>
        <w:pStyle w:val="Heading2"/>
        <w:bidi/>
        <w:jc w:val="right"/>
      </w:pPr>
      <w:r>
        <w:rPr>
          <w:rFonts w:ascii="Vazirmatn" w:hAnsi="Vazirmatn" w:cs="Vazirmatn"/>
        </w:rPr>
        <w:t>SPEC-03 — سنین‌بندی مطالبات و سفر وصول (F-03)</w:t>
      </w:r>
    </w:p>
    <w:p>
      <w:pPr>
        <w:bidi/>
        <w:ind w:right="283"/>
        <w:jc w:val="right"/>
      </w:pPr>
      <w:r>
        <w:rPr>
          <w:rFonts w:ascii="Vazirmatn" w:hAnsi="Vazirmatn" w:cs="Vazirmatn"/>
          <w:b w:val="0"/>
        </w:rPr>
        <w:t xml:space="preserve">1. </w:t>
      </w:r>
      <w:r>
        <w:rPr>
          <w:rFonts w:ascii="Vazirmatn" w:hAnsi="Vazirmatn" w:cs="Vazirmatn"/>
          <w:b/>
        </w:rPr>
        <w:t>شناسه:</w:t>
      </w:r>
      <w:r>
        <w:rPr>
          <w:rFonts w:ascii="Vazirmatn" w:hAnsi="Vazirmatn" w:cs="Vazirmatn"/>
          <w:b w:val="0"/>
        </w:rPr>
        <w:t xml:space="preserve"> SPEC-03 / F-03 · مرحله ۳ · ارجاعات: LOSS_PREV, customer_ledger_entries</w:t>
      </w:r>
    </w:p>
    <w:p>
      <w:pPr>
        <w:bidi/>
        <w:ind w:right="283"/>
        <w:jc w:val="right"/>
      </w:pPr>
      <w:r>
        <w:rPr>
          <w:rFonts w:ascii="Vazirmatn" w:hAnsi="Vazirmatn" w:cs="Vazirmatn"/>
          <w:b w:val="0"/>
        </w:rPr>
        <w:t xml:space="preserve">2. </w:t>
      </w:r>
      <w:r>
        <w:rPr>
          <w:rFonts w:ascii="Vazirmatn" w:hAnsi="Vazirmatn" w:cs="Vazirmatn"/>
          <w:b/>
        </w:rPr>
        <w:t>عنوان:</w:t>
      </w:r>
      <w:r>
        <w:rPr>
          <w:rFonts w:ascii="Vazirmatn" w:hAnsi="Vazirmatn" w:cs="Vazirmatn"/>
          <w:b w:val="0"/>
        </w:rPr>
        <w:t xml:space="preserve"> گزارش سنین مطالبات + امتیاز ریسک اعتباری + کارت/سفر وصول</w:t>
      </w:r>
    </w:p>
    <w:p>
      <w:pPr>
        <w:bidi/>
        <w:ind w:right="283"/>
        <w:jc w:val="right"/>
      </w:pPr>
      <w:r>
        <w:rPr>
          <w:rFonts w:ascii="Vazirmatn" w:hAnsi="Vazirmatn" w:cs="Vazirmatn"/>
          <w:b w:val="0"/>
        </w:rPr>
        <w:t xml:space="preserve">3. </w:t>
      </w:r>
      <w:r>
        <w:rPr>
          <w:rFonts w:ascii="Vazirmatn" w:hAnsi="Vazirmatn" w:cs="Vazirmatn"/>
          <w:b/>
        </w:rPr>
        <w:t>هدف:</w:t>
      </w:r>
      <w:r>
        <w:rPr>
          <w:rFonts w:ascii="Vazirmatn" w:hAnsi="Vazirmatn" w:cs="Vazirmatn"/>
          <w:b w:val="0"/>
        </w:rPr>
        <w:t xml:space="preserve"> مدیر بداند چه کسی چقدر و چند وقت است بدهکار است، کدام مطالبه در خطر نکول است، و وصول به ترتیب ریسک انجام شود.</w:t>
      </w:r>
    </w:p>
    <w:p>
      <w:pPr>
        <w:bidi/>
        <w:ind w:right="283"/>
        <w:jc w:val="right"/>
      </w:pPr>
      <w:r>
        <w:rPr>
          <w:rFonts w:ascii="Vazirmatn" w:hAnsi="Vazirmatn" w:cs="Vazirmatn"/>
          <w:b w:val="0"/>
        </w:rPr>
        <w:t xml:space="preserve">4. </w:t>
      </w:r>
      <w:r>
        <w:rPr>
          <w:rFonts w:ascii="Vazirmatn" w:hAnsi="Vazirmatn" w:cs="Vazirmatn"/>
          <w:b/>
        </w:rPr>
        <w:t>مسئله/زمینه:</w:t>
      </w:r>
      <w:r>
        <w:rPr>
          <w:rFonts w:ascii="Vazirmatn" w:hAnsi="Vazirmatn" w:cs="Vazirmatn"/>
          <w:b w:val="0"/>
        </w:rPr>
        <w:t xml:space="preserve"> کارت LOSS_PREV فعلی فقط «مانده با سن» می‌دهد؛ هیچ bucket‌بندی، ریسک ترکیبی یا گردش کار وصول وجود ندارد؛ داده ledger کامل و append-only است.</w:t>
      </w:r>
    </w:p>
    <w:p>
      <w:pPr>
        <w:bidi/>
        <w:ind w:right="283"/>
        <w:jc w:val="right"/>
      </w:pPr>
      <w:r>
        <w:rPr>
          <w:rFonts w:ascii="Vazirmatn" w:hAnsi="Vazirmatn" w:cs="Vazirmatn"/>
          <w:b w:val="0"/>
        </w:rPr>
        <w:t xml:space="preserve">5. </w:t>
      </w:r>
      <w:r>
        <w:rPr>
          <w:rFonts w:ascii="Vazirmatn" w:hAnsi="Vazirmatn" w:cs="Vazirmatn"/>
          <w:b/>
        </w:rPr>
        <w:t>داده موردنیاز و وضعیت:</w:t>
      </w:r>
      <w:r>
        <w:rPr>
          <w:rFonts w:ascii="Vazirmatn" w:hAnsi="Vazirmatn" w:cs="Vazirmatn"/>
          <w:b w:val="0"/>
        </w:rPr>
        <w:t xml:space="preserve"> customer_ledger_entries (amount علامت‌دار, balance_after, created_at) — موجود و قابل اعتماد (DQ unbalanced آن را می‌پاید)؛ invoices نسیه و پرداخت‌ها — موجود؛ credit_limit — موجود.</w:t>
      </w:r>
    </w:p>
    <w:p>
      <w:pPr>
        <w:bidi/>
        <w:ind w:right="283"/>
        <w:jc w:val="right"/>
      </w:pPr>
      <w:r>
        <w:rPr>
          <w:rFonts w:ascii="Vazirmatn" w:hAnsi="Vazirmatn" w:cs="Vazirmatn"/>
          <w:b w:val="0"/>
        </w:rPr>
        <w:t xml:space="preserve">6. </w:t>
      </w:r>
      <w:r>
        <w:rPr>
          <w:rFonts w:ascii="Vazirmatn" w:hAnsi="Vazirmatn" w:cs="Vazirmatn"/>
          <w:b/>
        </w:rPr>
        <w:t>شکاف داده:</w:t>
      </w:r>
      <w:r>
        <w:rPr>
          <w:rFonts w:ascii="Vazirmatn" w:hAnsi="Vazirmatn" w:cs="Vazirmatn"/>
          <w:b w:val="0"/>
        </w:rPr>
        <w:t xml:space="preserve"> هیچ (برای بخش تحلیلی). برای بخش پیامکی: consent (SPEC-05/فصل ۸ ردیف ۳) — تا آن زمان یادآوری فقط درون‌برنامه‌ای/چاپی.</w:t>
      </w:r>
    </w:p>
    <w:p>
      <w:pPr>
        <w:bidi/>
        <w:ind w:right="283"/>
        <w:jc w:val="right"/>
      </w:pPr>
      <w:r>
        <w:rPr>
          <w:rFonts w:ascii="Vazirmatn" w:hAnsi="Vazirmatn" w:cs="Vazirmatn"/>
          <w:b w:val="0"/>
        </w:rPr>
        <w:t xml:space="preserve">7. </w:t>
      </w:r>
      <w:r>
        <w:rPr>
          <w:rFonts w:ascii="Vazirmatn" w:hAnsi="Vazirmatn" w:cs="Vazirmatn"/>
          <w:b/>
        </w:rPr>
        <w:t>لایه روش:</w:t>
      </w:r>
      <w:r>
        <w:rPr>
          <w:rFonts w:ascii="Vazirmatn" w:hAnsi="Vazirmatn" w:cs="Vazirmatn"/>
          <w:b w:val="0"/>
        </w:rPr>
        <w:t xml:space="preserve"> قطعی (bucketها) + آمار ساده (امتیاز ریسک با وزن‌های افشا‌شده، بدون ML).</w:t>
      </w:r>
    </w:p>
    <w:p>
      <w:pPr>
        <w:bidi/>
        <w:ind w:right="283"/>
        <w:jc w:val="right"/>
      </w:pPr>
      <w:r>
        <w:rPr>
          <w:rFonts w:ascii="Vazirmatn" w:hAnsi="Vazirmatn" w:cs="Vazirmatn"/>
          <w:b w:val="0"/>
        </w:rPr>
        <w:t xml:space="preserve">8. </w:t>
      </w:r>
      <w:r>
        <w:rPr>
          <w:rFonts w:ascii="Vazirmatn" w:hAnsi="Vazirmatn" w:cs="Vazirmatn"/>
          <w:b/>
        </w:rPr>
        <w:t>الگوریسم/فرمول:</w:t>
      </w:r>
      <w:r>
        <w:rPr>
          <w:rFonts w:ascii="Vazirmatn" w:hAnsi="Vazirmatn" w:cs="Vazirmatn"/>
          <w:b w:val="0"/>
        </w:rPr>
        <w:t xml:space="preserve"> مانده هر مشتری = SUM(amount) ledger (بازسازی از balance_after برای کنترل). سن = روز محلی از آخرین بدهکارکردن (amount&gt;۰) تا امروز. Bucketها: جاری (≤۳۰) / ۳۱–۶۰ / ۶۱–۹۰ / ۹۰+ روز. امتیاز ریسک (۰–۱۰۰، وزن‌ها در evidence): ۴۰×norm(سن) + ۳۰×norm(مانده/credit_limit یا مانده/میانه فروش ماهانه مشتری) + ۲۰×(سکوت: روز از آخرین خرید، نرمال per سبد مشتری) + ۱۰×(سابقه دیرکرد: سهم پرداخت‌هایی که &gt;۳۰ روز پس از بدهکارکردن انجام شدند). n&lt;۴ رویداد ledger → امتیاز محاسبه نشود، فقط «داده کم». سفر وصول: ریسک بالا → کارت با action «یادآوری» (ثبت تماس/پیامک با consent) و action «تعلیق موقت نسیه» (پرچم credit_enabled=false با audit و بازگرداندن یک‌کلیکی).</w:t>
      </w:r>
    </w:p>
    <w:p>
      <w:pPr>
        <w:bidi/>
        <w:ind w:right="283"/>
        <w:jc w:val="right"/>
      </w:pPr>
      <w:r>
        <w:rPr>
          <w:rFonts w:ascii="Vazirmatn" w:hAnsi="Vazirmatn" w:cs="Vazirmatn"/>
          <w:b w:val="0"/>
        </w:rPr>
        <w:t xml:space="preserve">9. </w:t>
      </w:r>
      <w:r>
        <w:rPr>
          <w:rFonts w:ascii="Vazirmatn" w:hAnsi="Vazirmatn" w:cs="Vazirmatn"/>
          <w:b/>
        </w:rPr>
        <w:t>API:</w:t>
      </w:r>
      <w:r>
        <w:rPr>
          <w:rFonts w:ascii="Vazirmatn" w:hAnsi="Vazirmatn" w:cs="Vazirmatn"/>
          <w:b w:val="0"/>
        </w:rPr>
        <w:t xml:space="preserve"> GET /reports/receivables?as_of= (bucketها + per مشتری + جمع) · GET /customers/{id}/risk · کارت جدید نوع RECEIVABLES_AGING (ماهانه، گروه ops/growth) با actions بالا؛ measurement contract: metric=receivables_collected, window=۳۰ روز (قرارداد موجود در لیست ۱۰ تایی است).</w:t>
      </w:r>
    </w:p>
    <w:p>
      <w:pPr>
        <w:bidi/>
        <w:ind w:right="283"/>
        <w:jc w:val="right"/>
      </w:pPr>
      <w:r>
        <w:rPr>
          <w:rFonts w:ascii="Vazirmatn" w:hAnsi="Vazirmatn" w:cs="Vazirmatn"/>
          <w:b w:val="0"/>
        </w:rPr>
        <w:t xml:space="preserve">10. </w:t>
      </w:r>
      <w:r>
        <w:rPr>
          <w:rFonts w:ascii="Vazirmatn" w:hAnsi="Vazirmatn" w:cs="Vazirmatn"/>
          <w:b/>
        </w:rPr>
        <w:t>تغییرات DB:</w:t>
      </w:r>
      <w:r>
        <w:rPr>
          <w:rFonts w:ascii="Vazirmatn" w:hAnsi="Vazirmatn" w:cs="Vazirmatn"/>
          <w:b w:val="0"/>
        </w:rPr>
        <w:t xml:space="preserve"> هیچ جدول جدیدی لازم نیست؛ فقط نوع کارت جدید (رجیستری).</w:t>
      </w:r>
    </w:p>
    <w:p>
      <w:pPr>
        <w:bidi/>
        <w:ind w:right="283"/>
        <w:jc w:val="right"/>
      </w:pPr>
      <w:r>
        <w:rPr>
          <w:rFonts w:ascii="Vazirmatn" w:hAnsi="Vazirmatn" w:cs="Vazirmatn"/>
          <w:b w:val="0"/>
        </w:rPr>
        <w:t xml:space="preserve">11. </w:t>
      </w:r>
      <w:r>
        <w:rPr>
          <w:rFonts w:ascii="Vazirmatn" w:hAnsi="Vazirmatn" w:cs="Vazirmatn"/>
          <w:b/>
        </w:rPr>
        <w:t>UI:</w:t>
      </w:r>
      <w:r>
        <w:rPr>
          <w:rFonts w:ascii="Vazirmatn" w:hAnsi="Vazirmatn" w:cs="Vazirmatn"/>
          <w:b w:val="0"/>
        </w:rPr>
        <w:t xml:space="preserve"> گزارش سنین با نمودار میله‌ای bucketها + جدول per مشتری (مرتب بر ریسک) + لینک پرونده؛ کارت با لیست «۵ وصول اول این هفته» (اولویت ریسک×مبلغ).</w:t>
      </w:r>
    </w:p>
    <w:p>
      <w:pPr>
        <w:bidi/>
        <w:ind w:right="283"/>
        <w:jc w:val="right"/>
      </w:pPr>
      <w:r>
        <w:rPr>
          <w:rFonts w:ascii="Vazirmatn" w:hAnsi="Vazirmatn" w:cs="Vazirmatn"/>
          <w:b w:val="0"/>
        </w:rPr>
        <w:t xml:space="preserve">12. </w:t>
      </w:r>
      <w:r>
        <w:rPr>
          <w:rFonts w:ascii="Vazirmatn" w:hAnsi="Vazirmatn" w:cs="Vazirmatn"/>
          <w:b/>
        </w:rPr>
        <w:t>دسترسی:</w:t>
      </w:r>
      <w:r>
        <w:rPr>
          <w:rFonts w:ascii="Vazirmatn" w:hAnsi="Vazirmatn" w:cs="Vazirmatn"/>
          <w:b w:val="0"/>
        </w:rPr>
        <w:t xml:space="preserve"> گزارش و کارت: accounting.view (مالی است) — نه reports.view ساده (هم‌راستا با اصلاح I-04).</w:t>
      </w:r>
    </w:p>
    <w:p>
      <w:pPr>
        <w:bidi/>
        <w:ind w:right="283"/>
        <w:jc w:val="right"/>
      </w:pPr>
      <w:r>
        <w:rPr>
          <w:rFonts w:ascii="Vazirmatn" w:hAnsi="Vazirmatn" w:cs="Vazirmatn"/>
          <w:b w:val="0"/>
        </w:rPr>
        <w:t xml:space="preserve">13. </w:t>
      </w:r>
      <w:r>
        <w:rPr>
          <w:rFonts w:ascii="Vazirmatn" w:hAnsi="Vazirmatn" w:cs="Vazirmatn"/>
          <w:b/>
        </w:rPr>
        <w:t>شرایط مرزی:</w:t>
      </w:r>
      <w:r>
        <w:rPr>
          <w:rFonts w:ascii="Vazirmatn" w:hAnsi="Vazirmatn" w:cs="Vazirmatn"/>
          <w:b w:val="0"/>
        </w:rPr>
        <w:t xml:space="preserve"> مانده منفی (پیش‌پرداخت مشتری) → در گزارش جدا نشان داده شود نه در مطالبات؛ مشتری بدون ledger → حذف؛ تعدیل دستی ledger → سن از آخرین بدهکارکردن واقعی (نه تعدیل)؛ IRT/IRR؛ as_of گذشته‌نگر مجاز (بازسازی از ledger).</w:t>
      </w:r>
    </w:p>
    <w:p>
      <w:pPr>
        <w:bidi/>
        <w:ind w:right="283"/>
        <w:jc w:val="right"/>
      </w:pPr>
      <w:r>
        <w:rPr>
          <w:rFonts w:ascii="Vazirmatn" w:hAnsi="Vazirmatn" w:cs="Vazirmatn"/>
          <w:b w:val="0"/>
        </w:rPr>
        <w:t xml:space="preserve">14. </w:t>
      </w:r>
      <w:r>
        <w:rPr>
          <w:rFonts w:ascii="Vazirmatn" w:hAnsi="Vazirmatn" w:cs="Vazirmatn"/>
          <w:b/>
        </w:rPr>
        <w:t>آزمون/پذیرش:</w:t>
      </w:r>
      <w:r>
        <w:rPr>
          <w:rFonts w:ascii="Vazirmatn" w:hAnsi="Vazirmatn" w:cs="Vazirmatn"/>
          <w:b w:val="0"/>
        </w:rPr>
        <w:t xml:space="preserve"> bucketها با محاسبه دستی روی fixture برابر؛ امتیاز ریسک مونوتون نسبت به سن/مانده (تست property)؛ داده-کم → کارت ساخته نشود؛ action تعلیق → checkout نسیه آن مشتری رد شود (تست یکپارچگی با credit_limit موجود). </w:t>
      </w:r>
      <w:r>
        <w:rPr>
          <w:rFonts w:ascii="Vazirmatn" w:hAnsi="Vazirmatn" w:cs="Vazirmatn"/>
          <w:b/>
        </w:rPr>
        <w:t>پذیرش: میانگین روزهای وصول (DSO) اندازه‌گیری و در کارت بعدی گزارش شود.</w:t>
      </w:r>
    </w:p>
    <w:p>
      <w:pPr>
        <w:bidi/>
        <w:ind w:right="283"/>
        <w:jc w:val="right"/>
      </w:pPr>
      <w:r>
        <w:rPr>
          <w:rFonts w:ascii="Vazirmatn" w:hAnsi="Vazirmatn" w:cs="Vazirmatn"/>
          <w:b w:val="0"/>
        </w:rPr>
        <w:t xml:space="preserve">15. </w:t>
      </w:r>
      <w:r>
        <w:rPr>
          <w:rFonts w:ascii="Vazirmatn" w:hAnsi="Vazirmatn" w:cs="Vazirmatn"/>
          <w:b/>
        </w:rPr>
        <w:t>ریسک/وابستگی/effort:</w:t>
      </w:r>
      <w:r>
        <w:rPr>
          <w:rFonts w:ascii="Vazirmatn" w:hAnsi="Vazirmatn" w:cs="Vazirmatn"/>
          <w:b w:val="0"/>
        </w:rPr>
        <w:t xml:space="preserve"> ریسک اصلی انسانی است (سخت‌گیری وصول ↔ ریزش مشتری نسیه) → کارت همراه نرخ ریزش این بخش نمایش یابد؛ وابسته به اصلاح I-04 (سطح دسترسی)؛ effort: M (~۸ نفر-روز).</w:t>
      </w:r>
    </w:p>
    <w:p>
      <w:pPr>
        <w:pStyle w:val="Heading2"/>
        <w:bidi/>
        <w:jc w:val="right"/>
      </w:pPr>
      <w:r>
        <w:rPr>
          <w:rFonts w:ascii="Vazirmatn" w:hAnsi="Vazirmatn" w:cs="Vazirmatn"/>
        </w:rPr>
        <w:t>SPEC-04 — فروش افزایشی واقعی کمپین (F-05)</w:t>
      </w:r>
    </w:p>
    <w:p>
      <w:pPr>
        <w:bidi/>
        <w:ind w:right="283"/>
        <w:jc w:val="right"/>
      </w:pPr>
      <w:r>
        <w:rPr>
          <w:rFonts w:ascii="Vazirmatn" w:hAnsi="Vazirmatn" w:cs="Vazirmatn"/>
          <w:b w:val="0"/>
        </w:rPr>
        <w:t xml:space="preserve">1. </w:t>
      </w:r>
      <w:r>
        <w:rPr>
          <w:rFonts w:ascii="Vazirmatn" w:hAnsi="Vazirmatn" w:cs="Vazirmatn"/>
          <w:b/>
        </w:rPr>
        <w:t>شناسه:</w:t>
      </w:r>
      <w:r>
        <w:rPr>
          <w:rFonts w:ascii="Vazirmatn" w:hAnsi="Vazirmatn" w:cs="Vazirmatn"/>
          <w:b w:val="0"/>
        </w:rPr>
        <w:t xml:space="preserve"> SPEC-04 / F-05 · مرحله ۵ · ارجاعات: §۱۴ مأموریت, campaign_redemptions, DiD موجود</w:t>
      </w:r>
    </w:p>
    <w:p>
      <w:pPr>
        <w:bidi/>
        <w:ind w:right="283"/>
        <w:jc w:val="right"/>
      </w:pPr>
      <w:r>
        <w:rPr>
          <w:rFonts w:ascii="Vazirmatn" w:hAnsi="Vazirmatn" w:cs="Vazirmatn"/>
          <w:b w:val="0"/>
        </w:rPr>
        <w:t xml:space="preserve">2. </w:t>
      </w:r>
      <w:r>
        <w:rPr>
          <w:rFonts w:ascii="Vazirmatn" w:hAnsi="Vazirmatn" w:cs="Vazirmatn"/>
          <w:b/>
        </w:rPr>
        <w:t>عنوان:</w:t>
      </w:r>
      <w:r>
        <w:rPr>
          <w:rFonts w:ascii="Vazirmatn" w:hAnsi="Vazirmatn" w:cs="Vazirmatn"/>
          <w:b w:val="0"/>
        </w:rPr>
        <w:t xml:space="preserve"> گزارش ROI کمپین با تفکیک «فروش دوره» از «فروش افزایشی برآوردی»</w:t>
      </w:r>
    </w:p>
    <w:p>
      <w:pPr>
        <w:bidi/>
        <w:ind w:right="283"/>
        <w:jc w:val="right"/>
      </w:pPr>
      <w:r>
        <w:rPr>
          <w:rFonts w:ascii="Vazirmatn" w:hAnsi="Vazirmatn" w:cs="Vazirmatn"/>
          <w:b w:val="0"/>
        </w:rPr>
        <w:t xml:space="preserve">3. </w:t>
      </w:r>
      <w:r>
        <w:rPr>
          <w:rFonts w:ascii="Vazirmatn" w:hAnsi="Vazirmatn" w:cs="Vazirmatn"/>
          <w:b/>
        </w:rPr>
        <w:t>هدف:</w:t>
      </w:r>
      <w:r>
        <w:rPr>
          <w:rFonts w:ascii="Vazirmatn" w:hAnsi="Vazirmatn" w:cs="Vazirmatn"/>
          <w:b w:val="0"/>
        </w:rPr>
        <w:t xml:space="preserve"> مدیر بداند کمپین واقعاً چقدر فروش/سود </w:t>
      </w:r>
      <w:r>
        <w:rPr>
          <w:rFonts w:ascii="Vazirmatn" w:hAnsi="Vazirmatn" w:cs="Vazirmatn"/>
          <w:b/>
        </w:rPr>
        <w:t>اضافه</w:t>
      </w:r>
      <w:r>
        <w:rPr>
          <w:rFonts w:ascii="Vazirmatn" w:hAnsi="Vazirmatn" w:cs="Vazirmatn"/>
          <w:b w:val="0"/>
        </w:rPr>
        <w:t xml:space="preserve"> آورد و چقدر هزینه کرد — نه فقط چقدر در دوره فروخته شد.</w:t>
      </w:r>
    </w:p>
    <w:p>
      <w:pPr>
        <w:bidi/>
        <w:ind w:right="283"/>
        <w:jc w:val="right"/>
      </w:pPr>
      <w:r>
        <w:rPr>
          <w:rFonts w:ascii="Vazirmatn" w:hAnsi="Vazirmatn" w:cs="Vazirmatn"/>
          <w:b w:val="0"/>
        </w:rPr>
        <w:t xml:space="preserve">4. </w:t>
      </w:r>
      <w:r>
        <w:rPr>
          <w:rFonts w:ascii="Vazirmatn" w:hAnsi="Vazirmatn" w:cs="Vazirmatn"/>
          <w:b/>
        </w:rPr>
        <w:t>مسئله/زمینه:</w:t>
      </w:r>
      <w:r>
        <w:rPr>
          <w:rFonts w:ascii="Vazirmatn" w:hAnsi="Vazirmatn" w:cs="Vazirmatn"/>
          <w:b w:val="0"/>
        </w:rPr>
        <w:t xml:space="preserve"> آمار فعلی کمپین (marketing/stats) فروش و redemptionهای دوره را می‌دهد؛ بخشی از آن فروش به مشتریان همیشگی است که بدون کمپین هم می‌خریدند. مأموریت صریحاً هشدار می‌دهد این دو قاطی نشوند.</w:t>
      </w:r>
    </w:p>
    <w:p>
      <w:pPr>
        <w:bidi/>
        <w:ind w:right="283"/>
        <w:jc w:val="right"/>
      </w:pPr>
      <w:r>
        <w:rPr>
          <w:rFonts w:ascii="Vazirmatn" w:hAnsi="Vazirmatn" w:cs="Vazirmatn"/>
          <w:b w:val="0"/>
        </w:rPr>
        <w:t xml:space="preserve">5. </w:t>
      </w:r>
      <w:r>
        <w:rPr>
          <w:rFonts w:ascii="Vazirmatn" w:hAnsi="Vazirmatn" w:cs="Vazirmatn"/>
          <w:b/>
        </w:rPr>
        <w:t>داده موردنیاز و وضعیت:</w:t>
      </w:r>
      <w:r>
        <w:rPr>
          <w:rFonts w:ascii="Vazirmatn" w:hAnsi="Vazirmatn" w:cs="Vazirmatn"/>
          <w:b w:val="0"/>
        </w:rPr>
        <w:t xml:space="preserve"> invoices با created_at و customer_id (موجود)، campaign_redemptions با benefit مبلغ (موجود — هزینه کمپین از همین‌جا دقیق درمی‌آید)، سری روزانه فروشگاه از store_daily (F-16)، نرخ حاشیه per دسته (موجود).</w:t>
      </w:r>
    </w:p>
    <w:p>
      <w:pPr>
        <w:bidi/>
        <w:ind w:right="283"/>
        <w:jc w:val="right"/>
      </w:pPr>
      <w:r>
        <w:rPr>
          <w:rFonts w:ascii="Vazirmatn" w:hAnsi="Vazirmatn" w:cs="Vazirmatn"/>
          <w:b w:val="0"/>
        </w:rPr>
        <w:t xml:space="preserve">6. </w:t>
      </w:r>
      <w:r>
        <w:rPr>
          <w:rFonts w:ascii="Vazirmatn" w:hAnsi="Vazirmatn" w:cs="Vazirmatn"/>
          <w:b/>
        </w:rPr>
        <w:t>شکاف داده:</w:t>
      </w:r>
      <w:r>
        <w:rPr>
          <w:rFonts w:ascii="Vazirmatn" w:hAnsi="Vazirmatn" w:cs="Vazirmatn"/>
          <w:b w:val="0"/>
        </w:rPr>
        <w:t xml:space="preserve"> پنجره شاهد — نیاز به ورودی ندارد (خودکار انتخاب می‌شود)؛ بودجه کمپین (اختیاری، فصل ۸ ردیف ۶). تصادفی‌سازی واقعی ندارد → برچسب «برآورد آماری»؛ مسیر طلایی = A/B با SPEC-08.</w:t>
      </w:r>
    </w:p>
    <w:p>
      <w:pPr>
        <w:bidi/>
        <w:ind w:right="283"/>
        <w:jc w:val="right"/>
      </w:pPr>
      <w:r>
        <w:rPr>
          <w:rFonts w:ascii="Vazirmatn" w:hAnsi="Vazirmatn" w:cs="Vazirmatn"/>
          <w:b w:val="0"/>
        </w:rPr>
        <w:t xml:space="preserve">7. </w:t>
      </w:r>
      <w:r>
        <w:rPr>
          <w:rFonts w:ascii="Vazirmatn" w:hAnsi="Vazirmatn" w:cs="Vazirmatn"/>
          <w:b/>
        </w:rPr>
        <w:t>لایه روش:</w:t>
      </w:r>
      <w:r>
        <w:rPr>
          <w:rFonts w:ascii="Vazirmatn" w:hAnsi="Vazirmatn" w:cs="Vazirmatn"/>
          <w:b w:val="0"/>
        </w:rPr>
        <w:t xml:space="preserve"> آمار quasi-experimental (تفاوت-در-تفاوت با شاهد هم‌سان) — همان الگویی که موتور سنجش اثر امروز دارد (control_ratio clamp [۰٫۵,۲]) و اعتبارش در کد اثبات شده؛ بدون ML.</w:t>
      </w:r>
    </w:p>
    <w:p>
      <w:pPr>
        <w:bidi/>
        <w:ind w:right="283"/>
        <w:jc w:val="right"/>
      </w:pPr>
      <w:r>
        <w:rPr>
          <w:rFonts w:ascii="Vazirmatn" w:hAnsi="Vazirmatn" w:cs="Vazirmatn"/>
          <w:b w:val="0"/>
        </w:rPr>
        <w:t xml:space="preserve">8. </w:t>
      </w:r>
      <w:r>
        <w:rPr>
          <w:rFonts w:ascii="Vazirmatn" w:hAnsi="Vazirmatn" w:cs="Vazirmatn"/>
          <w:b/>
        </w:rPr>
        <w:t>الگوریسم/فرمول:</w:t>
      </w:r>
      <w:r>
        <w:rPr>
          <w:rFonts w:ascii="Vazirmatn" w:hAnsi="Vazirmatn" w:cs="Vazirmatn"/>
          <w:b w:val="0"/>
        </w:rPr>
        <w:t xml:space="preserve"> پنجره کمپین W=[s,e]. شاهد: روزهای متناظر روز-هفته در ۴ هفته قبل از s (بدون کمپین فعال دیگر — از campaignها استعلام شود) → میانگین فروش/سود روزانه شاهد B. تعدیل روند کل فروشگاه با نسبت فروش غیرکمپینی دوره به شاهد (همان منطق DiD موجود). incremental_sales = sales_W − B×|W|×trend_ratio؛ incremental_profit به‌همین‌ترتیب با سود خالص (SPEC-01)؛ cost = Σ benefit اعطاشده (redemptions) + کوپن‌های مصرف‌شده کمپین؛ ROI = incremental_profit / cost با بازه bootstrap ساده (بازنمونه‌گیری روزها) وقتی |W| کوچک است. تفکیک: سهم مشتریان همیشگی (در شاهد هم خرید داشته‌اند) vs جدید/بازگشتی. اگر کمپین هم‌زمان با کمپین دیگر/رویداد دستکاری‌ناپذیر بود → گزارش «قابل انتساب نیست» (صادقانه).</w:t>
      </w:r>
    </w:p>
    <w:p>
      <w:pPr>
        <w:bidi/>
        <w:ind w:right="283"/>
        <w:jc w:val="right"/>
      </w:pPr>
      <w:r>
        <w:rPr>
          <w:rFonts w:ascii="Vazirmatn" w:hAnsi="Vazirmatn" w:cs="Vazirmatn"/>
          <w:b w:val="0"/>
        </w:rPr>
        <w:t xml:space="preserve">9. </w:t>
      </w:r>
      <w:r>
        <w:rPr>
          <w:rFonts w:ascii="Vazirmatn" w:hAnsi="Vazirmatn" w:cs="Vazirmatn"/>
          <w:b/>
        </w:rPr>
        <w:t>API:</w:t>
      </w:r>
      <w:r>
        <w:rPr>
          <w:rFonts w:ascii="Vazirmatn" w:hAnsi="Vazirmatn" w:cs="Vazirmatn"/>
          <w:b w:val="0"/>
        </w:rPr>
        <w:t xml:space="preserve"> GET /marketing/campaigns/{id}/incrementality → {window, control_window, sales_period, sales_incremental (ci), profit_incremental (ci), cost_benefit, roi (ci), attribution: "STATISTICAL_ESTIMATE"|"EXPERIMENT"|"NOT_ATTRIBUTABLE", overlap_warnings: []}.</w:t>
      </w:r>
    </w:p>
    <w:p>
      <w:pPr>
        <w:bidi/>
        <w:ind w:right="283"/>
        <w:jc w:val="right"/>
      </w:pPr>
      <w:r>
        <w:rPr>
          <w:rFonts w:ascii="Vazirmatn" w:hAnsi="Vazirmatn" w:cs="Vazirmatn"/>
          <w:b w:val="0"/>
        </w:rPr>
        <w:t xml:space="preserve">10. </w:t>
      </w:r>
      <w:r>
        <w:rPr>
          <w:rFonts w:ascii="Vazirmatn" w:hAnsi="Vazirmatn" w:cs="Vazirmatn"/>
          <w:b/>
        </w:rPr>
        <w:t>تغییرات DB:</w:t>
      </w:r>
      <w:r>
        <w:rPr>
          <w:rFonts w:ascii="Vazirmatn" w:hAnsi="Vazirmatn" w:cs="Vazirmatn"/>
          <w:b w:val="0"/>
        </w:rPr>
        <w:t xml:space="preserve"> هیچ (گزارش خواندنی)؛ ذخیره snapshot نتیجه per کمپین برای تاریخچه (یک جدول افزودنی کوچک یا فیلد JSON روی campaign — ترجیحاً ستون incrementality_json).</w:t>
      </w:r>
    </w:p>
    <w:p>
      <w:pPr>
        <w:bidi/>
        <w:ind w:right="283"/>
        <w:jc w:val="right"/>
      </w:pPr>
      <w:r>
        <w:rPr>
          <w:rFonts w:ascii="Vazirmatn" w:hAnsi="Vazirmatn" w:cs="Vazirmatn"/>
          <w:b w:val="0"/>
        </w:rPr>
        <w:t xml:space="preserve">11. </w:t>
      </w:r>
      <w:r>
        <w:rPr>
          <w:rFonts w:ascii="Vazirmatn" w:hAnsi="Vazirmatn" w:cs="Vazirmatn"/>
          <w:b/>
        </w:rPr>
        <w:t>UI:</w:t>
      </w:r>
      <w:r>
        <w:rPr>
          <w:rFonts w:ascii="Vazirmatn" w:hAnsi="Vazirmatn" w:cs="Vazirmatn"/>
          <w:b w:val="0"/>
        </w:rPr>
        <w:t xml:space="preserve"> بخش جدید در صفحه کمپین: دو عدد بزرگ «فروش دوره» و «فروش افزایشی (برآورد)» با برچسب صریح و بازه، نمودار روزانه دوره+شاهد، جدول هزینه/ROI، هشدار هم‌پوشانی. در اندروید: فقط نمایش نتیجه (محاسبه سمت سرور).</w:t>
      </w:r>
    </w:p>
    <w:p>
      <w:pPr>
        <w:bidi/>
        <w:ind w:right="283"/>
        <w:jc w:val="right"/>
      </w:pPr>
      <w:r>
        <w:rPr>
          <w:rFonts w:ascii="Vazirmatn" w:hAnsi="Vazirmatn" w:cs="Vazirmatn"/>
          <w:b w:val="0"/>
        </w:rPr>
        <w:t xml:space="preserve">12. </w:t>
      </w:r>
      <w:r>
        <w:rPr>
          <w:rFonts w:ascii="Vazirmatn" w:hAnsi="Vazirmatn" w:cs="Vazirmatn"/>
          <w:b/>
        </w:rPr>
        <w:t>دسترسی:</w:t>
      </w:r>
      <w:r>
        <w:rPr>
          <w:rFonts w:ascii="Vazirmatn" w:hAnsi="Vazirmatn" w:cs="Vazirmatn"/>
          <w:b w:val="0"/>
        </w:rPr>
        <w:t xml:space="preserve"> marketing.manage یا reports.view_all (شامل اعداد سود است → هم‌راستا با I-04).</w:t>
      </w:r>
    </w:p>
    <w:p>
      <w:pPr>
        <w:bidi/>
        <w:ind w:right="283"/>
        <w:jc w:val="right"/>
      </w:pPr>
      <w:r>
        <w:rPr>
          <w:rFonts w:ascii="Vazirmatn" w:hAnsi="Vazirmatn" w:cs="Vazirmatn"/>
          <w:b w:val="0"/>
        </w:rPr>
        <w:t xml:space="preserve">13. </w:t>
      </w:r>
      <w:r>
        <w:rPr>
          <w:rFonts w:ascii="Vazirmatn" w:hAnsi="Vazirmatn" w:cs="Vazirmatn"/>
          <w:b/>
        </w:rPr>
        <w:t>شرایط مرزی:</w:t>
      </w:r>
      <w:r>
        <w:rPr>
          <w:rFonts w:ascii="Vazirmatn" w:hAnsi="Vazirmatn" w:cs="Vazirmatn"/>
          <w:b w:val="0"/>
        </w:rPr>
        <w:t xml:space="preserve"> کمپین &lt; ۷ روز → بازه پهن + هشدار n کم؛ بدون شاهد تمیز → NOT_ATTRIBUTABLE (عدد نقطه‌ای نشان داده نشود)؛ کمپین‌های هم‌پوشان → سهم‌گذاری ساده زمانی یا عدم انتساب؛ تقویم (تعطیلی داخل پنجره) تا F-17 با هشدار «رویداد تقویمی»؛ سود افزایشی می‌تواند منفی باشد (تخفیف سنگین) → نمایش صادقانه با رنگ قرمز و پیام «فروش را خریدید».</w:t>
      </w:r>
    </w:p>
    <w:p>
      <w:pPr>
        <w:bidi/>
        <w:ind w:right="283"/>
        <w:jc w:val="right"/>
      </w:pPr>
      <w:r>
        <w:rPr>
          <w:rFonts w:ascii="Vazirmatn" w:hAnsi="Vazirmatn" w:cs="Vazirmatn"/>
          <w:b w:val="0"/>
        </w:rPr>
        <w:t xml:space="preserve">14. </w:t>
      </w:r>
      <w:r>
        <w:rPr>
          <w:rFonts w:ascii="Vazirmatn" w:hAnsi="Vazirmatn" w:cs="Vazirmatn"/>
          <w:b/>
        </w:rPr>
        <w:t>آزمون/پذیرش:</w:t>
      </w:r>
      <w:r>
        <w:rPr>
          <w:rFonts w:ascii="Vazirmatn" w:hAnsi="Vazirmatn" w:cs="Vazirmatn"/>
          <w:b w:val="0"/>
        </w:rPr>
        <w:t xml:space="preserve"> سناریو مصنوعی در demo (کمپین با اثر کاشته‌شده معلوم) → برآورد داخل بازه حقیقت؛ سناریو بدون اثر → CI شامل صفر؛ هم‌پوشانی → NOT_ATTRIBUTABLE؛ تطبیق cost با جمع redemptions. </w:t>
      </w:r>
      <w:r>
        <w:rPr>
          <w:rFonts w:ascii="Vazirmatn" w:hAnsi="Vazirmatn" w:cs="Vazirmatn"/>
          <w:b/>
        </w:rPr>
        <w:t>پذیرش: هر خروجی شامل برچسب انتساب و بازه باشد؛ هیچ‌جا «علت اثبات‌شده» نوشته نشود.</w:t>
      </w:r>
    </w:p>
    <w:p>
      <w:pPr>
        <w:bidi/>
        <w:ind w:right="283"/>
        <w:jc w:val="right"/>
      </w:pPr>
      <w:r>
        <w:rPr>
          <w:rFonts w:ascii="Vazirmatn" w:hAnsi="Vazirmatn" w:cs="Vazirmatn"/>
          <w:b w:val="0"/>
        </w:rPr>
        <w:t xml:space="preserve">15. </w:t>
      </w:r>
      <w:r>
        <w:rPr>
          <w:rFonts w:ascii="Vazirmatn" w:hAnsi="Vazirmatn" w:cs="Vazirmatn"/>
          <w:b/>
        </w:rPr>
        <w:t>ریسک/وابستگی/effort:</w:t>
      </w:r>
      <w:r>
        <w:rPr>
          <w:rFonts w:ascii="Vazirmatn" w:hAnsi="Vazirmatn" w:cs="Vazirmatn"/>
          <w:b w:val="0"/>
        </w:rPr>
        <w:t xml:space="preserve"> وابسته به F-16 (سری روزانه) و local_day؛ ریسک تفسیری بالا (کاربر عدد افزایشی را قطعی بفهمد) → برچسب + tooltip آموزشی (راهنمای F-14)؛ effort: M (~۱۰ نفر-روز).</w:t>
      </w:r>
    </w:p>
    <w:p>
      <w:pPr>
        <w:pStyle w:val="Heading2"/>
        <w:bidi/>
        <w:jc w:val="right"/>
      </w:pPr>
      <w:r>
        <w:rPr>
          <w:rFonts w:ascii="Vazirmatn" w:hAnsi="Vazirmatn" w:cs="Vazirmatn"/>
        </w:rPr>
        <w:t>SPEC-05 — بخش‌بندی RFM و سفر بازگرداندن مشتری (F-06)</w:t>
      </w:r>
    </w:p>
    <w:p>
      <w:pPr>
        <w:bidi/>
        <w:ind w:right="283"/>
        <w:jc w:val="right"/>
      </w:pPr>
      <w:r>
        <w:rPr>
          <w:rFonts w:ascii="Vazirmatn" w:hAnsi="Vazirmatn" w:cs="Vazirmatn"/>
          <w:b w:val="0"/>
        </w:rPr>
        <w:t xml:space="preserve">1. </w:t>
      </w:r>
      <w:r>
        <w:rPr>
          <w:rFonts w:ascii="Vazirmatn" w:hAnsi="Vazirmatn" w:cs="Vazirmatn"/>
          <w:b/>
        </w:rPr>
        <w:t>شناسه:</w:t>
      </w:r>
      <w:r>
        <w:rPr>
          <w:rFonts w:ascii="Vazirmatn" w:hAnsi="Vazirmatn" w:cs="Vazirmatn"/>
          <w:b w:val="0"/>
        </w:rPr>
        <w:t xml:space="preserve"> SPEC-05 / F-06 · مرحله ۵ · ارجاعات: VIP/CHURN/customer_intel موجود، کوپن شمارشی build-517</w:t>
      </w:r>
    </w:p>
    <w:p>
      <w:pPr>
        <w:bidi/>
        <w:ind w:right="283"/>
        <w:jc w:val="right"/>
      </w:pPr>
      <w:r>
        <w:rPr>
          <w:rFonts w:ascii="Vazirmatn" w:hAnsi="Vazirmatn" w:cs="Vazirmatn"/>
          <w:b w:val="0"/>
        </w:rPr>
        <w:t xml:space="preserve">2. </w:t>
      </w:r>
      <w:r>
        <w:rPr>
          <w:rFonts w:ascii="Vazirmatn" w:hAnsi="Vazirmatn" w:cs="Vazirmatn"/>
          <w:b/>
        </w:rPr>
        <w:t>عنوان:</w:t>
      </w:r>
      <w:r>
        <w:rPr>
          <w:rFonts w:ascii="Vazirmatn" w:hAnsi="Vazirmatn" w:cs="Vazirmatn"/>
          <w:b w:val="0"/>
        </w:rPr>
        <w:t xml:space="preserve"> امتیاز RFM + بخش‌های عملیاتی + کمپین بازگرداندن با کوپن شخصی و دروازه رضایت</w:t>
      </w:r>
    </w:p>
    <w:p>
      <w:pPr>
        <w:bidi/>
        <w:ind w:right="283"/>
        <w:jc w:val="right"/>
      </w:pPr>
      <w:r>
        <w:rPr>
          <w:rFonts w:ascii="Vazirmatn" w:hAnsi="Vazirmatn" w:cs="Vazirmatn"/>
          <w:b w:val="0"/>
        </w:rPr>
        <w:t xml:space="preserve">3. </w:t>
      </w:r>
      <w:r>
        <w:rPr>
          <w:rFonts w:ascii="Vazirmatn" w:hAnsi="Vazirmatn" w:cs="Vazirmatn"/>
          <w:b/>
        </w:rPr>
        <w:t>هدف:</w:t>
      </w:r>
      <w:r>
        <w:rPr>
          <w:rFonts w:ascii="Vazirmatn" w:hAnsi="Vazirmatn" w:cs="Vazirmatn"/>
          <w:b w:val="0"/>
        </w:rPr>
        <w:t xml:space="preserve"> کارت‌های تک‌موردی VIP/CHURN به یک سیستم بخش‌بندی قابل اقدام تبدیل شوند: هر بخش یک استراتژی اجرایی (کوپن/پیامک/نسیه) داشته باشد و اثرش سنجیده شود.</w:t>
      </w:r>
    </w:p>
    <w:p>
      <w:pPr>
        <w:bidi/>
        <w:ind w:right="283"/>
        <w:jc w:val="right"/>
      </w:pPr>
      <w:r>
        <w:rPr>
          <w:rFonts w:ascii="Vazirmatn" w:hAnsi="Vazirmatn" w:cs="Vazirmatn"/>
          <w:b w:val="0"/>
        </w:rPr>
        <w:t xml:space="preserve">4. </w:t>
      </w:r>
      <w:r>
        <w:rPr>
          <w:rFonts w:ascii="Vazirmatn" w:hAnsi="Vazirmatn" w:cs="Vazirmatn"/>
          <w:b/>
        </w:rPr>
        <w:t>مسئله/زمینه:</w:t>
      </w:r>
      <w:r>
        <w:rPr>
          <w:rFonts w:ascii="Vazirmatn" w:hAnsi="Vazirmatn" w:cs="Vazirmatn"/>
          <w:b w:val="0"/>
        </w:rPr>
        <w:t xml:space="preserve"> امروز ۲۴ تحلیل‌گر مشتری وجود دارد (۱۰ نوع فعال) ولی خروجی‌شان کارت‌های جداست؛ ابزار اجرایی (کوپن per-customer، کمپین آستانه) هست ولی به بخش‌بندی وصل نیست؛ پیامک انبوه بدون رضایت ریسک دارد (I-24).</w:t>
      </w:r>
    </w:p>
    <w:p>
      <w:pPr>
        <w:bidi/>
        <w:ind w:right="283"/>
        <w:jc w:val="right"/>
      </w:pPr>
      <w:r>
        <w:rPr>
          <w:rFonts w:ascii="Vazirmatn" w:hAnsi="Vazirmatn" w:cs="Vazirmatn"/>
          <w:b w:val="0"/>
        </w:rPr>
        <w:t xml:space="preserve">5. </w:t>
      </w:r>
      <w:r>
        <w:rPr>
          <w:rFonts w:ascii="Vazirmatn" w:hAnsi="Vazirmatn" w:cs="Vazirmatn"/>
          <w:b/>
        </w:rPr>
        <w:t>داده موردنیاز و وضعیت:</w:t>
      </w:r>
      <w:r>
        <w:rPr>
          <w:rFonts w:ascii="Vazirmatn" w:hAnsi="Vazirmatn" w:cs="Vazirmatn"/>
          <w:b w:val="0"/>
        </w:rPr>
        <w:t xml:space="preserve"> invoices با customer_id و created_at (موجود)، ledger (موجود)، coupons/redemptions (موجود)، زیرساخت کوپن per-customer و شمارشی (موجود — build-515/517).</w:t>
      </w:r>
    </w:p>
    <w:p>
      <w:pPr>
        <w:bidi/>
        <w:ind w:right="283"/>
        <w:jc w:val="right"/>
      </w:pPr>
      <w:r>
        <w:rPr>
          <w:rFonts w:ascii="Vazirmatn" w:hAnsi="Vazirmatn" w:cs="Vazirmatn"/>
          <w:b w:val="0"/>
        </w:rPr>
        <w:t xml:space="preserve">6. </w:t>
      </w:r>
      <w:r>
        <w:rPr>
          <w:rFonts w:ascii="Vazirmatn" w:hAnsi="Vazirmatn" w:cs="Vazirmatn"/>
          <w:b/>
        </w:rPr>
        <w:t>شکاف داده:</w:t>
      </w:r>
      <w:r>
        <w:rPr>
          <w:rFonts w:ascii="Vazirmatn" w:hAnsi="Vazirmatn" w:cs="Vazirmatn"/>
          <w:b w:val="0"/>
        </w:rPr>
        <w:t xml:space="preserve"> sms_consent (فیلد bool افزودنی؛ پیش‌فرض false برای تبلیغاتی)؛ تاریخ تولد (اختیاری — خارج از دامنه این مشخصات).</w:t>
      </w:r>
    </w:p>
    <w:p>
      <w:pPr>
        <w:bidi/>
        <w:ind w:right="283"/>
        <w:jc w:val="right"/>
      </w:pPr>
      <w:r>
        <w:rPr>
          <w:rFonts w:ascii="Vazirmatn" w:hAnsi="Vazirmatn" w:cs="Vazirmatn"/>
          <w:b w:val="0"/>
        </w:rPr>
        <w:t xml:space="preserve">7. </w:t>
      </w:r>
      <w:r>
        <w:rPr>
          <w:rFonts w:ascii="Vazirmatn" w:hAnsi="Vazirmatn" w:cs="Vazirmatn"/>
          <w:b/>
        </w:rPr>
        <w:t>لایه روش:</w:t>
      </w:r>
      <w:r>
        <w:rPr>
          <w:rFonts w:ascii="Vazirmatn" w:hAnsi="Vazirmatn" w:cs="Vazirmatn"/>
          <w:b w:val="0"/>
        </w:rPr>
        <w:t xml:space="preserve"> قطعی — RFM کلاسیک با کوانتایل‌های خود فروشگاه (نه آستانه جهانی)؛ بدون ML (داده مشتری یک فروشگاه برای clustering پایدار کم است و RFM تفسیرپذیرتر است).</w:t>
      </w:r>
    </w:p>
    <w:p>
      <w:pPr>
        <w:bidi/>
        <w:ind w:right="283"/>
        <w:jc w:val="right"/>
      </w:pPr>
      <w:r>
        <w:rPr>
          <w:rFonts w:ascii="Vazirmatn" w:hAnsi="Vazirmatn" w:cs="Vazirmatn"/>
          <w:b w:val="0"/>
        </w:rPr>
        <w:t xml:space="preserve">8. </w:t>
      </w:r>
      <w:r>
        <w:rPr>
          <w:rFonts w:ascii="Vazirmatn" w:hAnsi="Vazirmatn" w:cs="Vazirmatn"/>
          <w:b/>
        </w:rPr>
        <w:t>الگوریسم/فرمول:</w:t>
      </w:r>
      <w:r>
        <w:rPr>
          <w:rFonts w:ascii="Vazirmatn" w:hAnsi="Vazirmatn" w:cs="Vazirmatn"/>
          <w:b w:val="0"/>
        </w:rPr>
        <w:t xml:space="preserve"> per مشتری با ≥۲ فاکتور: R = روز از آخرین خرید (روز محلی)؛ F = تعداد فاکتور ۱۸۰ روز؛ M = جمع خرید ۱۸۰ روز. کوانتایل ۵-سطحی </w:t>
      </w:r>
      <w:r>
        <w:rPr>
          <w:rFonts w:ascii="Vazirmatn" w:hAnsi="Vazirmatn" w:cs="Vazirmatn"/>
          <w:b/>
        </w:rPr>
        <w:t>نسبت به توزیع خود فروشگاه</w:t>
      </w:r>
      <w:r>
        <w:rPr>
          <w:rFonts w:ascii="Vazirmatn" w:hAnsi="Vazirmatn" w:cs="Vazirmatn"/>
          <w:b w:val="0"/>
        </w:rPr>
        <w:t xml:space="preserve"> (تا در فروشگاه کوچک هم معنادار بماند). بخش‌ها (قاعده شفاف، نه جعبه سیاه): قهرمان (R≥۴,F≥۴,M≥۴) · وفادار (R≥۳,F≥۳) · در‌ریسک (R≤۲ و سابقه F≥۳ — هم‌پوشان با CHURN فعلی) · خوابیده (R=۱) · جدید (F=۱, R≥۳) · ارزش‌در‌خطر (M≥۴ و R≤۲) · کم‌ارزش (بقیه). هر بخش: action پیش‌فرض (کوپن درصدی شخصی با expiry و سقف per-customer / پیامک فقط با consent / تذکر نسیه از SPEC-03). هم‌پوشانی با کارت‌های موجود با SUPERSEDED_BY مدیریت شود (الگوی موجود customer_intel) — مثلاً CHURN یک مشتری خاص زیر کارت بخش «در‌ریسک» تجمیع شود، نه دو کارت متناقض.</w:t>
      </w:r>
    </w:p>
    <w:p>
      <w:pPr>
        <w:bidi/>
        <w:ind w:right="283"/>
        <w:jc w:val="right"/>
      </w:pPr>
      <w:r>
        <w:rPr>
          <w:rFonts w:ascii="Vazirmatn" w:hAnsi="Vazirmatn" w:cs="Vazirmatn"/>
          <w:b w:val="0"/>
        </w:rPr>
        <w:t xml:space="preserve">9. </w:t>
      </w:r>
      <w:r>
        <w:rPr>
          <w:rFonts w:ascii="Vazirmatn" w:hAnsi="Vazirmatn" w:cs="Vazirmatn"/>
          <w:b/>
        </w:rPr>
        <w:t>API:</w:t>
      </w:r>
      <w:r>
        <w:rPr>
          <w:rFonts w:ascii="Vazirmatn" w:hAnsi="Vazirmatn" w:cs="Vazirmatn"/>
          <w:b w:val="0"/>
        </w:rPr>
        <w:t xml:space="preserve"> GET /customers/segments?as_of= (جمع per بخش + لیست) · GET /customers/{id}/segment · POST /customers/segments/{seg}/campaign (ساخت کمپین کوپن شخصی برای بخش — با preview شمار و هزینه برآوردی) · فیلد consent در customers CRUD. کارت ماهانه جدید SEGMENT_SHIFT («X مشتری از وفادار به در‌ریسک رفت») با measurement (بازگشت مشتریان هدف = customer_sales metric موجود).</w:t>
      </w:r>
    </w:p>
    <w:p>
      <w:pPr>
        <w:bidi/>
        <w:ind w:right="283"/>
        <w:jc w:val="right"/>
      </w:pPr>
      <w:r>
        <w:rPr>
          <w:rFonts w:ascii="Vazirmatn" w:hAnsi="Vazirmatn" w:cs="Vazirmatn"/>
          <w:b w:val="0"/>
        </w:rPr>
        <w:t xml:space="preserve">10. </w:t>
      </w:r>
      <w:r>
        <w:rPr>
          <w:rFonts w:ascii="Vazirmatn" w:hAnsi="Vazirmatn" w:cs="Vazirmatn"/>
          <w:b/>
        </w:rPr>
        <w:t>تغییرات DB:</w:t>
      </w:r>
      <w:r>
        <w:rPr>
          <w:rFonts w:ascii="Vazirmatn" w:hAnsi="Vazirmatn" w:cs="Vazirmatn"/>
          <w:b w:val="0"/>
        </w:rPr>
        <w:t xml:space="preserve"> ستون customers.sms_consent (bool, default false) + consent_at; نوع کارت جدید (رجیستری)؛ بقیه از جداول موجود.</w:t>
      </w:r>
    </w:p>
    <w:p>
      <w:pPr>
        <w:bidi/>
        <w:ind w:right="283"/>
        <w:jc w:val="right"/>
      </w:pPr>
      <w:r>
        <w:rPr>
          <w:rFonts w:ascii="Vazirmatn" w:hAnsi="Vazirmatn" w:cs="Vazirmatn"/>
          <w:b w:val="0"/>
        </w:rPr>
        <w:t xml:space="preserve">11. </w:t>
      </w:r>
      <w:r>
        <w:rPr>
          <w:rFonts w:ascii="Vazirmatn" w:hAnsi="Vazirmatn" w:cs="Vazirmatn"/>
          <w:b/>
        </w:rPr>
        <w:t>UI:</w:t>
      </w:r>
      <w:r>
        <w:rPr>
          <w:rFonts w:ascii="Vazirmatn" w:hAnsi="Vazirmatn" w:cs="Vazirmatn"/>
          <w:b w:val="0"/>
        </w:rPr>
        <w:t xml:space="preserve"> صفحه بخش‌بندی (دونات + جدول بخش‌ها با روند ماهانه)؛ پرونده مشتری: نشان بخش + تاریخچه جابه‌جایی بخش؛ ویزارد «کمپین برای این بخش» (انتخاب کوپن → preview → ارسال) در وب و بعداً اندروید (الگوی ویزارد کمپین موجود).</w:t>
      </w:r>
    </w:p>
    <w:p>
      <w:pPr>
        <w:bidi/>
        <w:ind w:right="283"/>
        <w:jc w:val="right"/>
      </w:pPr>
      <w:r>
        <w:rPr>
          <w:rFonts w:ascii="Vazirmatn" w:hAnsi="Vazirmatn" w:cs="Vazirmatn"/>
          <w:b w:val="0"/>
        </w:rPr>
        <w:t xml:space="preserve">12. </w:t>
      </w:r>
      <w:r>
        <w:rPr>
          <w:rFonts w:ascii="Vazirmatn" w:hAnsi="Vazirmatn" w:cs="Vazirmatn"/>
          <w:b/>
        </w:rPr>
        <w:t>دسترسی:</w:t>
      </w:r>
      <w:r>
        <w:rPr>
          <w:rFonts w:ascii="Vazirmatn" w:hAnsi="Vazirmatn" w:cs="Vazirmatn"/>
          <w:b w:val="0"/>
        </w:rPr>
        <w:t xml:space="preserve"> مشاهده: customers.view (بدون M پولی برای فاقدان accounting.view — redaction)؛ ساخت کمپین بخش: marketing.manage; ویرایش consent: customers.manage.</w:t>
      </w:r>
    </w:p>
    <w:p>
      <w:pPr>
        <w:bidi/>
        <w:ind w:right="283"/>
        <w:jc w:val="right"/>
      </w:pPr>
      <w:r>
        <w:rPr>
          <w:rFonts w:ascii="Vazirmatn" w:hAnsi="Vazirmatn" w:cs="Vazirmatn"/>
          <w:b w:val="0"/>
        </w:rPr>
        <w:t xml:space="preserve">13. </w:t>
      </w:r>
      <w:r>
        <w:rPr>
          <w:rFonts w:ascii="Vazirmatn" w:hAnsi="Vazirmatn" w:cs="Vazirmatn"/>
          <w:b/>
        </w:rPr>
        <w:t>شرایط مرزی:</w:t>
      </w:r>
      <w:r>
        <w:rPr>
          <w:rFonts w:ascii="Vazirmatn" w:hAnsi="Vazirmatn" w:cs="Vazirmatn"/>
          <w:b w:val="0"/>
        </w:rPr>
        <w:t xml:space="preserve"> مشتری با ۰–۱ فاکتور → بخش «جدید/ناشناخته» بدون امتیاز ساختگی؛ تغییر kوانتایل‌ها بین دوره‌ها (توزیع فروشگاه عوض می‌شود) → ذخیره snapshot امتیاز در لحظه کارت برای پایداری تاریخچه؛ پیامک بدون consent → صف رد شود با دلیل ثبت‌شده؛ انصراف (consent=false بعداً) → حذف از لیست‌های آینده (نه تاریخچه ارسال).</w:t>
      </w:r>
    </w:p>
    <w:p>
      <w:pPr>
        <w:bidi/>
        <w:ind w:right="283"/>
        <w:jc w:val="right"/>
      </w:pPr>
      <w:r>
        <w:rPr>
          <w:rFonts w:ascii="Vazirmatn" w:hAnsi="Vazirmatn" w:cs="Vazirmatn"/>
          <w:b w:val="0"/>
        </w:rPr>
        <w:t xml:space="preserve">14. </w:t>
      </w:r>
      <w:r>
        <w:rPr>
          <w:rFonts w:ascii="Vazirmatn" w:hAnsi="Vazirmatn" w:cs="Vazirmatn"/>
          <w:b/>
        </w:rPr>
        <w:t>آزمون/پذیرش:</w:t>
      </w:r>
      <w:r>
        <w:rPr>
          <w:rFonts w:ascii="Vazirmatn" w:hAnsi="Vazirmatn" w:cs="Vazirmatn"/>
          <w:b w:val="0"/>
        </w:rPr>
        <w:t xml:space="preserve"> golden روی demo_store (بخش‌های کاشته‌شده: ~۶٪ ریزش دارد) → شناسایی همان مشتریان ریسک؛ کمپین کوپن بخش → فقط مشتریان بخش کوپن بگیرند (تعداد = preview)؛ دروازه consent (تست منفی)؛ SUPERSEDED با CHURN بدون کارت تکراری. </w:t>
      </w:r>
      <w:r>
        <w:rPr>
          <w:rFonts w:ascii="Vazirmatn" w:hAnsi="Vazirmatn" w:cs="Vazirmatn"/>
          <w:b/>
        </w:rPr>
        <w:t>پذیرش: نرخ بازگشت بخش هدف پس از کمپین با measurement contract سنجیده و در کارت بعدی گزارش شود.</w:t>
      </w:r>
    </w:p>
    <w:p>
      <w:pPr>
        <w:bidi/>
        <w:ind w:right="283"/>
        <w:jc w:val="right"/>
      </w:pPr>
      <w:r>
        <w:rPr>
          <w:rFonts w:ascii="Vazirmatn" w:hAnsi="Vazirmatn" w:cs="Vazirmatn"/>
          <w:b w:val="0"/>
        </w:rPr>
        <w:t xml:space="preserve">15. </w:t>
      </w:r>
      <w:r>
        <w:rPr>
          <w:rFonts w:ascii="Vazirmatn" w:hAnsi="Vazirmatn" w:cs="Vazirmatn"/>
          <w:b/>
        </w:rPr>
        <w:t>ریسک/وابستگی/effort:</w:t>
      </w:r>
      <w:r>
        <w:rPr>
          <w:rFonts w:ascii="Vazirmatn" w:hAnsi="Vazirmatn" w:cs="Vazirmatn"/>
          <w:b w:val="0"/>
        </w:rPr>
        <w:t xml:space="preserve"> ریسک: کوپن‌پاشی به مشتریان همیشگی (subsidy به خرید قطعی) → قاعده «قهرمان/وفادار کوپن تخفیف نگیرند مگر هدف retention مشخص»؛ وابسته به I-24 (consent) و I-04 (redaction)؛ effort: M (~۱۲ نفر-روز).</w:t>
      </w:r>
    </w:p>
    <w:p>
      <w:pPr>
        <w:pStyle w:val="Heading2"/>
        <w:bidi/>
        <w:jc w:val="right"/>
      </w:pPr>
      <w:r>
        <w:rPr>
          <w:rFonts w:ascii="Vazirmatn" w:hAnsi="Vazirmatn" w:cs="Vazirmatn"/>
        </w:rPr>
        <w:t>SPEC-06 — پیش‌بینی تقاضای محصول‌محور Top-N (F-04)</w:t>
      </w:r>
    </w:p>
    <w:p>
      <w:pPr>
        <w:bidi/>
        <w:ind w:right="283"/>
        <w:jc w:val="right"/>
      </w:pPr>
      <w:r>
        <w:rPr>
          <w:rFonts w:ascii="Vazirmatn" w:hAnsi="Vazirmatn" w:cs="Vazirmatn"/>
          <w:b w:val="0"/>
        </w:rPr>
        <w:t xml:space="preserve">1. </w:t>
      </w:r>
      <w:r>
        <w:rPr>
          <w:rFonts w:ascii="Vazirmatn" w:hAnsi="Vazirmatn" w:cs="Vazirmatn"/>
          <w:b/>
        </w:rPr>
        <w:t>شناسه:</w:t>
      </w:r>
      <w:r>
        <w:rPr>
          <w:rFonts w:ascii="Vazirmatn" w:hAnsi="Vazirmatn" w:cs="Vazirmatn"/>
          <w:b w:val="0"/>
        </w:rPr>
        <w:t xml:space="preserve"> SPEC-06 / F-04 · مرحله ۶ · ارجاعات: forecast.py موجود, F-16, F-17</w:t>
      </w:r>
    </w:p>
    <w:p>
      <w:pPr>
        <w:bidi/>
        <w:ind w:right="283"/>
        <w:jc w:val="right"/>
      </w:pPr>
      <w:r>
        <w:rPr>
          <w:rFonts w:ascii="Vazirmatn" w:hAnsi="Vazirmatn" w:cs="Vazirmatn"/>
          <w:b w:val="0"/>
        </w:rPr>
        <w:t xml:space="preserve">2. </w:t>
      </w:r>
      <w:r>
        <w:rPr>
          <w:rFonts w:ascii="Vazirmatn" w:hAnsi="Vazirmatn" w:cs="Vazirmatn"/>
          <w:b/>
        </w:rPr>
        <w:t>عنوان:</w:t>
      </w:r>
      <w:r>
        <w:rPr>
          <w:rFonts w:ascii="Vazirmatn" w:hAnsi="Vazirmatn" w:cs="Vazirmatn"/>
          <w:b w:val="0"/>
        </w:rPr>
        <w:t xml:space="preserve"> سری روزانه per محصول برای N کالای برتر + پیش‌بینی ۷/۱۴/۲۸ روزه با اعتبارسنجی walk-forward</w:t>
      </w:r>
    </w:p>
    <w:p>
      <w:pPr>
        <w:bidi/>
        <w:ind w:right="283"/>
        <w:jc w:val="right"/>
      </w:pPr>
      <w:r>
        <w:rPr>
          <w:rFonts w:ascii="Vazirmatn" w:hAnsi="Vazirmatn" w:cs="Vazirmatn"/>
          <w:b w:val="0"/>
        </w:rPr>
        <w:t xml:space="preserve">3. </w:t>
      </w:r>
      <w:r>
        <w:rPr>
          <w:rFonts w:ascii="Vazirmatn" w:hAnsi="Vazirmatn" w:cs="Vazirmatn"/>
          <w:b/>
        </w:rPr>
        <w:t>هدف:</w:t>
      </w:r>
      <w:r>
        <w:rPr>
          <w:rFonts w:ascii="Vazirmatn" w:hAnsi="Vazirmatn" w:cs="Vazirmatn"/>
          <w:b w:val="0"/>
        </w:rPr>
        <w:t xml:space="preserve"> نقطه سفارش و نردبان انقضا از «سرعت میانگین ۲۸ روز» به «پیش‌بینی روزانه با فصلی هفته» ارتقا یابند؛ خروجی مستقیم: qty پیشنهادی خرید per محصول با افق.</w:t>
      </w:r>
    </w:p>
    <w:p>
      <w:pPr>
        <w:bidi/>
        <w:ind w:right="283"/>
        <w:jc w:val="right"/>
      </w:pPr>
      <w:r>
        <w:rPr>
          <w:rFonts w:ascii="Vazirmatn" w:hAnsi="Vazirmatn" w:cs="Vazirmatn"/>
          <w:b w:val="0"/>
        </w:rPr>
        <w:t xml:space="preserve">4. </w:t>
      </w:r>
      <w:r>
        <w:rPr>
          <w:rFonts w:ascii="Vazirmatn" w:hAnsi="Vazirmatn" w:cs="Vazirmatn"/>
          <w:b/>
        </w:rPr>
        <w:t>مسئله/زمینه:</w:t>
      </w:r>
      <w:r>
        <w:rPr>
          <w:rFonts w:ascii="Vazirmatn" w:hAnsi="Vazirmatn" w:cs="Vazirmatn"/>
          <w:b w:val="0"/>
        </w:rPr>
        <w:t xml:space="preserve"> forecast فعلی فقط سری تجمیعی فروشگاه دارد؛ تحلیل‌گرهای محصول (reorder/velocity/expiry) از میانگین ساده استفاده می‌کنند که برای کالاهای با الگوی هفتگی قوی (مثلاً نان/لبنیات آخر هفته) خطا دارد.</w:t>
      </w:r>
    </w:p>
    <w:p>
      <w:pPr>
        <w:bidi/>
        <w:ind w:right="283"/>
        <w:jc w:val="right"/>
      </w:pPr>
      <w:r>
        <w:rPr>
          <w:rFonts w:ascii="Vazirmatn" w:hAnsi="Vazirmatn" w:cs="Vazirmatn"/>
          <w:b w:val="0"/>
        </w:rPr>
        <w:t xml:space="preserve">5. </w:t>
      </w:r>
      <w:r>
        <w:rPr>
          <w:rFonts w:ascii="Vazirmatn" w:hAnsi="Vazirmatn" w:cs="Vazirmatn"/>
          <w:b/>
        </w:rPr>
        <w:t>داده موردنیاز و وضعیت:</w:t>
      </w:r>
      <w:r>
        <w:rPr>
          <w:rFonts w:ascii="Vazirmatn" w:hAnsi="Vazirmatn" w:cs="Vazirmatn"/>
          <w:b w:val="0"/>
        </w:rPr>
        <w:t xml:space="preserve"> invoice_items per روز per محصول (موجود)؛ خلاصه product_daily (F-16)؛ تقویم تعطیلات (F-17 — اختیاری ولی کیفیت را بالا می‌برد).</w:t>
      </w:r>
    </w:p>
    <w:p>
      <w:pPr>
        <w:bidi/>
        <w:ind w:right="283"/>
        <w:jc w:val="right"/>
      </w:pPr>
      <w:r>
        <w:rPr>
          <w:rFonts w:ascii="Vazirmatn" w:hAnsi="Vazirmatn" w:cs="Vazirmatn"/>
          <w:b w:val="0"/>
        </w:rPr>
        <w:t xml:space="preserve">6. </w:t>
      </w:r>
      <w:r>
        <w:rPr>
          <w:rFonts w:ascii="Vazirmatn" w:hAnsi="Vazirmatn" w:cs="Vazirmatn"/>
          <w:b/>
        </w:rPr>
        <w:t>شکاف داده:</w:t>
      </w:r>
      <w:r>
        <w:rPr>
          <w:rFonts w:ascii="Vazirmatn" w:hAnsi="Vazirmatn" w:cs="Vazirmatn"/>
          <w:b w:val="0"/>
        </w:rPr>
        <w:t xml:space="preserve"> برای محصولات کم‌فروش (مثلاً &lt;۲ فروش در ماه) پیش‌بینی معنادار نیست → فقط Top-N (پیش‌فرض N=۲۰۰ با معیار: سهم تجمعی ۸۰٪ فروش ۹۰ روز یا سرعت ≥۰٫۵/روز). این یک محدودیت صادقانه است نه باگ.</w:t>
      </w:r>
    </w:p>
    <w:p>
      <w:pPr>
        <w:bidi/>
        <w:ind w:right="283"/>
        <w:jc w:val="right"/>
      </w:pPr>
      <w:r>
        <w:rPr>
          <w:rFonts w:ascii="Vazirmatn" w:hAnsi="Vazirmatn" w:cs="Vazirmatn"/>
          <w:b w:val="0"/>
        </w:rPr>
        <w:t xml:space="preserve">7. </w:t>
      </w:r>
      <w:r>
        <w:rPr>
          <w:rFonts w:ascii="Vazirmatn" w:hAnsi="Vazirmatn" w:cs="Vazirmatn"/>
          <w:b/>
        </w:rPr>
        <w:t>لایه روش:</w:t>
      </w:r>
      <w:r>
        <w:rPr>
          <w:rFonts w:ascii="Vazirmatn" w:hAnsi="Vazirmatn" w:cs="Vazirmatn"/>
          <w:b w:val="0"/>
        </w:rPr>
        <w:t xml:space="preserve"> آمار (همان خانواده روش فعلی forecast: روند خطی میرا + شاخص روز هفته) — </w:t>
      </w:r>
      <w:r>
        <w:rPr>
          <w:rFonts w:ascii="Vazirmatn" w:hAnsi="Vazirmatn" w:cs="Vazirmatn"/>
          <w:b/>
        </w:rPr>
        <w:t>بدون ML</w:t>
      </w:r>
      <w:r>
        <w:rPr>
          <w:rFonts w:ascii="Vazirmatn" w:hAnsi="Vazirmatn" w:cs="Vazirmatn"/>
          <w:b w:val="0"/>
        </w:rPr>
        <w:t>: داده per محصول یک فروشگاه برای مدل یادگیرنده کم است و روش موجود قابل توضیح/آزمون است (اصل پنجم).</w:t>
      </w:r>
    </w:p>
    <w:p>
      <w:pPr>
        <w:bidi/>
        <w:ind w:right="283"/>
        <w:jc w:val="right"/>
      </w:pPr>
      <w:r>
        <w:rPr>
          <w:rFonts w:ascii="Vazirmatn" w:hAnsi="Vazirmatn" w:cs="Vazirmatn"/>
          <w:b w:val="0"/>
        </w:rPr>
        <w:t xml:space="preserve">8. </w:t>
      </w:r>
      <w:r>
        <w:rPr>
          <w:rFonts w:ascii="Vazirmatn" w:hAnsi="Vazirmatn" w:cs="Vazirmatn"/>
          <w:b/>
        </w:rPr>
        <w:t>الگوریسم/فرمول:</w:t>
      </w:r>
      <w:r>
        <w:rPr>
          <w:rFonts w:ascii="Vazirmatn" w:hAnsi="Vazirmatn" w:cs="Vazirmatn"/>
          <w:b w:val="0"/>
        </w:rPr>
        <w:t xml:space="preserve"> per محصول: سری qty روزانه (روز محلی) از product_daily، حداقل ۵۶ روز تاریخچه. برآورد: سطح = EWMA (همان DECAY=0.7 موجود)؛ روند = شیب میرا ±۱٫۵٪/هفته (همان clamp فعلی)؛ شاخص روز هفته = میانگین qty آن روز ÷ میانگین کل روی ≥۸ هفته (همان الگوی _fit)؛ تعدیل تعطیلی (F-17): شاخص روزهای تعطیل از نمونه حذف و با همسایه پر شود. پیش‌بینی h روزه = (سطح + روند×h)×شاخص(روز هفته h). خروجی با بازه: پسوندهای خطای تاریخی خود محصول (quantile ۱۰/۹۰) — نه فرض نرمال. </w:t>
      </w:r>
      <w:r>
        <w:rPr>
          <w:rFonts w:ascii="Vazirmatn" w:hAnsi="Vazirmatn" w:cs="Vazirmatn"/>
          <w:b/>
        </w:rPr>
        <w:t>اعتبارسنجی walk-forward اجباری قبل از انتشار</w:t>
      </w:r>
      <w:r>
        <w:rPr>
          <w:rFonts w:ascii="Vazirmatn" w:hAnsi="Vazirmatn" w:cs="Vazirmatn"/>
          <w:b w:val="0"/>
        </w:rPr>
        <w:t xml:space="preserve"> (F.5 پیوست F): MAPE/bias per افق باید از دو baseline (میانگین ۸ هفته؛ شاخص هفته بدون روند) بهتر باشد وگرنه محصول از پوشش حذف و از میانگین فعلی استفاده شود (fallback شفاف).</w:t>
      </w:r>
    </w:p>
    <w:p>
      <w:pPr>
        <w:bidi/>
        <w:ind w:right="283"/>
        <w:jc w:val="right"/>
      </w:pPr>
      <w:r>
        <w:rPr>
          <w:rFonts w:ascii="Vazirmatn" w:hAnsi="Vazirmatn" w:cs="Vazirmatn"/>
          <w:b w:val="0"/>
        </w:rPr>
        <w:t xml:space="preserve">9. </w:t>
      </w:r>
      <w:r>
        <w:rPr>
          <w:rFonts w:ascii="Vazirmatn" w:hAnsi="Vazirmatn" w:cs="Vazirmatn"/>
          <w:b/>
        </w:rPr>
        <w:t>API:</w:t>
      </w:r>
      <w:r>
        <w:rPr>
          <w:rFonts w:ascii="Vazirmatn" w:hAnsi="Vazirmatn" w:cs="Vazirmatn"/>
          <w:b w:val="0"/>
        </w:rPr>
        <w:t xml:space="preserve"> GET /forecast/products?top=N&amp;horizon= → per محصول: {product_id, level, trend_pct_wk, weekday_idx[7], pred: [{date, qty, p10, p90}], mape_history, coverage: "MODEL"|"FALLBACK"} · POST /forecast/products/learn (اجرای walk-forward و به‌روزرسانی mape_history — همان الگوی /plan/learn فعلی). مصرف‌کننده: qty پیشنهادی reorder_point و will_sell نردبان انقضا (با پرچم منبع برآورد).</w:t>
      </w:r>
    </w:p>
    <w:p>
      <w:pPr>
        <w:bidi/>
        <w:ind w:right="283"/>
        <w:jc w:val="right"/>
      </w:pPr>
      <w:r>
        <w:rPr>
          <w:rFonts w:ascii="Vazirmatn" w:hAnsi="Vazirmatn" w:cs="Vazirmatn"/>
          <w:b w:val="0"/>
        </w:rPr>
        <w:t xml:space="preserve">10. </w:t>
      </w:r>
      <w:r>
        <w:rPr>
          <w:rFonts w:ascii="Vazirmatn" w:hAnsi="Vazirmatn" w:cs="Vazirmatn"/>
          <w:b/>
        </w:rPr>
        <w:t>تغییرات DB:</w:t>
      </w:r>
      <w:r>
        <w:rPr>
          <w:rFonts w:ascii="Vazirmatn" w:hAnsi="Vazirmatn" w:cs="Vazirmatn"/>
          <w:b w:val="0"/>
        </w:rPr>
        <w:t xml:space="preserve"> محصول: product_daily (F-16) + جدول افزودنی forecast_product_stats (product_id, mape per horizon, last_learned_at, coverage). </w:t>
      </w:r>
    </w:p>
    <w:p>
      <w:pPr>
        <w:bidi/>
        <w:ind w:right="283"/>
        <w:jc w:val="right"/>
      </w:pPr>
      <w:r>
        <w:rPr>
          <w:rFonts w:ascii="Vazirmatn" w:hAnsi="Vazirmatn" w:cs="Vazirmatn"/>
          <w:b w:val="0"/>
        </w:rPr>
        <w:t xml:space="preserve">11. </w:t>
      </w:r>
      <w:r>
        <w:rPr>
          <w:rFonts w:ascii="Vazirmatn" w:hAnsi="Vazirmatn" w:cs="Vazirmatn"/>
          <w:b/>
        </w:rPr>
        <w:t>UI:</w:t>
      </w:r>
      <w:r>
        <w:rPr>
          <w:rFonts w:ascii="Vazirmatn" w:hAnsi="Vazirmatn" w:cs="Vazirmatn"/>
          <w:b w:val="0"/>
        </w:rPr>
        <w:t xml:space="preserve"> در کارت‌های reorder/velocity/expiry: «بر اساس پیش‌بینی ۷ روز (MAPE=X٪)» با tooltip نمودار سری+پیش‌بینی+بازه؛ صفحه پیش‌بینی per محصول در گزارش‌ها برای Top-۲۰.</w:t>
      </w:r>
    </w:p>
    <w:p>
      <w:pPr>
        <w:bidi/>
        <w:ind w:right="283"/>
        <w:jc w:val="right"/>
      </w:pPr>
      <w:r>
        <w:rPr>
          <w:rFonts w:ascii="Vazirmatn" w:hAnsi="Vazirmatn" w:cs="Vazirmatn"/>
          <w:b w:val="0"/>
        </w:rPr>
        <w:t xml:space="preserve">12. </w:t>
      </w:r>
      <w:r>
        <w:rPr>
          <w:rFonts w:ascii="Vazirmatn" w:hAnsi="Vazirmatn" w:cs="Vazirmatn"/>
          <w:b/>
        </w:rPr>
        <w:t>دسترسی:</w:t>
      </w:r>
      <w:r>
        <w:rPr>
          <w:rFonts w:ascii="Vazirmatn" w:hAnsi="Vazirmatn" w:cs="Vazirmatn"/>
          <w:b w:val="0"/>
        </w:rPr>
        <w:t xml:space="preserve"> reports.view برای مشاهده (عدد پولی مستقیم ندارد)؛ learn: settings.manage (هم‌راستا با اصلاح I-18).</w:t>
      </w:r>
    </w:p>
    <w:p>
      <w:pPr>
        <w:bidi/>
        <w:ind w:right="283"/>
        <w:jc w:val="right"/>
      </w:pPr>
      <w:r>
        <w:rPr>
          <w:rFonts w:ascii="Vazirmatn" w:hAnsi="Vazirmatn" w:cs="Vazirmatn"/>
          <w:b w:val="0"/>
        </w:rPr>
        <w:t xml:space="preserve">13. </w:t>
      </w:r>
      <w:r>
        <w:rPr>
          <w:rFonts w:ascii="Vazirmatn" w:hAnsi="Vazirmatn" w:cs="Vazirmatn"/>
          <w:b/>
        </w:rPr>
        <w:t>شرایط مرزی:</w:t>
      </w:r>
      <w:r>
        <w:rPr>
          <w:rFonts w:ascii="Vazirmatn" w:hAnsi="Vazirmatn" w:cs="Vazirmatn"/>
          <w:b w:val="0"/>
        </w:rPr>
        <w:t xml:space="preserve"> محصول جدید (&lt;۵۶ روز) → FALLBACK صریح؛ سری با صفرهای زیاد (کالای فصلی) → اگر &gt;۶۰٪ روزها صفر، مدل نرود (میانگین کافی است)؛ انقضا داخل افق → پیش‌بینی با سقف موجودی/انقضا clamp شود (نردبان امروز هم will_sell را clamp می‌کند)؛ حافظه: فقط Top-N در هر run (نه همه محصولات)؛ زمان: learn هفتگی نه هر run.</w:t>
      </w:r>
    </w:p>
    <w:p>
      <w:pPr>
        <w:bidi/>
        <w:ind w:right="283"/>
        <w:jc w:val="right"/>
      </w:pPr>
      <w:r>
        <w:rPr>
          <w:rFonts w:ascii="Vazirmatn" w:hAnsi="Vazirmatn" w:cs="Vazirmatn"/>
          <w:b w:val="0"/>
        </w:rPr>
        <w:t xml:space="preserve">14. </w:t>
      </w:r>
      <w:r>
        <w:rPr>
          <w:rFonts w:ascii="Vazirmatn" w:hAnsi="Vazirmatn" w:cs="Vazirmatn"/>
          <w:b/>
        </w:rPr>
        <w:t>آزمون/پذیرش:</w:t>
      </w:r>
      <w:r>
        <w:rPr>
          <w:rFonts w:ascii="Vazirmatn" w:hAnsi="Vazirmatn" w:cs="Vazirmatn"/>
          <w:b w:val="0"/>
        </w:rPr>
        <w:t xml:space="preserve"> fixture مصنوعی با الگوی هفتگی معلوم → شاخص‌های بازسازی‌شده ≈ حقیقت؛ walk-forward روی simulate_year با seedهای متعدد → گزارش MAPE ذخیره و مقایسه با baseline‌ها (شرط انتشار F.5)؛ golden روی demo (محصولات کاشته‌شده)؛ FALLBACK وقتی داده کم (تست). </w:t>
      </w:r>
      <w:r>
        <w:rPr>
          <w:rFonts w:ascii="Vazirmatn" w:hAnsi="Vazirmatn" w:cs="Vazirmatn"/>
          <w:b/>
        </w:rPr>
        <w:t>پذیرش: در گزارش انتشار، MAPE واقعی per افق ذکر شود — بدون آن، قابلیت «منتشرشده» حساب نمی‌شود.</w:t>
      </w:r>
    </w:p>
    <w:p>
      <w:pPr>
        <w:bidi/>
        <w:ind w:right="283"/>
        <w:jc w:val="right"/>
      </w:pPr>
      <w:r>
        <w:rPr>
          <w:rFonts w:ascii="Vazirmatn" w:hAnsi="Vazirmatn" w:cs="Vazirmatn"/>
          <w:b w:val="0"/>
        </w:rPr>
        <w:t xml:space="preserve">15. </w:t>
      </w:r>
      <w:r>
        <w:rPr>
          <w:rFonts w:ascii="Vazirmatn" w:hAnsi="Vazirmatn" w:cs="Vazirmatn"/>
          <w:b/>
        </w:rPr>
        <w:t>ریسک/وابستگی/effort:</w:t>
      </w:r>
      <w:r>
        <w:rPr>
          <w:rFonts w:ascii="Vazirmatn" w:hAnsi="Vazirmatn" w:cs="Vazirmatn"/>
          <w:b w:val="0"/>
        </w:rPr>
        <w:t xml:space="preserve"> وابسته به F-16 و local_day (مرحله ۲) و ترجیحاً F-17؛ ریسک اصلی = اعتماد بیش از حد کاربر به عدد پیش‌بینی → همیشه با بازه و MAPE نمایش یابد؛ effort: L (~۱۵ نفر-روز).</w:t>
      </w:r>
    </w:p>
    <w:p>
      <w:pPr>
        <w:pStyle w:val="Heading2"/>
        <w:bidi/>
        <w:jc w:val="right"/>
      </w:pPr>
      <w:r>
        <w:rPr>
          <w:rFonts w:ascii="Vazirmatn" w:hAnsi="Vazirmatn" w:cs="Vazirmatn"/>
        </w:rPr>
        <w:t>SPEC-07 — گزارش هفتگی مدیر (digest) (F-13)</w:t>
      </w:r>
    </w:p>
    <w:p>
      <w:pPr>
        <w:bidi/>
        <w:ind w:right="283"/>
        <w:jc w:val="right"/>
      </w:pPr>
      <w:r>
        <w:rPr>
          <w:rFonts w:ascii="Vazirmatn" w:hAnsi="Vazirmatn" w:cs="Vazirmatn"/>
          <w:b w:val="0"/>
        </w:rPr>
        <w:t xml:space="preserve">1. </w:t>
      </w:r>
      <w:r>
        <w:rPr>
          <w:rFonts w:ascii="Vazirmatn" w:hAnsi="Vazirmatn" w:cs="Vazirmatn"/>
          <w:b/>
        </w:rPr>
        <w:t>شناسه:</w:t>
      </w:r>
      <w:r>
        <w:rPr>
          <w:rFonts w:ascii="Vazirmatn" w:hAnsi="Vazirmatn" w:cs="Vazirmatn"/>
          <w:b w:val="0"/>
        </w:rPr>
        <w:t xml:space="preserve"> SPEC-07 / F-13 · مرحله ۳ · ارجاعات: F-02, notification/SMS/PDF موجود</w:t>
      </w:r>
    </w:p>
    <w:p>
      <w:pPr>
        <w:bidi/>
        <w:ind w:right="283"/>
        <w:jc w:val="right"/>
      </w:pPr>
      <w:r>
        <w:rPr>
          <w:rFonts w:ascii="Vazirmatn" w:hAnsi="Vazirmatn" w:cs="Vazirmatn"/>
          <w:b w:val="0"/>
        </w:rPr>
        <w:t xml:space="preserve">2. </w:t>
      </w:r>
      <w:r>
        <w:rPr>
          <w:rFonts w:ascii="Vazirmatn" w:hAnsi="Vazirmatn" w:cs="Vazirmatn"/>
          <w:b/>
        </w:rPr>
        <w:t>عنوان:</w:t>
      </w:r>
      <w:r>
        <w:rPr>
          <w:rFonts w:ascii="Vazirmatn" w:hAnsi="Vazirmatn" w:cs="Vazirmatn"/>
          <w:b w:val="0"/>
        </w:rPr>
        <w:t xml:space="preserve"> خلاصه هفتگی خودکار از اعداد واقعی با قالب متنی قطعی (بدون LLM)</w:t>
      </w:r>
    </w:p>
    <w:p>
      <w:pPr>
        <w:bidi/>
        <w:ind w:right="283"/>
        <w:jc w:val="right"/>
      </w:pPr>
      <w:r>
        <w:rPr>
          <w:rFonts w:ascii="Vazirmatn" w:hAnsi="Vazirmatn" w:cs="Vazirmatn"/>
          <w:b w:val="0"/>
        </w:rPr>
        <w:t xml:space="preserve">3. </w:t>
      </w:r>
      <w:r>
        <w:rPr>
          <w:rFonts w:ascii="Vazirmatn" w:hAnsi="Vazirmatn" w:cs="Vazirmatn"/>
          <w:b/>
        </w:rPr>
        <w:t>هدف:</w:t>
      </w:r>
      <w:r>
        <w:rPr>
          <w:rFonts w:ascii="Vazirmatn" w:hAnsi="Vazirmatn" w:cs="Vazirmatn"/>
          <w:b w:val="0"/>
        </w:rPr>
        <w:t xml:space="preserve"> مدیر بدون باز کردن داشبورد، هر شنبه صبح تصویر هفته قبل را بگیرد: فروش/سود خالص/وصولی/ضایعات + ۳ کارت برتر هفته با نتیجه سنجش + ۱ هشدار (اگر هست).</w:t>
      </w:r>
    </w:p>
    <w:p>
      <w:pPr>
        <w:bidi/>
        <w:ind w:right="283"/>
        <w:jc w:val="right"/>
      </w:pPr>
      <w:r>
        <w:rPr>
          <w:rFonts w:ascii="Vazirmatn" w:hAnsi="Vazirmatn" w:cs="Vazirmatn"/>
          <w:b w:val="0"/>
        </w:rPr>
        <w:t xml:space="preserve">4. </w:t>
      </w:r>
      <w:r>
        <w:rPr>
          <w:rFonts w:ascii="Vazirmatn" w:hAnsi="Vazirmatn" w:cs="Vazirmatn"/>
          <w:b/>
        </w:rPr>
        <w:t>مسئله/زمینه:</w:t>
      </w:r>
      <w:r>
        <w:rPr>
          <w:rFonts w:ascii="Vazirmatn" w:hAnsi="Vazirmatn" w:cs="Vazirmatn"/>
          <w:b w:val="0"/>
        </w:rPr>
        <w:t xml:space="preserve"> همه اجزا امروز وجود دارند (KPIها، سنجش اثر، اعلان‌ها، SMS، PDF) ولی هیچ‌کس آن‌ها را به‌صورت فعال به مدیر نمی‌رساند؛ ارزش هوش به میزان دیده‌شدنش است.</w:t>
      </w:r>
    </w:p>
    <w:p>
      <w:pPr>
        <w:bidi/>
        <w:ind w:right="283"/>
        <w:jc w:val="right"/>
      </w:pPr>
      <w:r>
        <w:rPr>
          <w:rFonts w:ascii="Vazirmatn" w:hAnsi="Vazirmatn" w:cs="Vazirmatn"/>
          <w:b w:val="0"/>
        </w:rPr>
        <w:t xml:space="preserve">5. </w:t>
      </w:r>
      <w:r>
        <w:rPr>
          <w:rFonts w:ascii="Vazirmatn" w:hAnsi="Vazirmatn" w:cs="Vazirmatn"/>
          <w:b/>
        </w:rPr>
        <w:t>داده موردنیاز و وضعیت:</w:t>
      </w:r>
      <w:r>
        <w:rPr>
          <w:rFonts w:ascii="Vazirmatn" w:hAnsi="Vazirmatn" w:cs="Vazirmatn"/>
          <w:b w:val="0"/>
        </w:rPr>
        <w:t xml:space="preserve"> همه موجود (reports, net-profit از SPEC-01, insights با measured_gain, receivables, waste) — digest فقط </w:t>
      </w:r>
      <w:r>
        <w:rPr>
          <w:rFonts w:ascii="Vazirmatn" w:hAnsi="Vazirmatn" w:cs="Vazirmatn"/>
          <w:b/>
        </w:rPr>
        <w:t>خواندن و قالب‌زدن</w:t>
      </w:r>
      <w:r>
        <w:rPr>
          <w:rFonts w:ascii="Vazirmatn" w:hAnsi="Vazirmatn" w:cs="Vazirmatn"/>
          <w:b w:val="0"/>
        </w:rPr>
        <w:t xml:space="preserve"> است.</w:t>
      </w:r>
    </w:p>
    <w:p>
      <w:pPr>
        <w:bidi/>
        <w:ind w:right="283"/>
        <w:jc w:val="right"/>
      </w:pPr>
      <w:r>
        <w:rPr>
          <w:rFonts w:ascii="Vazirmatn" w:hAnsi="Vazirmatn" w:cs="Vazirmatn"/>
          <w:b w:val="0"/>
        </w:rPr>
        <w:t xml:space="preserve">6. </w:t>
      </w:r>
      <w:r>
        <w:rPr>
          <w:rFonts w:ascii="Vazirmatn" w:hAnsi="Vazirmatn" w:cs="Vazirmatn"/>
          <w:b/>
        </w:rPr>
        <w:t>شکاف داده:</w:t>
      </w:r>
      <w:r>
        <w:rPr>
          <w:rFonts w:ascii="Vazirmatn" w:hAnsi="Vazirmatn" w:cs="Vazirmatn"/>
          <w:b w:val="0"/>
        </w:rPr>
        <w:t xml:space="preserve"> هیچ. (عدد جدیدی تولید نمی‌کند — این ویژگی اصلی طراحی است.)</w:t>
      </w:r>
    </w:p>
    <w:p>
      <w:pPr>
        <w:bidi/>
        <w:ind w:right="283"/>
        <w:jc w:val="right"/>
      </w:pPr>
      <w:r>
        <w:rPr>
          <w:rFonts w:ascii="Vazirmatn" w:hAnsi="Vazirmatn" w:cs="Vazirmatn"/>
          <w:b w:val="0"/>
        </w:rPr>
        <w:t xml:space="preserve">7. </w:t>
      </w:r>
      <w:r>
        <w:rPr>
          <w:rFonts w:ascii="Vazirmatn" w:hAnsi="Vazirmatn" w:cs="Vazirmatn"/>
          <w:b/>
        </w:rPr>
        <w:t>لایه روش:</w:t>
      </w:r>
      <w:r>
        <w:rPr>
          <w:rFonts w:ascii="Vazirmatn" w:hAnsi="Vazirmatn" w:cs="Vazirmatn"/>
          <w:b w:val="0"/>
        </w:rPr>
        <w:t xml:space="preserve"> قالب متنی قطعی (template) روی اعداد کوئری‌شده؛ بدون تولید متن آزاد.</w:t>
      </w:r>
    </w:p>
    <w:p>
      <w:pPr>
        <w:bidi/>
        <w:ind w:right="283"/>
        <w:jc w:val="right"/>
      </w:pPr>
      <w:r>
        <w:rPr>
          <w:rFonts w:ascii="Vazirmatn" w:hAnsi="Vazirmatn" w:cs="Vazirmatn"/>
          <w:b w:val="0"/>
        </w:rPr>
        <w:t xml:space="preserve">8. </w:t>
      </w:r>
      <w:r>
        <w:rPr>
          <w:rFonts w:ascii="Vazirmatn" w:hAnsi="Vazirmatn" w:cs="Vazirmatn"/>
          <w:b/>
        </w:rPr>
        <w:t>الگوریسم/فرمول:</w:t>
      </w:r>
      <w:r>
        <w:rPr>
          <w:rFonts w:ascii="Vazirmatn" w:hAnsi="Vazirmatn" w:cs="Vazirmatn"/>
          <w:b w:val="0"/>
        </w:rPr>
        <w:t xml:space="preserve"> زمان‌بندی: worker موجود هوش، پس از اولین run موفق شنبه (روز محلی). محتوا (هر بند = یک کوئری مشخص): (۱) هفته در یک نگاه: فروش، سود خالص (با برچب پوشش SPEC-01)، مقایسه با هفته قبل و میانگین ۴ هفته (درصد، با جهت)؛ (۲) پول نقد: وصولی مطالبات، مانده مطالبات، مغایرت صندوق‌های هفته (جمع)؛ (۳) کالا: ضایعات هفته (مبلغ+اقلام برتر)، ۳ کارت انباری اولویت‌دار باز؛ (۴) اثر: از ۳ پیشنهاد پذیرفته‌شده‌ای که سنجش کامل شدند: عنوان + measured_gain + verdict (با همان ادبیات صادقانه فعلی: فرصت ازدست‌رفته ≠ ضرر)؛ (۵) یک هشدار اگر DQ هفته BLOCKED/CRITICAL داشت یا ریسک اعتباری/چک سررسید گذشته. هر بند که داده‌اش موجود نیست → جمله «این هفته داده‌ای ثبت نشد» (نه حذف بی‌صدا، نه عدد ساختگی).</w:t>
      </w:r>
    </w:p>
    <w:p>
      <w:pPr>
        <w:bidi/>
        <w:ind w:right="283"/>
        <w:jc w:val="right"/>
      </w:pPr>
      <w:r>
        <w:rPr>
          <w:rFonts w:ascii="Vazirmatn" w:hAnsi="Vazirmatn" w:cs="Vazirmatn"/>
          <w:b w:val="0"/>
        </w:rPr>
        <w:t xml:space="preserve">9. </w:t>
      </w:r>
      <w:r>
        <w:rPr>
          <w:rFonts w:ascii="Vazirmatn" w:hAnsi="Vazirmatn" w:cs="Vazirmatn"/>
          <w:b/>
        </w:rPr>
        <w:t>API:</w:t>
      </w:r>
      <w:r>
        <w:rPr>
          <w:rFonts w:ascii="Vazirmatn" w:hAnsi="Vazirmatn" w:cs="Vazirmatn"/>
          <w:b w:val="0"/>
        </w:rPr>
        <w:t xml:space="preserve"> GET /reports/digest/weekly?week= (JSON همان ساختار) · POST /reports/digest/weekly/send (notification + SMS اختیاری به شماره مدیر + PDF پیوست) · تنظیم digest.weekly.enabled/day/hour/mobile در settings.</w:t>
      </w:r>
    </w:p>
    <w:p>
      <w:pPr>
        <w:bidi/>
        <w:ind w:right="283"/>
        <w:jc w:val="right"/>
      </w:pPr>
      <w:r>
        <w:rPr>
          <w:rFonts w:ascii="Vazirmatn" w:hAnsi="Vazirmatn" w:cs="Vazirmatn"/>
          <w:b w:val="0"/>
        </w:rPr>
        <w:t xml:space="preserve">10. </w:t>
      </w:r>
      <w:r>
        <w:rPr>
          <w:rFonts w:ascii="Vazirmatn" w:hAnsi="Vazirmatn" w:cs="Vazirmatn"/>
          <w:b/>
        </w:rPr>
        <w:t>تغییرات DB:</w:t>
      </w:r>
      <w:r>
        <w:rPr>
          <w:rFonts w:ascii="Vazirmatn" w:hAnsi="Vazirmatn" w:cs="Vazirmatn"/>
          <w:b w:val="0"/>
        </w:rPr>
        <w:t xml:space="preserve"> هیچ جدول جدید؛ snapshot آخرین digest در SystemSetting برای idempotency ارسال (ارسال تکراری در هفته نشود).</w:t>
      </w:r>
    </w:p>
    <w:p>
      <w:pPr>
        <w:bidi/>
        <w:ind w:right="283"/>
        <w:jc w:val="right"/>
      </w:pPr>
      <w:r>
        <w:rPr>
          <w:rFonts w:ascii="Vazirmatn" w:hAnsi="Vazirmatn" w:cs="Vazirmatn"/>
          <w:b w:val="0"/>
        </w:rPr>
        <w:t xml:space="preserve">11. </w:t>
      </w:r>
      <w:r>
        <w:rPr>
          <w:rFonts w:ascii="Vazirmatn" w:hAnsi="Vazirmatn" w:cs="Vazirmatn"/>
          <w:b/>
        </w:rPr>
        <w:t>UI:</w:t>
      </w:r>
      <w:r>
        <w:rPr>
          <w:rFonts w:ascii="Vazirmatn" w:hAnsi="Vazirmatn" w:cs="Vazirmatn"/>
          <w:b w:val="0"/>
        </w:rPr>
        <w:t xml:space="preserve"> notification موجود (زنگ) + صفحه digest در وب (همان JSON با استایل گزارش) + PDF با سربرگ فروشگاه (services/pdf موجود) + SMS کوتاه فقط «خلاصه هفته آماده است» (نه اعداد در SMS — هزینه/حریم خصوصی).</w:t>
      </w:r>
    </w:p>
    <w:p>
      <w:pPr>
        <w:bidi/>
        <w:ind w:right="283"/>
        <w:jc w:val="right"/>
      </w:pPr>
      <w:r>
        <w:rPr>
          <w:rFonts w:ascii="Vazirmatn" w:hAnsi="Vazirmatn" w:cs="Vazirmatn"/>
          <w:b w:val="0"/>
        </w:rPr>
        <w:t xml:space="preserve">12. </w:t>
      </w:r>
      <w:r>
        <w:rPr>
          <w:rFonts w:ascii="Vazirmatn" w:hAnsi="Vazirmatn" w:cs="Vazirmatn"/>
          <w:b/>
        </w:rPr>
        <w:t>دسترسی:</w:t>
      </w:r>
      <w:r>
        <w:rPr>
          <w:rFonts w:ascii="Vazirmatn" w:hAnsi="Vazirmatn" w:cs="Vazirmatn"/>
          <w:b w:val="0"/>
        </w:rPr>
        <w:t xml:space="preserve"> تولید: داخلی/worker؛ مشاهده/ارسال: reports.view_all (شامل سود و مطالبات است).</w:t>
      </w:r>
    </w:p>
    <w:p>
      <w:pPr>
        <w:bidi/>
        <w:ind w:right="283"/>
        <w:jc w:val="right"/>
      </w:pPr>
      <w:r>
        <w:rPr>
          <w:rFonts w:ascii="Vazirmatn" w:hAnsi="Vazirmatn" w:cs="Vazirmatn"/>
          <w:b w:val="0"/>
        </w:rPr>
        <w:t xml:space="preserve">13. </w:t>
      </w:r>
      <w:r>
        <w:rPr>
          <w:rFonts w:ascii="Vazirmatn" w:hAnsi="Vazirmatn" w:cs="Vazirmatn"/>
          <w:b/>
        </w:rPr>
        <w:t>شرایط مرزی:</w:t>
      </w:r>
      <w:r>
        <w:rPr>
          <w:rFonts w:ascii="Vazirmatn" w:hAnsi="Vazirmatn" w:cs="Vazirmatn"/>
          <w:b w:val="0"/>
        </w:rPr>
        <w:t xml:space="preserve"> هفته ناقص (فروشگاه تازه/تعطیل) → بند با برچسب «داده ناقص»؛ اعداد منفی (زیان) → نمایش صادقانه بدون رُندکردن به صفر؛ واحد پول IRT/IRR؛ ارسال SMS بدون consent مدیر → فقط notification (consent خود مدیر برای digest کافی است چون داده خودش است)؛ timezone شنبه = روز محلی (local_day).</w:t>
      </w:r>
    </w:p>
    <w:p>
      <w:pPr>
        <w:bidi/>
        <w:ind w:right="283"/>
        <w:jc w:val="right"/>
      </w:pPr>
      <w:r>
        <w:rPr>
          <w:rFonts w:ascii="Vazirmatn" w:hAnsi="Vazirmatn" w:cs="Vazirmatn"/>
          <w:b w:val="0"/>
        </w:rPr>
        <w:t xml:space="preserve">14. </w:t>
      </w:r>
      <w:r>
        <w:rPr>
          <w:rFonts w:ascii="Vazirmatn" w:hAnsi="Vazirmatn" w:cs="Vazirmatn"/>
          <w:b/>
        </w:rPr>
        <w:t>آزمون/پذیرش:</w:t>
      </w:r>
      <w:r>
        <w:rPr>
          <w:rFonts w:ascii="Vazirmatn" w:hAnsi="Vazirmatn" w:cs="Vazirmatn"/>
          <w:b w:val="0"/>
        </w:rPr>
        <w:t xml:space="preserve"> golden: digest روی demo_store هفته معلوم → اعداد با کوئری‌های مستقیم برابر (تک‌تک بندها)؛ هفته بدون داده → جملات «داده نیست»؛ idempotency ارسال؛ PDF تولیدشده باز شود (تست بایت). </w:t>
      </w:r>
      <w:r>
        <w:rPr>
          <w:rFonts w:ascii="Vazirmatn" w:hAnsi="Vazirmatn" w:cs="Vazirmatn"/>
          <w:b/>
        </w:rPr>
        <w:t>پذیرش: هر عدد در digest با یک کلیک به گزارش/کارت منبعش برسد (drill-down) — عدد بدون منبع در digest ممنوع.</w:t>
      </w:r>
    </w:p>
    <w:p>
      <w:pPr>
        <w:bidi/>
        <w:ind w:right="283"/>
        <w:jc w:val="right"/>
      </w:pPr>
      <w:r>
        <w:rPr>
          <w:rFonts w:ascii="Vazirmatn" w:hAnsi="Vazirmatn" w:cs="Vazirmatn"/>
          <w:b w:val="0"/>
        </w:rPr>
        <w:t xml:space="preserve">15. </w:t>
      </w:r>
      <w:r>
        <w:rPr>
          <w:rFonts w:ascii="Vazirmatn" w:hAnsi="Vazirmatn" w:cs="Vazirmatn"/>
          <w:b/>
        </w:rPr>
        <w:t>ریسک/وابستگی/effort:</w:t>
      </w:r>
      <w:r>
        <w:rPr>
          <w:rFonts w:ascii="Vazirmatn" w:hAnsi="Vazirmatn" w:cs="Vazirmatn"/>
          <w:b w:val="0"/>
        </w:rPr>
        <w:t xml:space="preserve"> وابسته به SPEC-01 (وگرنه بند سود با برچسب «ناخالص» موقتاً می‌ماند)؛ ریسک: تبدیل شدن به نویز هفتگی → یک پیام، پنج بند، قابل خاموش‌کردن؛ effort: S (~۴–۵ نفر-روز).</w:t>
      </w:r>
    </w:p>
    <w:p>
      <w:pPr>
        <w:pStyle w:val="Heading2"/>
        <w:bidi/>
        <w:jc w:val="right"/>
      </w:pPr>
      <w:r>
        <w:rPr>
          <w:rFonts w:ascii="Vazirmatn" w:hAnsi="Vazirmatn" w:cs="Vazirmatn"/>
        </w:rPr>
        <w:t>SPEC-08 — فعال‌سازی موتور آزمایش A/B (F-08)</w:t>
      </w:r>
    </w:p>
    <w:p>
      <w:pPr>
        <w:bidi/>
        <w:ind w:right="283"/>
        <w:jc w:val="right"/>
      </w:pPr>
      <w:r>
        <w:rPr>
          <w:rFonts w:ascii="Vazirmatn" w:hAnsi="Vazirmatn" w:cs="Vazirmatn"/>
          <w:b w:val="0"/>
        </w:rPr>
        <w:t xml:space="preserve">1. </w:t>
      </w:r>
      <w:r>
        <w:rPr>
          <w:rFonts w:ascii="Vazirmatn" w:hAnsi="Vazirmatn" w:cs="Vazirmatn"/>
          <w:b/>
        </w:rPr>
        <w:t>شناسه:</w:t>
      </w:r>
      <w:r>
        <w:rPr>
          <w:rFonts w:ascii="Vazirmatn" w:hAnsi="Vazirmatn" w:cs="Vazirmatn"/>
          <w:b w:val="0"/>
        </w:rPr>
        <w:t xml:space="preserve"> SPEC-08 / F-08 · مرحله ۴ · ارجاعات: I-10, experiments.py/experiment_stats.py موجود</w:t>
      </w:r>
    </w:p>
    <w:p>
      <w:pPr>
        <w:bidi/>
        <w:ind w:right="283"/>
        <w:jc w:val="right"/>
      </w:pPr>
      <w:r>
        <w:rPr>
          <w:rFonts w:ascii="Vazirmatn" w:hAnsi="Vazirmatn" w:cs="Vazirmatn"/>
          <w:b w:val="0"/>
        </w:rPr>
        <w:t xml:space="preserve">2. </w:t>
      </w:r>
      <w:r>
        <w:rPr>
          <w:rFonts w:ascii="Vazirmatn" w:hAnsi="Vazirmatn" w:cs="Vazirmatn"/>
          <w:b/>
        </w:rPr>
        <w:t>عنوان:</w:t>
      </w:r>
      <w:r>
        <w:rPr>
          <w:rFonts w:ascii="Vazirmatn" w:hAnsi="Vazirmatn" w:cs="Vazirmatn"/>
          <w:b w:val="0"/>
        </w:rPr>
        <w:t xml:space="preserve"> روتر + UI برای موتور آزمایش موجود و اجرای اولین آزمایش واقعی</w:t>
      </w:r>
    </w:p>
    <w:p>
      <w:pPr>
        <w:bidi/>
        <w:ind w:right="283"/>
        <w:jc w:val="right"/>
      </w:pPr>
      <w:r>
        <w:rPr>
          <w:rFonts w:ascii="Vazirmatn" w:hAnsi="Vazirmatn" w:cs="Vazirmatn"/>
          <w:b w:val="0"/>
        </w:rPr>
        <w:t xml:space="preserve">3. </w:t>
      </w:r>
      <w:r>
        <w:rPr>
          <w:rFonts w:ascii="Vazirmatn" w:hAnsi="Vazirmatn" w:cs="Vazirmatn"/>
          <w:b/>
        </w:rPr>
        <w:t>هدف:</w:t>
      </w:r>
      <w:r>
        <w:rPr>
          <w:rFonts w:ascii="Vazirmatn" w:hAnsi="Vazirmatn" w:cs="Vazirmatn"/>
          <w:b w:val="0"/>
        </w:rPr>
        <w:t xml:space="preserve"> سنجش اثر از observational (DiD فعلی — که خوب است) به استاندارد طلایی تصادفی‌سازی ارتقا یابد؛ ابتدا برای nudge پای صندوق و کوپن/تخفیف.</w:t>
      </w:r>
    </w:p>
    <w:p>
      <w:pPr>
        <w:bidi/>
        <w:ind w:right="283"/>
        <w:jc w:val="right"/>
      </w:pPr>
      <w:r>
        <w:rPr>
          <w:rFonts w:ascii="Vazirmatn" w:hAnsi="Vazirmatn" w:cs="Vazirmatn"/>
          <w:b w:val="0"/>
        </w:rPr>
        <w:t xml:space="preserve">4. </w:t>
      </w:r>
      <w:r>
        <w:rPr>
          <w:rFonts w:ascii="Vazirmatn" w:hAnsi="Vazirmatn" w:cs="Vazirmatn"/>
          <w:b/>
        </w:rPr>
        <w:t>مسئله/زمینه:</w:t>
      </w:r>
      <w:r>
        <w:rPr>
          <w:rFonts w:ascii="Vazirmatn" w:hAnsi="Vazirmatn" w:cs="Vazirmatn"/>
          <w:b w:val="0"/>
        </w:rPr>
        <w:t xml:space="preserve"> کد موتور (تخصیص، آمار، توان آزمون) نوشته و تست شده ولی هیچ مسیر API/UI ندارد (I-10) — سرمایه‌گذاری بلااستفاده؛ هم‌زمان F-05/F-18 به A/B نیاز دارند.</w:t>
      </w:r>
    </w:p>
    <w:p>
      <w:pPr>
        <w:bidi/>
        <w:ind w:right="283"/>
        <w:jc w:val="right"/>
      </w:pPr>
      <w:r>
        <w:rPr>
          <w:rFonts w:ascii="Vazirmatn" w:hAnsi="Vazirmatn" w:cs="Vazirmatn"/>
          <w:b w:val="0"/>
        </w:rPr>
        <w:t xml:space="preserve">5. </w:t>
      </w:r>
      <w:r>
        <w:rPr>
          <w:rFonts w:ascii="Vazirmatn" w:hAnsi="Vazirmatn" w:cs="Vazirmatn"/>
          <w:b/>
        </w:rPr>
        <w:t>داده موردنیاز و وضعیت:</w:t>
      </w:r>
      <w:r>
        <w:rPr>
          <w:rFonts w:ascii="Vazirmatn" w:hAnsi="Vazirmatn" w:cs="Vazirmatn"/>
          <w:b w:val="0"/>
        </w:rPr>
        <w:t xml:space="preserve"> مدل Experiment + جداول مهاجرت‌شده (موجود)؛ سوژه‌های تخصیص: مشتری (برای کوپن/nudge) یا روز/فروشگاه (برای تغییرات عمومی) — موجود.</w:t>
      </w:r>
    </w:p>
    <w:p>
      <w:pPr>
        <w:bidi/>
        <w:ind w:right="283"/>
        <w:jc w:val="right"/>
      </w:pPr>
      <w:r>
        <w:rPr>
          <w:rFonts w:ascii="Vazirmatn" w:hAnsi="Vazirmatn" w:cs="Vazirmatn"/>
          <w:b w:val="0"/>
        </w:rPr>
        <w:t xml:space="preserve">6. </w:t>
      </w:r>
      <w:r>
        <w:rPr>
          <w:rFonts w:ascii="Vazirmatn" w:hAnsi="Vazirmatn" w:cs="Vazirmatn"/>
          <w:b/>
        </w:rPr>
        <w:t>شکاف داده:</w:t>
      </w:r>
      <w:r>
        <w:rPr>
          <w:rFonts w:ascii="Vazirmatn" w:hAnsi="Vazirmatn" w:cs="Vazirmatn"/>
          <w:b w:val="0"/>
        </w:rPr>
        <w:t xml:space="preserve"> هیچ داده خام جدیدی لازم نیست؛ شکاف، </w:t>
      </w:r>
      <w:r>
        <w:rPr>
          <w:rFonts w:ascii="Vazirmatn" w:hAnsi="Vazirmatn" w:cs="Vazirmatn"/>
          <w:b/>
        </w:rPr>
        <w:t>زیرساخت اتصال</w:t>
      </w:r>
      <w:r>
        <w:rPr>
          <w:rFonts w:ascii="Vazirmatn" w:hAnsi="Vazirmatn" w:cs="Vazirmatn"/>
          <w:b w:val="0"/>
        </w:rPr>
        <w:t xml:space="preserve"> است: hook در مسیر اجرا (مثلاً nudges endpoint باید بداند سوژه در کدام بازوی آزمایش است).</w:t>
      </w:r>
    </w:p>
    <w:p>
      <w:pPr>
        <w:bidi/>
        <w:ind w:right="283"/>
        <w:jc w:val="right"/>
      </w:pPr>
      <w:r>
        <w:rPr>
          <w:rFonts w:ascii="Vazirmatn" w:hAnsi="Vazirmatn" w:cs="Vazirmatn"/>
          <w:b w:val="0"/>
        </w:rPr>
        <w:t xml:space="preserve">7. </w:t>
      </w:r>
      <w:r>
        <w:rPr>
          <w:rFonts w:ascii="Vazirmatn" w:hAnsi="Vazirmatn" w:cs="Vazirmatn"/>
          <w:b/>
        </w:rPr>
        <w:t>لایه روش:</w:t>
      </w:r>
      <w:r>
        <w:rPr>
          <w:rFonts w:ascii="Vazirmatn" w:hAnsi="Vazirmatn" w:cs="Vazirmatn"/>
          <w:b w:val="0"/>
        </w:rPr>
        <w:t xml:space="preserve"> آمار — آزمون فرض با توان (experiment_stats موجود)؛ تصادفی‌سازی بلوکی per مشتری برای تعادل.</w:t>
      </w:r>
    </w:p>
    <w:p>
      <w:pPr>
        <w:bidi/>
        <w:ind w:right="283"/>
        <w:jc w:val="right"/>
      </w:pPr>
      <w:r>
        <w:rPr>
          <w:rFonts w:ascii="Vazirmatn" w:hAnsi="Vazirmatn" w:cs="Vazirmatn"/>
          <w:b w:val="0"/>
        </w:rPr>
        <w:t xml:space="preserve">8. </w:t>
      </w:r>
      <w:r>
        <w:rPr>
          <w:rFonts w:ascii="Vazirmatn" w:hAnsi="Vazirmatn" w:cs="Vazirmatn"/>
          <w:b/>
        </w:rPr>
        <w:t>الگوریسم/فرمول:</w:t>
      </w:r>
      <w:r>
        <w:rPr>
          <w:rFonts w:ascii="Vazirmatn" w:hAnsi="Vazirmatn" w:cs="Vazirmatn"/>
          <w:b w:val="0"/>
        </w:rPr>
        <w:t xml:space="preserve"> (الف) تعریف آزمایش: نوع (NUDGE_ON_OFF, COUPON_PCT_A_B, …)، واحد تصادفی‌سازی (customer/day)، بازوها با پارامتر، اندازه نمونه هدف از محاسبه توان فعلی (effect size حداقل قابل تشخیص + alpha=0.05 + power=0.8 — تابع موجود)؛ (ب) تخصیص: hash پایدار (seed آزمایش + id سوژه) → بازو — </w:t>
      </w:r>
      <w:r>
        <w:rPr>
          <w:rFonts w:ascii="Vazirmatn" w:hAnsi="Vazirmatn" w:cs="Vazirmatn"/>
          <w:b/>
        </w:rPr>
        <w:t>بدون نیاز به ذخیره per سوژه</w:t>
      </w:r>
      <w:r>
        <w:rPr>
          <w:rFonts w:ascii="Vazirmatn" w:hAnsi="Vazirmatn" w:cs="Vazirmatn"/>
          <w:b w:val="0"/>
        </w:rPr>
        <w:t xml:space="preserve"> و قابل بازتولید (deterministic)؛ (ج) اجرا: مسیر مصرف (nudge/کوپن در checkout) بازوی سوژه را می‌پرسد و همان را اعمال می‌کند + رویداد exposure ثبت می‌کند؛ (د) پایان: آزمون موجود (experiment_stats) روی metric قرارداد (همان ۱۰ metric سنجش اثر) + گزارش CI و p-value با زبان صادقانه فعلی («شواهد کافی نیست» وقتی توان کم است)؛ (هـ) یک آزمایش در هر زمان روی یک واحد تصادفی‌سازی (تداخل ممنوع — validate).</w:t>
      </w:r>
    </w:p>
    <w:p>
      <w:pPr>
        <w:bidi/>
        <w:ind w:right="283"/>
        <w:jc w:val="right"/>
      </w:pPr>
      <w:r>
        <w:rPr>
          <w:rFonts w:ascii="Vazirmatn" w:hAnsi="Vazirmatn" w:cs="Vazirmatn"/>
          <w:b w:val="0"/>
        </w:rPr>
        <w:t xml:space="preserve">9. </w:t>
      </w:r>
      <w:r>
        <w:rPr>
          <w:rFonts w:ascii="Vazirmatn" w:hAnsi="Vazirmatn" w:cs="Vazirmatn"/>
          <w:b/>
        </w:rPr>
        <w:t>API:</w:t>
      </w:r>
      <w:r>
        <w:rPr>
          <w:rFonts w:ascii="Vazirmatn" w:hAnsi="Vazirmatn" w:cs="Vazirmatn"/>
          <w:b w:val="0"/>
        </w:rPr>
        <w:t xml:space="preserve"> GET/POST /experiments · POST /experiments/{id}/start|stop · GET /experiments/{id}/report (آمار زنده: n، exposure، metric per بازو، p، CI، توان فعلی) · hook داخلی در nudges/coupons (بدون API جدید برای مشتری).</w:t>
      </w:r>
    </w:p>
    <w:p>
      <w:pPr>
        <w:bidi/>
        <w:ind w:right="283"/>
        <w:jc w:val="right"/>
      </w:pPr>
      <w:r>
        <w:rPr>
          <w:rFonts w:ascii="Vazirmatn" w:hAnsi="Vazirmatn" w:cs="Vazirmatn"/>
          <w:b w:val="0"/>
        </w:rPr>
        <w:t xml:space="preserve">10. </w:t>
      </w:r>
      <w:r>
        <w:rPr>
          <w:rFonts w:ascii="Vazirmatn" w:hAnsi="Vazirmatn" w:cs="Vazirmatn"/>
          <w:b/>
        </w:rPr>
        <w:t>تغییرات DB:</w:t>
      </w:r>
      <w:r>
        <w:rPr>
          <w:rFonts w:ascii="Vazirmatn" w:hAnsi="Vazirmatn" w:cs="Vazirmatn"/>
          <w:b w:val="0"/>
        </w:rPr>
        <w:t xml:space="preserve"> جداول موجود experiments کافی است (بررسی شود ستون‌های assignment seed/report دارند — در غیر این صورت ستون افزودنی)؛ جدول رویداد exposure افزودنی کوچک (experiment_id, subject, arm, at, metric_context).</w:t>
      </w:r>
    </w:p>
    <w:p>
      <w:pPr>
        <w:bidi/>
        <w:ind w:right="283"/>
        <w:jc w:val="right"/>
      </w:pPr>
      <w:r>
        <w:rPr>
          <w:rFonts w:ascii="Vazirmatn" w:hAnsi="Vazirmatn" w:cs="Vazirmatn"/>
          <w:b w:val="0"/>
        </w:rPr>
        <w:t xml:space="preserve">11. </w:t>
      </w:r>
      <w:r>
        <w:rPr>
          <w:rFonts w:ascii="Vazirmatn" w:hAnsi="Vazirmatn" w:cs="Vazirmatn"/>
          <w:b/>
        </w:rPr>
        <w:t>UI:</w:t>
      </w:r>
      <w:r>
        <w:rPr>
          <w:rFonts w:ascii="Vazirmatn" w:hAnsi="Vazirmatn" w:cs="Vazirmatn"/>
          <w:b w:val="0"/>
        </w:rPr>
        <w:t xml:space="preserve"> صفحه «آزمایش‌ها» در وب: لیست + ویزارد ساخت (انتخاب نوع از قالب‌های آماده — نه فرم آزاد) + گزارش زنده با نمودار؛ کارت مرتبط (مثلاً BASKET_NUDGE) در دوره آزمایش برچسب «در حال آزمایش» بگیرد و action آن موقتاً به آزمایش واگذار شود (SUPERSEDED الگوی موجود).</w:t>
      </w:r>
    </w:p>
    <w:p>
      <w:pPr>
        <w:bidi/>
        <w:ind w:right="283"/>
        <w:jc w:val="right"/>
      </w:pPr>
      <w:r>
        <w:rPr>
          <w:rFonts w:ascii="Vazirmatn" w:hAnsi="Vazirmatn" w:cs="Vazirmatn"/>
          <w:b w:val="0"/>
        </w:rPr>
        <w:t xml:space="preserve">12. </w:t>
      </w:r>
      <w:r>
        <w:rPr>
          <w:rFonts w:ascii="Vazirmatn" w:hAnsi="Vazirmatn" w:cs="Vazirmatn"/>
          <w:b/>
        </w:rPr>
        <w:t>دسترسی:</w:t>
      </w:r>
      <w:r>
        <w:rPr>
          <w:rFonts w:ascii="Vazirmatn" w:hAnsi="Vazirmatn" w:cs="Vazirmatn"/>
          <w:b w:val="0"/>
        </w:rPr>
        <w:t xml:space="preserve"> marketing.manage یا permission جدید experiments.manage؛ مشاهده گزارش: reports.view_all.</w:t>
      </w:r>
    </w:p>
    <w:p>
      <w:pPr>
        <w:bidi/>
        <w:ind w:right="283"/>
        <w:jc w:val="right"/>
      </w:pPr>
      <w:r>
        <w:rPr>
          <w:rFonts w:ascii="Vazirmatn" w:hAnsi="Vazirmatn" w:cs="Vazirmatn"/>
          <w:b w:val="0"/>
        </w:rPr>
        <w:t xml:space="preserve">13. </w:t>
      </w:r>
      <w:r>
        <w:rPr>
          <w:rFonts w:ascii="Vazirmatn" w:hAnsi="Vazirmatn" w:cs="Vazirmatn"/>
          <w:b/>
        </w:rPr>
        <w:t>شرایط مرزی:</w:t>
      </w:r>
      <w:r>
        <w:rPr>
          <w:rFonts w:ascii="Vazirmatn" w:hAnsi="Vazirmatn" w:cs="Vazirmatn"/>
          <w:b w:val="0"/>
        </w:rPr>
        <w:t xml:space="preserve"> n ناکافی → گزارش «به حد نصاب نرسید» بدون عدد p گمراه‌کننده؛ توقف زودهنگام توسط کاربر → برچسب «زودهنگام — تورم خطای نوع اول» در گزارش (اصول peeking حداقل ذکر شود)؛ سوژه جدید وسط آزمایش → hash پایدار خودکار تخصیص می‌دهد؛ تداخل دو آزمایش → validate رد کند؛ مشتری بدون phone/id (walk-in) → خارج از آزمایش‌های مشتری‌محور (فقط سطح روز/فروشگاه).</w:t>
      </w:r>
    </w:p>
    <w:p>
      <w:pPr>
        <w:bidi/>
        <w:ind w:right="283"/>
        <w:jc w:val="right"/>
      </w:pPr>
      <w:r>
        <w:rPr>
          <w:rFonts w:ascii="Vazirmatn" w:hAnsi="Vazirmatn" w:cs="Vazirmatn"/>
          <w:b w:val="0"/>
        </w:rPr>
        <w:t xml:space="preserve">14. </w:t>
      </w:r>
      <w:r>
        <w:rPr>
          <w:rFonts w:ascii="Vazirmatn" w:hAnsi="Vazirmatn" w:cs="Vazirmatn"/>
          <w:b/>
        </w:rPr>
        <w:t>آزمون/پذیرش:</w:t>
      </w:r>
      <w:r>
        <w:rPr>
          <w:rFonts w:ascii="Vazirmatn" w:hAnsi="Vazirmatn" w:cs="Vazirmatn"/>
          <w:b w:val="0"/>
        </w:rPr>
        <w:t xml:space="preserve"> واحد: تست‌های موجود experiments (که امروز پاس‌اند) + تخصیص hash پایدار و متوازن (χ² تست روی ۱۰۰۰ سوژه فرضی)؛ یکپارچگی: nudge در بازوی کنترل نمایش داده نشود (تست end-to-end روی demo)؛ گزارش: سناریو با اثر مصنوعی معلوم → تشخیص درست. </w:t>
      </w:r>
      <w:r>
        <w:rPr>
          <w:rFonts w:ascii="Vazirmatn" w:hAnsi="Vazirmatn" w:cs="Vazirmatn"/>
          <w:b/>
        </w:rPr>
        <w:t>پذیرش: اولین آزمایش واقعی (NUDGE_ON_OFF) از ساخت تا گزارش کامل در محیط دمو اجرا و مستند شود.</w:t>
      </w:r>
    </w:p>
    <w:p>
      <w:pPr>
        <w:bidi/>
        <w:ind w:right="283"/>
        <w:jc w:val="right"/>
      </w:pPr>
      <w:r>
        <w:rPr>
          <w:rFonts w:ascii="Vazirmatn" w:hAnsi="Vazirmatn" w:cs="Vazirmatn"/>
          <w:b w:val="0"/>
        </w:rPr>
        <w:t xml:space="preserve">15. </w:t>
      </w:r>
      <w:r>
        <w:rPr>
          <w:rFonts w:ascii="Vazirmatn" w:hAnsi="Vazirmatn" w:cs="Vazirmatn"/>
          <w:b/>
        </w:rPr>
        <w:t>ریسک/وابستگی/effort:</w:t>
      </w:r>
      <w:r>
        <w:rPr>
          <w:rFonts w:ascii="Vazirmatn" w:hAnsi="Vazirmatn" w:cs="Vazirmatn"/>
          <w:b w:val="0"/>
        </w:rPr>
        <w:t xml:space="preserve"> ریسک: آزمایش روی مشتریان واقعی بدون رضایت ضمنی → فقط رفتارهای درون‌فروشگاهی (nudge/کوپن) که خود سیستم امروز هم اعمال می‌کند؛ وابستگی: none سخت (مستقل از بقیه مرحله ۴)؛ effort: M (~۱۰ نفر-روز — اکثر منطق هست).</w:t>
      </w:r>
    </w:p>
    <w:p>
      <w:r>
        <w:br w:type="page"/>
      </w:r>
    </w:p>
    <w:p>
      <w:pPr>
        <w:pStyle w:val="Heading1"/>
        <w:bidi/>
        <w:jc w:val="right"/>
      </w:pPr>
      <w:r>
        <w:rPr>
          <w:rFonts w:ascii="Vazirmatn" w:hAnsi="Vazirmatn" w:cs="Vazirmatn"/>
        </w:rPr>
        <w:t>پیوست F — برنامه آزمون و معیارهای پذیرش</w:t>
      </w:r>
    </w:p>
    <w:p>
      <w:pPr>
        <w:pStyle w:val="Heading2"/>
        <w:bidi/>
        <w:jc w:val="right"/>
      </w:pPr>
      <w:r>
        <w:rPr>
          <w:rFonts w:ascii="Vazirmatn" w:hAnsi="Vazirmatn" w:cs="Vazirmatn"/>
        </w:rPr>
        <w:t>F.1 استراتژی کلی</w:t>
      </w:r>
    </w:p>
    <w:p>
      <w:pPr>
        <w:bidi/>
        <w:jc w:val="right"/>
      </w:pPr>
      <w:r>
        <w:rPr>
          <w:rFonts w:ascii="Vazirmatn" w:hAnsi="Vazirmatn" w:cs="Vazirmatn"/>
          <w:b w:val="0"/>
        </w:rPr>
        <w:t xml:space="preserve">هر قابلیت/اصلاح در این نقشه راه با چهار لایه آزمون بسته می‌شود: (۱) واحد روی فرمول/سرویس؛ (۲) یکپارچگی روی مسیر تراکنشی با fixtures از demo_store (داده ساخته‌شده از مسیر واقعی سرویس‌ها)؛ (۳) طلایی (snapshot اعداد کلیدی خروجی تحلیل‌گرها روی seed ثابت — هر تغییر عمدی در diff بررسی می‌شود)؛ (۴) دسترسی (ماتریس endpoint×نقش). پیش‌بینی‌ها علاوه بر این با </w:t>
      </w:r>
      <w:r>
        <w:rPr>
          <w:rFonts w:ascii="Vazirmatn" w:hAnsi="Vazirmatn" w:cs="Vazirmatn"/>
          <w:b/>
        </w:rPr>
        <w:t>اعتبارسنجی زمان‌ترتیبی (walk-forward)</w:t>
      </w:r>
      <w:r>
        <w:rPr>
          <w:rFonts w:ascii="Vazirmatn" w:hAnsi="Vazirmatn" w:cs="Vazirmatn"/>
          <w:b w:val="0"/>
        </w:rPr>
        <w:t xml:space="preserve"> سنجیده می‌شوند: مدل/فرمول فقط داده قبل از پنجره آزمون را می‌بیند.</w:t>
      </w:r>
    </w:p>
    <w:p>
      <w:pPr>
        <w:pStyle w:val="Heading2"/>
        <w:bidi/>
        <w:jc w:val="right"/>
      </w:pPr>
      <w:r>
        <w:rPr>
          <w:rFonts w:ascii="Vazirmatn" w:hAnsi="Vazirmatn" w:cs="Vazirmatn"/>
        </w:rPr>
        <w:t>F.2 ماتریس آزمون اصلاحات مرحله ۱ (الزامی قبل از ادغام)</w:t>
      </w:r>
    </w:p>
    <w:tbl>
      <w:tblPr>
        <w:tblStyle w:val="TableGrid"/>
        <w:tblW w:type="auto" w:w="0"/>
        <w:jc w:val="right"/>
        <w:tblLook w:firstColumn="1" w:firstRow="1" w:lastColumn="0" w:lastRow="0" w:noHBand="0" w:noVBand="1" w:val="04A0"/>
        <w:bidiVisual/>
      </w:tblPr>
      <w:tblGrid>
        <w:gridCol w:w="4819"/>
        <w:gridCol w:w="4819"/>
      </w:tblGrid>
      <w:tr>
        <w:tc>
          <w:tcPr>
            <w:tcW w:type="dxa" w:w="4819"/>
            <w:shd w:val="clear" w:fill="DFE7F0"/>
          </w:tcPr>
          <w:p>
            <w:pPr>
              <w:bidi/>
              <w:jc w:val="right"/>
            </w:pPr>
            <w:r/>
            <w:r>
              <w:rPr>
                <w:rFonts w:ascii="Vazirmatn" w:hAnsi="Vazirmatn" w:cs="Vazirmatn"/>
                <w:b/>
                <w:sz w:val="17"/>
              </w:rPr>
              <w:t>اصلاح</w:t>
            </w:r>
          </w:p>
        </w:tc>
        <w:tc>
          <w:tcPr>
            <w:tcW w:type="dxa" w:w="4819"/>
            <w:shd w:val="clear" w:fill="DFE7F0"/>
          </w:tcPr>
          <w:p>
            <w:pPr>
              <w:bidi/>
              <w:jc w:val="right"/>
            </w:pPr>
            <w:r/>
            <w:r>
              <w:rPr>
                <w:rFonts w:ascii="Vazirmatn" w:hAnsi="Vazirmatn" w:cs="Vazirmatn"/>
                <w:b/>
                <w:sz w:val="17"/>
              </w:rPr>
              <w:t>تست‌های جدید</w:t>
            </w:r>
          </w:p>
        </w:tc>
      </w:tr>
      <w:tr>
        <w:tc>
          <w:tcPr>
            <w:tcW w:type="dxa" w:w="4819"/>
          </w:tcPr>
          <w:p>
            <w:pPr>
              <w:bidi/>
              <w:jc w:val="right"/>
            </w:pPr>
            <w:r/>
            <w:r>
              <w:rPr>
                <w:rFonts w:ascii="Vazirmatn" w:hAnsi="Vazirmatn" w:cs="Vazirmatn"/>
                <w:b w:val="0"/>
                <w:sz w:val="17"/>
              </w:rPr>
              <w:t>I-02</w:t>
            </w:r>
          </w:p>
        </w:tc>
        <w:tc>
          <w:tcPr>
            <w:tcW w:type="dxa" w:w="4819"/>
          </w:tcPr>
          <w:p>
            <w:pPr>
              <w:bidi/>
              <w:jc w:val="right"/>
            </w:pPr>
            <w:r/>
            <w:r>
              <w:rPr>
                <w:rFonts w:ascii="Vazirmatn" w:hAnsi="Vazirmatn" w:cs="Vazirmatn"/>
                <w:b w:val="0"/>
                <w:sz w:val="17"/>
              </w:rPr>
              <w:t>فاکتور ترکیبی (نقد+کارت+نسیه) → مرجوعی جزئی/کامل → (الف) خطوط GL با حساب هر tender برابر سهم؛ (ب) ledger مشتری به اندازه سهم نسیه کاهش؛ (ج) idempotency اجرای دوباره process_return؛ (د) کوئری ممیزی صفر ناسازگاری روی demo</w:t>
            </w:r>
          </w:p>
        </w:tc>
      </w:tr>
      <w:tr>
        <w:tc>
          <w:tcPr>
            <w:tcW w:type="dxa" w:w="4819"/>
          </w:tcPr>
          <w:p>
            <w:pPr>
              <w:bidi/>
              <w:jc w:val="right"/>
            </w:pPr>
            <w:r/>
            <w:r>
              <w:rPr>
                <w:rFonts w:ascii="Vazirmatn" w:hAnsi="Vazirmatn" w:cs="Vazirmatn"/>
                <w:b w:val="0"/>
                <w:sz w:val="17"/>
              </w:rPr>
              <w:t>I-09</w:t>
            </w:r>
          </w:p>
        </w:tc>
        <w:tc>
          <w:tcPr>
            <w:tcW w:type="dxa" w:w="4819"/>
          </w:tcPr>
          <w:p>
            <w:pPr>
              <w:bidi/>
              <w:jc w:val="right"/>
            </w:pPr>
            <w:r/>
            <w:r>
              <w:rPr>
                <w:rFonts w:ascii="Vazirmatn" w:hAnsi="Vazirmatn" w:cs="Vazirmatn"/>
                <w:b w:val="0"/>
                <w:sz w:val="17"/>
              </w:rPr>
              <w:t>فاکتور ۱٬۰۰۰ + مرجوعی ۲۰۰ → sales_agg/profit/dashboard/ctx هوش = ۸۰۰ خالص؛ فاکتور REFUNDED کامل → صفر؛ برابری با جمع دستی returns</w:t>
            </w:r>
          </w:p>
        </w:tc>
      </w:tr>
      <w:tr>
        <w:tc>
          <w:tcPr>
            <w:tcW w:type="dxa" w:w="4819"/>
          </w:tcPr>
          <w:p>
            <w:pPr>
              <w:bidi/>
              <w:jc w:val="right"/>
            </w:pPr>
            <w:r/>
            <w:r>
              <w:rPr>
                <w:rFonts w:ascii="Vazirmatn" w:hAnsi="Vazirmatn" w:cs="Vazirmatn"/>
                <w:b w:val="0"/>
                <w:sz w:val="17"/>
              </w:rPr>
              <w:t>I-04</w:t>
            </w:r>
          </w:p>
        </w:tc>
        <w:tc>
          <w:tcPr>
            <w:tcW w:type="dxa" w:w="4819"/>
          </w:tcPr>
          <w:p>
            <w:pPr>
              <w:bidi/>
              <w:jc w:val="right"/>
            </w:pPr>
            <w:r/>
            <w:r>
              <w:rPr>
                <w:rFonts w:ascii="Vazirmatn" w:hAnsi="Vazirmatn" w:cs="Vazirmatn"/>
                <w:b w:val="0"/>
                <w:sz w:val="17"/>
              </w:rPr>
              <w:t>ماتریس: ۱۲ نقش پیش‌فرض × endpoints (summary, plan, patterns, insights list, guide) → انتظارات ۲۰۰/۴۰۳/ردacted؛ absence فیلدهای profit/phone در payload نقش محدود (assert روی JSON خام، نه UI)</w:t>
            </w:r>
          </w:p>
        </w:tc>
      </w:tr>
      <w:tr>
        <w:tc>
          <w:tcPr>
            <w:tcW w:type="dxa" w:w="4819"/>
          </w:tcPr>
          <w:p>
            <w:pPr>
              <w:bidi/>
              <w:jc w:val="right"/>
            </w:pPr>
            <w:r/>
            <w:r>
              <w:rPr>
                <w:rFonts w:ascii="Vazirmatn" w:hAnsi="Vazirmatn" w:cs="Vazirmatn"/>
                <w:b w:val="0"/>
                <w:sz w:val="17"/>
              </w:rPr>
              <w:t>I-03</w:t>
            </w:r>
          </w:p>
        </w:tc>
        <w:tc>
          <w:tcPr>
            <w:tcW w:type="dxa" w:w="4819"/>
          </w:tcPr>
          <w:p>
            <w:pPr>
              <w:bidi/>
              <w:jc w:val="right"/>
            </w:pPr>
            <w:r/>
            <w:r>
              <w:rPr>
                <w:rFonts w:ascii="Vazirmatn" w:hAnsi="Vazirmatn" w:cs="Vazirmatn"/>
                <w:b w:val="0"/>
                <w:sz w:val="17"/>
              </w:rPr>
              <w:t>جلسه: float ۵۰ + فروش نقد ۱۰۰ + کارت ۵۰ + مرجوعی کارت ۲۰ → expected=۱۵۰؛ شمارش ۱۵۰ → مغایرت ۰؛ سند تعدیل ثبت نشود</w:t>
            </w:r>
          </w:p>
        </w:tc>
      </w:tr>
      <w:tr>
        <w:tc>
          <w:tcPr>
            <w:tcW w:type="dxa" w:w="4819"/>
          </w:tcPr>
          <w:p>
            <w:pPr>
              <w:bidi/>
              <w:jc w:val="right"/>
            </w:pPr>
            <w:r/>
            <w:r>
              <w:rPr>
                <w:rFonts w:ascii="Vazirmatn" w:hAnsi="Vazirmatn" w:cs="Vazirmatn"/>
                <w:b w:val="0"/>
                <w:sz w:val="17"/>
              </w:rPr>
              <w:t>I-01</w:t>
            </w:r>
          </w:p>
        </w:tc>
        <w:tc>
          <w:tcPr>
            <w:tcW w:type="dxa" w:w="4819"/>
          </w:tcPr>
          <w:p>
            <w:pPr>
              <w:bidi/>
              <w:jc w:val="right"/>
            </w:pPr>
            <w:r/>
            <w:r>
              <w:rPr>
                <w:rFonts w:ascii="Vazirmatn" w:hAnsi="Vazirmatn" w:cs="Vazirmatn"/>
                <w:b w:val="0"/>
                <w:sz w:val="17"/>
              </w:rPr>
              <w:t>مرجوع qty=۰٫۵ از فروش وزنی ۱٫۵ → موجودی/سند درست؛ qty≤۰ و qty&gt;مانده → ۴۲۲؛ پاریتی با مسیر موبایل</w:t>
            </w:r>
          </w:p>
        </w:tc>
      </w:tr>
      <w:tr>
        <w:tc>
          <w:tcPr>
            <w:tcW w:type="dxa" w:w="4819"/>
          </w:tcPr>
          <w:p>
            <w:pPr>
              <w:bidi/>
              <w:jc w:val="right"/>
            </w:pPr>
            <w:r/>
            <w:r>
              <w:rPr>
                <w:rFonts w:ascii="Vazirmatn" w:hAnsi="Vazirmatn" w:cs="Vazirmatn"/>
                <w:b w:val="0"/>
                <w:sz w:val="17"/>
              </w:rPr>
              <w:t>I-18</w:t>
            </w:r>
          </w:p>
        </w:tc>
        <w:tc>
          <w:tcPr>
            <w:tcW w:type="dxa" w:w="4819"/>
          </w:tcPr>
          <w:p>
            <w:pPr>
              <w:bidi/>
              <w:jc w:val="right"/>
            </w:pPr>
            <w:r/>
            <w:r>
              <w:rPr>
                <w:rFonts w:ascii="Vazirmatn" w:hAnsi="Vazirmatn" w:cs="Vazirmatn"/>
                <w:b w:val="0"/>
                <w:sz w:val="17"/>
              </w:rPr>
              <w:t>صندوق‌دار → ۴۰۳؛ فراخوانی پیاپی مدیر → ۴۲۹</w:t>
            </w:r>
          </w:p>
        </w:tc>
      </w:tr>
    </w:tbl>
    <w:p/>
    <w:p>
      <w:pPr>
        <w:pStyle w:val="Heading2"/>
        <w:bidi/>
        <w:jc w:val="right"/>
      </w:pPr>
      <w:r>
        <w:rPr>
          <w:rFonts w:ascii="Vazirmatn" w:hAnsi="Vazirmatn" w:cs="Vazirmatn"/>
        </w:rPr>
        <w:t>F.3 آزمون‌های زیرساخت (مرحله ۲)</w:t>
      </w:r>
    </w:p>
    <w:tbl>
      <w:tblPr>
        <w:tblStyle w:val="TableGrid"/>
        <w:tblW w:type="auto" w:w="0"/>
        <w:jc w:val="right"/>
        <w:tblLook w:firstColumn="1" w:firstRow="1" w:lastColumn="0" w:lastRow="0" w:noHBand="0" w:noVBand="1" w:val="04A0"/>
        <w:bidiVisual/>
      </w:tblPr>
      <w:tblGrid>
        <w:gridCol w:w="4819"/>
        <w:gridCol w:w="4819"/>
      </w:tblGrid>
      <w:tr>
        <w:tc>
          <w:tcPr>
            <w:tcW w:type="dxa" w:w="4819"/>
            <w:shd w:val="clear" w:fill="DFE7F0"/>
          </w:tcPr>
          <w:p>
            <w:pPr>
              <w:bidi/>
              <w:jc w:val="right"/>
            </w:pPr>
            <w:r/>
            <w:r>
              <w:rPr>
                <w:rFonts w:ascii="Vazirmatn" w:hAnsi="Vazirmatn" w:cs="Vazirmatn"/>
                <w:b/>
                <w:sz w:val="17"/>
              </w:rPr>
              <w:t>قلم</w:t>
            </w:r>
          </w:p>
        </w:tc>
        <w:tc>
          <w:tcPr>
            <w:tcW w:type="dxa" w:w="4819"/>
            <w:shd w:val="clear" w:fill="DFE7F0"/>
          </w:tcPr>
          <w:p>
            <w:pPr>
              <w:bidi/>
              <w:jc w:val="right"/>
            </w:pPr>
            <w:r/>
            <w:r>
              <w:rPr>
                <w:rFonts w:ascii="Vazirmatn" w:hAnsi="Vazirmatn" w:cs="Vazirmatn"/>
                <w:b/>
                <w:sz w:val="17"/>
              </w:rPr>
              <w:t>آزمون</w:t>
            </w:r>
          </w:p>
        </w:tc>
      </w:tr>
      <w:tr>
        <w:tc>
          <w:tcPr>
            <w:tcW w:type="dxa" w:w="4819"/>
          </w:tcPr>
          <w:p>
            <w:pPr>
              <w:bidi/>
              <w:jc w:val="right"/>
            </w:pPr>
            <w:r/>
            <w:r>
              <w:rPr>
                <w:rFonts w:ascii="Vazirmatn" w:hAnsi="Vazirmatn" w:cs="Vazirmatn"/>
                <w:b w:val="0"/>
                <w:sz w:val="17"/>
              </w:rPr>
              <w:t>local_day (F-00a)</w:t>
            </w:r>
          </w:p>
        </w:tc>
        <w:tc>
          <w:tcPr>
            <w:tcW w:type="dxa" w:w="4819"/>
          </w:tcPr>
          <w:p>
            <w:pPr>
              <w:bidi/>
              <w:jc w:val="right"/>
            </w:pPr>
            <w:r/>
            <w:r>
              <w:rPr>
                <w:rFonts w:ascii="Vazirmatn" w:hAnsi="Vazirmatn" w:cs="Vazirmatn"/>
                <w:b w:val="0"/>
                <w:sz w:val="17"/>
              </w:rPr>
              <w:t>ساعت‌های thread-local (الگوی موجود در تست‌ها): ۲۳:۵۹ UTC / ۰۰:۳۰ تهران → روز درست در سری هوش؛ برابری فروش امروز reports==insights</w:t>
            </w:r>
          </w:p>
        </w:tc>
      </w:tr>
      <w:tr>
        <w:tc>
          <w:tcPr>
            <w:tcW w:type="dxa" w:w="4819"/>
          </w:tcPr>
          <w:p>
            <w:pPr>
              <w:bidi/>
              <w:jc w:val="right"/>
            </w:pPr>
            <w:r/>
            <w:r>
              <w:rPr>
                <w:rFonts w:ascii="Vazirmatn" w:hAnsi="Vazirmatn" w:cs="Vazirmatn"/>
                <w:b w:val="0"/>
                <w:sz w:val="17"/>
              </w:rPr>
              <w:t>خلاصه‌های روزانه (F-16)</w:t>
            </w:r>
          </w:p>
        </w:tc>
        <w:tc>
          <w:tcPr>
            <w:tcW w:type="dxa" w:w="4819"/>
          </w:tcPr>
          <w:p>
            <w:pPr>
              <w:bidi/>
              <w:jc w:val="right"/>
            </w:pPr>
            <w:r/>
            <w:r>
              <w:rPr>
                <w:rFonts w:ascii="Vazirmatn" w:hAnsi="Vazirmatn" w:cs="Vazirmatn"/>
                <w:b w:val="0"/>
                <w:sz w:val="17"/>
              </w:rPr>
              <w:t>تطبیق کامل store_daily/product_daily با محاسبه مستقیم از فاکتورها روی demo_store (یک‌ساله)؛ backfill idempotent؛ به‌روزرسانی افزایشی پس از فاکتور جدید/مرجوعی/ابطال</w:t>
            </w:r>
          </w:p>
        </w:tc>
      </w:tr>
      <w:tr>
        <w:tc>
          <w:tcPr>
            <w:tcW w:type="dxa" w:w="4819"/>
          </w:tcPr>
          <w:p>
            <w:pPr>
              <w:bidi/>
              <w:jc w:val="right"/>
            </w:pPr>
            <w:r/>
            <w:r>
              <w:rPr>
                <w:rFonts w:ascii="Vazirmatn" w:hAnsi="Vazirmatn" w:cs="Vazirmatn"/>
                <w:b w:val="0"/>
                <w:sz w:val="17"/>
              </w:rPr>
              <w:t>CI</w:t>
            </w:r>
          </w:p>
        </w:tc>
        <w:tc>
          <w:tcPr>
            <w:tcW w:type="dxa" w:w="4819"/>
          </w:tcPr>
          <w:p>
            <w:pPr>
              <w:bidi/>
              <w:jc w:val="right"/>
            </w:pPr>
            <w:r/>
            <w:r>
              <w:rPr>
                <w:rFonts w:ascii="Vazirmatn" w:hAnsi="Vazirmatn" w:cs="Vazirmatn"/>
                <w:b w:val="0"/>
                <w:sz w:val="17"/>
              </w:rPr>
              <w:t>سوئیت کامل + Qt offscreen + pip-audit + بررسی شمار endpoint مستندات؛ زمان کل &lt; ۲۰ دقیقه</w:t>
            </w:r>
          </w:p>
        </w:tc>
      </w:tr>
      <w:tr>
        <w:tc>
          <w:tcPr>
            <w:tcW w:type="dxa" w:w="4819"/>
          </w:tcPr>
          <w:p>
            <w:pPr>
              <w:bidi/>
              <w:jc w:val="right"/>
            </w:pPr>
            <w:r/>
            <w:r>
              <w:rPr>
                <w:rFonts w:ascii="Vazirmatn" w:hAnsi="Vazirmatn" w:cs="Vazirmatn"/>
                <w:b w:val="0"/>
                <w:sz w:val="17"/>
              </w:rPr>
              <w:t>بنچمارک عملکرد (I-19)</w:t>
            </w:r>
          </w:p>
        </w:tc>
        <w:tc>
          <w:tcPr>
            <w:tcW w:type="dxa" w:w="4819"/>
          </w:tcPr>
          <w:p>
            <w:pPr>
              <w:bidi/>
              <w:jc w:val="right"/>
            </w:pPr>
            <w:r/>
            <w:r>
              <w:rPr>
                <w:rFonts w:ascii="Vazirmatn" w:hAnsi="Vazirmatn" w:cs="Vazirmatn"/>
                <w:b w:val="0"/>
                <w:sz w:val="17"/>
              </w:rPr>
              <w:t>run() روی simulate_year ۳۶۵ روز × ۵۰۰ فاکتور/روز: سقف زمان و RSS حافظه (بودجه در F.6)</w:t>
            </w:r>
          </w:p>
        </w:tc>
      </w:tr>
    </w:tbl>
    <w:p/>
    <w:p>
      <w:pPr>
        <w:pStyle w:val="Heading2"/>
        <w:bidi/>
        <w:jc w:val="right"/>
      </w:pPr>
      <w:r>
        <w:rPr>
          <w:rFonts w:ascii="Vazirmatn" w:hAnsi="Vazirmatn" w:cs="Vazirmatn"/>
        </w:rPr>
        <w:t>F.4 آزمون قابلیت‌های هوش (مراحل ۳–۶) — الگوی عمومی</w:t>
      </w:r>
    </w:p>
    <w:p>
      <w:pPr>
        <w:bidi/>
        <w:jc w:val="right"/>
      </w:pPr>
      <w:r>
        <w:rPr>
          <w:rFonts w:ascii="Vazirmatn" w:hAnsi="Vazirmatn" w:cs="Vazirmatn"/>
          <w:b w:val="0"/>
        </w:rPr>
        <w:t>برای هر تحلیل‌گر/کارت جدید:</w:t>
      </w:r>
    </w:p>
    <w:p>
      <w:pPr>
        <w:bidi/>
        <w:ind w:right="283"/>
        <w:jc w:val="right"/>
      </w:pPr>
      <w:r>
        <w:rPr>
          <w:rFonts w:ascii="Vazirmatn" w:hAnsi="Vazirmatn" w:cs="Vazirmatn"/>
          <w:b w:val="0"/>
        </w:rPr>
        <w:t xml:space="preserve">1. </w:t>
      </w:r>
      <w:r>
        <w:rPr>
          <w:rFonts w:ascii="Vazirmatn" w:hAnsi="Vazirmatn" w:cs="Vazirmatn"/>
          <w:b/>
        </w:rPr>
        <w:t>واحد فرمول</w:t>
      </w:r>
      <w:r>
        <w:rPr>
          <w:rFonts w:ascii="Vazirmatn" w:hAnsi="Vazirmatn" w:cs="Vazirmatn"/>
          <w:b w:val="0"/>
        </w:rPr>
        <w:t xml:space="preserve">: ورودی مصنوعی با پاسخ دستی محاسبه‌شده (مثل تست‌های فعلی insights). </w:t>
      </w:r>
    </w:p>
    <w:p>
      <w:pPr>
        <w:bidi/>
        <w:ind w:right="283"/>
        <w:jc w:val="right"/>
      </w:pPr>
      <w:r>
        <w:rPr>
          <w:rFonts w:ascii="Vazirmatn" w:hAnsi="Vazirmatn" w:cs="Vazirmatn"/>
          <w:b w:val="0"/>
        </w:rPr>
        <w:t xml:space="preserve">2. </w:t>
      </w:r>
      <w:r>
        <w:rPr>
          <w:rFonts w:ascii="Vazirmatn" w:hAnsi="Vazirmatn" w:cs="Vazirmatn"/>
          <w:b/>
        </w:rPr>
        <w:t>طلایی demo</w:t>
      </w:r>
      <w:r>
        <w:rPr>
          <w:rFonts w:ascii="Vazirmatn" w:hAnsi="Vazirmatn" w:cs="Vazirmatn"/>
          <w:b w:val="0"/>
        </w:rPr>
        <w:t xml:space="preserve">: خروجی روی demo_store seed ثابت (سناریوهای کاشته‌شده دارد) — snapshot key numbers. </w:t>
      </w:r>
    </w:p>
    <w:p>
      <w:pPr>
        <w:bidi/>
        <w:ind w:right="283"/>
        <w:jc w:val="right"/>
      </w:pPr>
      <w:r>
        <w:rPr>
          <w:rFonts w:ascii="Vazirmatn" w:hAnsi="Vazirmatn" w:cs="Vazirmatn"/>
          <w:b w:val="0"/>
        </w:rPr>
        <w:t xml:space="preserve">3. </w:t>
      </w:r>
      <w:r>
        <w:rPr>
          <w:rFonts w:ascii="Vazirmatn" w:hAnsi="Vazirmatn" w:cs="Vazirmatn"/>
          <w:b/>
        </w:rPr>
        <w:t>قرارداد سنجش</w:t>
      </w:r>
      <w:r>
        <w:rPr>
          <w:rFonts w:ascii="Vazirmatn" w:hAnsi="Vazirmatn" w:cs="Vazirmatn"/>
          <w:b w:val="0"/>
        </w:rPr>
        <w:t xml:space="preserve">: metric + window ثبت‌شود؛ accept→measure روی demo مسیر کامل را پاس کند. </w:t>
      </w:r>
    </w:p>
    <w:p>
      <w:pPr>
        <w:bidi/>
        <w:ind w:right="283"/>
        <w:jc w:val="right"/>
      </w:pPr>
      <w:r>
        <w:rPr>
          <w:rFonts w:ascii="Vazirmatn" w:hAnsi="Vazirmatn" w:cs="Vazirmatn"/>
          <w:b w:val="0"/>
        </w:rPr>
        <w:t xml:space="preserve">4. </w:t>
      </w:r>
      <w:r>
        <w:rPr>
          <w:rFonts w:ascii="Vazirmatn" w:hAnsi="Vazirmatn" w:cs="Vazirmatn"/>
          <w:b/>
        </w:rPr>
        <w:t>راهنما</w:t>
      </w:r>
      <w:r>
        <w:rPr>
          <w:rFonts w:ascii="Vazirmatn" w:hAnsi="Vazirmatn" w:cs="Vazirmatn"/>
          <w:b w:val="0"/>
        </w:rPr>
        <w:t xml:space="preserve">: guide_for(kind) اختصاصی باشد (نه generic) — تست پوشش. </w:t>
      </w:r>
    </w:p>
    <w:p>
      <w:pPr>
        <w:bidi/>
        <w:ind w:right="283"/>
        <w:jc w:val="right"/>
      </w:pPr>
      <w:r>
        <w:rPr>
          <w:rFonts w:ascii="Vazirmatn" w:hAnsi="Vazirmatn" w:cs="Vazirmatn"/>
          <w:b w:val="0"/>
        </w:rPr>
        <w:t xml:space="preserve">5. </w:t>
      </w:r>
      <w:r>
        <w:rPr>
          <w:rFonts w:ascii="Vazirmatn" w:hAnsi="Vazirmatn" w:cs="Vazirmatn"/>
          <w:b/>
        </w:rPr>
        <w:t>دسترسی</w:t>
      </w:r>
      <w:r>
        <w:rPr>
          <w:rFonts w:ascii="Vazirmatn" w:hAnsi="Vazirmatn" w:cs="Vazirmatn"/>
          <w:b w:val="0"/>
        </w:rPr>
        <w:t xml:space="preserve">: سطر جدید در ماتریس F.2/I-04. </w:t>
      </w:r>
    </w:p>
    <w:p>
      <w:pPr>
        <w:bidi/>
        <w:ind w:right="283"/>
        <w:jc w:val="right"/>
      </w:pPr>
      <w:r>
        <w:rPr>
          <w:rFonts w:ascii="Vazirmatn" w:hAnsi="Vazirmatn" w:cs="Vazirmatn"/>
          <w:b w:val="0"/>
        </w:rPr>
        <w:t xml:space="preserve">6. </w:t>
      </w:r>
      <w:r>
        <w:rPr>
          <w:rFonts w:ascii="Vazirmatn" w:hAnsi="Vazirmatn" w:cs="Vazirmatn"/>
          <w:b/>
        </w:rPr>
        <w:t>رفتار داده-کم</w:t>
      </w:r>
      <w:r>
        <w:rPr>
          <w:rFonts w:ascii="Vazirmatn" w:hAnsi="Vazirmatn" w:cs="Vazirmatn"/>
          <w:b w:val="0"/>
        </w:rPr>
        <w:t xml:space="preserve">: با n زیر آستانه → کارت ساخته نشود یا برچسب «داده کافی نیست» (اصل ششم). </w:t>
      </w:r>
    </w:p>
    <w:p>
      <w:pPr>
        <w:bidi/>
        <w:ind w:right="283"/>
        <w:jc w:val="right"/>
      </w:pPr>
      <w:r>
        <w:rPr>
          <w:rFonts w:ascii="Vazirmatn" w:hAnsi="Vazirmatn" w:cs="Vazirmatn"/>
          <w:b w:val="0"/>
        </w:rPr>
        <w:t xml:space="preserve">7. </w:t>
      </w:r>
      <w:r>
        <w:rPr>
          <w:rFonts w:ascii="Vazirmatn" w:hAnsi="Vazirmatn" w:cs="Vazirmatn"/>
          <w:b/>
        </w:rPr>
        <w:t>پاریتی</w:t>
      </w:r>
      <w:r>
        <w:rPr>
          <w:rFonts w:ascii="Vazirmatn" w:hAnsi="Vazirmatn" w:cs="Vazirmatn"/>
          <w:b w:val="0"/>
        </w:rPr>
        <w:t>: اگر در اندروید بازپیاده‌سازی شد، تست پاریتی (الگوی build-482)؛ در غیر این صورت کارت فقط-سرور علامت بخورد.</w:t>
      </w:r>
    </w:p>
    <w:p>
      <w:pPr>
        <w:pStyle w:val="Heading2"/>
        <w:bidi/>
        <w:jc w:val="right"/>
      </w:pPr>
      <w:r>
        <w:rPr>
          <w:rFonts w:ascii="Vazirmatn" w:hAnsi="Vazirmatn" w:cs="Vazirmatn"/>
        </w:rPr>
        <w:t>F.5 اعتبارسنجی پیش‌بینی (F-04/F-17/F-18)</w:t>
      </w:r>
    </w:p>
    <w:p>
      <w:pPr>
        <w:bidi/>
        <w:ind w:right="283"/>
        <w:jc w:val="right"/>
      </w:pPr>
      <w:r>
        <w:rPr>
          <w:rFonts w:ascii="Vazirmatn" w:hAnsi="Vazirmatn" w:cs="Vazirmatn"/>
          <w:b w:val="0"/>
        </w:rPr>
        <w:t xml:space="preserve">• </w:t>
      </w:r>
      <w:r>
        <w:rPr>
          <w:rFonts w:ascii="Vazirmatn" w:hAnsi="Vazirmatn" w:cs="Vazirmatn"/>
          <w:b/>
        </w:rPr>
        <w:t>Walk-forward اجباری</w:t>
      </w:r>
      <w:r>
        <w:rPr>
          <w:rFonts w:ascii="Vazirmatn" w:hAnsi="Vazirmatn" w:cs="Vazirmatn"/>
          <w:b w:val="0"/>
        </w:rPr>
        <w:t xml:space="preserve">: برای هر محصول Top-N، آموزش روی [t−56, t) و آزمون روی [t, t+7) برای همه tهای ممکن در سال دمو → MAPE/بایاس per افق؛ مقایسه با دو baseline: میانگین ۸ هفته و شاخص روز هفته بدون روند. </w:t>
      </w:r>
      <w:r>
        <w:rPr>
          <w:rFonts w:ascii="Vazirmatn" w:hAnsi="Vazirmatn" w:cs="Vazirmatn"/>
          <w:b/>
        </w:rPr>
        <w:t>شرط پذیرش: بهتر از هر دو baseline، وگرنه قابلیت منتشر نمی‌شود</w:t>
      </w:r>
      <w:r>
        <w:rPr>
          <w:rFonts w:ascii="Vazirmatn" w:hAnsi="Vazirmatn" w:cs="Vazirmatn"/>
          <w:b w:val="0"/>
        </w:rPr>
        <w:t xml:space="preserve"> (صداقت پیش‌بینی).</w:t>
      </w:r>
    </w:p>
    <w:p>
      <w:pPr>
        <w:bidi/>
        <w:ind w:right="283"/>
        <w:jc w:val="right"/>
      </w:pPr>
      <w:r>
        <w:rPr>
          <w:rFonts w:ascii="Vazirmatn" w:hAnsi="Vazirmatn" w:cs="Vazirmatn"/>
          <w:b w:val="0"/>
        </w:rPr>
        <w:t xml:space="preserve">• </w:t>
      </w:r>
      <w:r>
        <w:rPr>
          <w:rFonts w:ascii="Vazirmatn" w:hAnsi="Vazirmatn" w:cs="Vazirmatn"/>
          <w:b w:val="0"/>
        </w:rPr>
        <w:t>کشش قیمت (F-18): فقط محصولاتی با ≥۱ رویداد قیمت ≥۳٪ و ≥۱۴ روز داده طرفین (قاعده فعلی elasticity)؛ خروجی با بازه؛ A/B قبل از اعمال سراسری.</w:t>
      </w:r>
    </w:p>
    <w:p>
      <w:pPr>
        <w:bidi/>
        <w:ind w:right="283"/>
        <w:jc w:val="right"/>
      </w:pPr>
      <w:r>
        <w:rPr>
          <w:rFonts w:ascii="Vazirmatn" w:hAnsi="Vazirmatn" w:cs="Vazirmatn"/>
          <w:b w:val="0"/>
        </w:rPr>
        <w:t xml:space="preserve">• </w:t>
      </w:r>
      <w:r>
        <w:rPr>
          <w:rFonts w:ascii="Vazirmatn" w:hAnsi="Vazirmatn" w:cs="Vazirmatn"/>
          <w:b w:val="0"/>
        </w:rPr>
        <w:t>ROI کمپین (F-05): سناریوهای تست با اثر مصنوعی معلوم (کاشتن در demo) → برآورد موتور باید داخل بازه باشد؛ گزارش حتماً شامل «برآورد آماری» باشد.</w:t>
      </w:r>
    </w:p>
    <w:p>
      <w:pPr>
        <w:pStyle w:val="Heading2"/>
        <w:bidi/>
        <w:jc w:val="right"/>
      </w:pPr>
      <w:r>
        <w:rPr>
          <w:rFonts w:ascii="Vazirmatn" w:hAnsi="Vazirmatn" w:cs="Vazirmatn"/>
        </w:rPr>
        <w:t>F.6 بودجه‌های عملکرد (پیشنهادی، قابل تنظیم پس از اولین بنچمارک)</w:t>
      </w:r>
    </w:p>
    <w:tbl>
      <w:tblPr>
        <w:tblStyle w:val="TableGrid"/>
        <w:tblW w:type="auto" w:w="0"/>
        <w:jc w:val="right"/>
        <w:tblLook w:firstColumn="1" w:firstRow="1" w:lastColumn="0" w:lastRow="0" w:noHBand="0" w:noVBand="1" w:val="04A0"/>
        <w:bidiVisual/>
      </w:tblPr>
      <w:tblGrid>
        <w:gridCol w:w="4819"/>
        <w:gridCol w:w="4819"/>
      </w:tblGrid>
      <w:tr>
        <w:tc>
          <w:tcPr>
            <w:tcW w:type="dxa" w:w="4819"/>
            <w:shd w:val="clear" w:fill="DFE7F0"/>
          </w:tcPr>
          <w:p>
            <w:pPr>
              <w:bidi/>
              <w:jc w:val="right"/>
            </w:pPr>
            <w:r/>
            <w:r>
              <w:rPr>
                <w:rFonts w:ascii="Vazirmatn" w:hAnsi="Vazirmatn" w:cs="Vazirmatn"/>
                <w:b/>
                <w:sz w:val="17"/>
              </w:rPr>
              <w:t>سناریو</w:t>
            </w:r>
          </w:p>
        </w:tc>
        <w:tc>
          <w:tcPr>
            <w:tcW w:type="dxa" w:w="4819"/>
            <w:shd w:val="clear" w:fill="DFE7F0"/>
          </w:tcPr>
          <w:p>
            <w:pPr>
              <w:bidi/>
              <w:jc w:val="right"/>
            </w:pPr>
            <w:r/>
            <w:r>
              <w:rPr>
                <w:rFonts w:ascii="Vazirmatn" w:hAnsi="Vazirmatn" w:cs="Vazirmatn"/>
                <w:b/>
                <w:sz w:val="17"/>
              </w:rPr>
              <w:t>سقف</w:t>
            </w:r>
          </w:p>
        </w:tc>
      </w:tr>
      <w:tr>
        <w:tc>
          <w:tcPr>
            <w:tcW w:type="dxa" w:w="4819"/>
          </w:tcPr>
          <w:p>
            <w:pPr>
              <w:bidi/>
              <w:jc w:val="right"/>
            </w:pPr>
            <w:r/>
            <w:r>
              <w:rPr>
                <w:rFonts w:ascii="Vazirmatn" w:hAnsi="Vazirmatn" w:cs="Vazirmatn"/>
                <w:b w:val="0"/>
                <w:sz w:val="17"/>
              </w:rPr>
              <w:t>run() کامل — ۹۰ روز × ۱۵۰ فاکتور/روز (فروشگاه هدف)</w:t>
            </w:r>
          </w:p>
        </w:tc>
        <w:tc>
          <w:tcPr>
            <w:tcW w:type="dxa" w:w="4819"/>
          </w:tcPr>
          <w:p>
            <w:pPr>
              <w:bidi/>
              <w:jc w:val="right"/>
            </w:pPr>
            <w:r/>
            <w:r>
              <w:rPr>
                <w:rFonts w:ascii="Vazirmatn" w:hAnsi="Vazirmatn" w:cs="Vazirmatn"/>
                <w:b w:val="0"/>
                <w:sz w:val="17"/>
              </w:rPr>
              <w:t>&lt; ۶۰ ثانیه، &lt; ۴۰۰MB RSS</w:t>
            </w:r>
          </w:p>
        </w:tc>
      </w:tr>
      <w:tr>
        <w:tc>
          <w:tcPr>
            <w:tcW w:type="dxa" w:w="4819"/>
          </w:tcPr>
          <w:p>
            <w:pPr>
              <w:bidi/>
              <w:jc w:val="right"/>
            </w:pPr>
            <w:r/>
            <w:r>
              <w:rPr>
                <w:rFonts w:ascii="Vazirmatn" w:hAnsi="Vazirmatn" w:cs="Vazirmatn"/>
                <w:b w:val="0"/>
                <w:sz w:val="17"/>
              </w:rPr>
              <w:t>run() کامل — ۹۰ روز × ۵۰۰ فاکتور/روز</w:t>
            </w:r>
          </w:p>
        </w:tc>
        <w:tc>
          <w:tcPr>
            <w:tcW w:type="dxa" w:w="4819"/>
          </w:tcPr>
          <w:p>
            <w:pPr>
              <w:bidi/>
              <w:jc w:val="right"/>
            </w:pPr>
            <w:r/>
            <w:r>
              <w:rPr>
                <w:rFonts w:ascii="Vazirmatn" w:hAnsi="Vazirmatn" w:cs="Vazirmatn"/>
                <w:b w:val="0"/>
                <w:sz w:val="17"/>
              </w:rPr>
              <w:t>&lt; ۵ دقیقه، &lt; ۱٫۵GB RSS (تا زمان F-16؛ پس از آن &lt; ۶۰ ثانیه)</w:t>
            </w:r>
          </w:p>
        </w:tc>
      </w:tr>
      <w:tr>
        <w:tc>
          <w:tcPr>
            <w:tcW w:type="dxa" w:w="4819"/>
          </w:tcPr>
          <w:p>
            <w:pPr>
              <w:bidi/>
              <w:jc w:val="right"/>
            </w:pPr>
            <w:r/>
            <w:r>
              <w:rPr>
                <w:rFonts w:ascii="Vazirmatn" w:hAnsi="Vazirmatn" w:cs="Vazirmatn"/>
                <w:b w:val="0"/>
                <w:sz w:val="17"/>
              </w:rPr>
              <w:t>checkout (p95)</w:t>
            </w:r>
          </w:p>
        </w:tc>
        <w:tc>
          <w:tcPr>
            <w:tcW w:type="dxa" w:w="4819"/>
          </w:tcPr>
          <w:p>
            <w:pPr>
              <w:bidi/>
              <w:jc w:val="right"/>
            </w:pPr>
            <w:r/>
            <w:r>
              <w:rPr>
                <w:rFonts w:ascii="Vazirmatn" w:hAnsi="Vazirmatn" w:cs="Vazirmatn"/>
                <w:b w:val="0"/>
                <w:sz w:val="17"/>
              </w:rPr>
              <w:t>بدون تغییر نسبت به خط پایه فعلی (اندازه‌گیری قبل/بعد هر اصلاح)</w:t>
            </w:r>
          </w:p>
        </w:tc>
      </w:tr>
      <w:tr>
        <w:tc>
          <w:tcPr>
            <w:tcW w:type="dxa" w:w="4819"/>
          </w:tcPr>
          <w:p>
            <w:pPr>
              <w:bidi/>
              <w:jc w:val="right"/>
            </w:pPr>
            <w:r/>
            <w:r>
              <w:rPr>
                <w:rFonts w:ascii="Vazirmatn" w:hAnsi="Vazirmatn" w:cs="Vazirmatn"/>
                <w:b w:val="0"/>
                <w:sz w:val="17"/>
              </w:rPr>
              <w:t>digest هفتگی</w:t>
            </w:r>
          </w:p>
        </w:tc>
        <w:tc>
          <w:tcPr>
            <w:tcW w:type="dxa" w:w="4819"/>
          </w:tcPr>
          <w:p>
            <w:pPr>
              <w:bidi/>
              <w:jc w:val="right"/>
            </w:pPr>
            <w:r/>
            <w:r>
              <w:rPr>
                <w:rFonts w:ascii="Vazirmatn" w:hAnsi="Vazirmatn" w:cs="Vazirmatn"/>
                <w:b w:val="0"/>
                <w:sz w:val="17"/>
              </w:rPr>
              <w:t>&lt; ۱۰ ثانیه</w:t>
            </w:r>
          </w:p>
        </w:tc>
      </w:tr>
    </w:tbl>
    <w:p/>
    <w:p>
      <w:pPr>
        <w:pStyle w:val="Heading2"/>
        <w:bidi/>
        <w:jc w:val="right"/>
      </w:pPr>
      <w:r>
        <w:rPr>
          <w:rFonts w:ascii="Vazirmatn" w:hAnsi="Vazirmatn" w:cs="Vazirmatn"/>
        </w:rPr>
        <w:t>F.7 معیارهای پذیرش سطح-مرحله (تعریف «مرحله تمام شد»)</w:t>
      </w:r>
    </w:p>
    <w:tbl>
      <w:tblPr>
        <w:tblStyle w:val="TableGrid"/>
        <w:tblW w:type="auto" w:w="0"/>
        <w:jc w:val="right"/>
        <w:tblLook w:firstColumn="1" w:firstRow="1" w:lastColumn="0" w:lastRow="0" w:noHBand="0" w:noVBand="1" w:val="04A0"/>
        <w:bidiVisual/>
      </w:tblPr>
      <w:tblGrid>
        <w:gridCol w:w="4819"/>
        <w:gridCol w:w="4819"/>
      </w:tblGrid>
      <w:tr>
        <w:tc>
          <w:tcPr>
            <w:tcW w:type="dxa" w:w="4819"/>
            <w:shd w:val="clear" w:fill="DFE7F0"/>
          </w:tcPr>
          <w:p>
            <w:pPr>
              <w:bidi/>
              <w:jc w:val="right"/>
            </w:pPr>
            <w:r/>
            <w:r>
              <w:rPr>
                <w:rFonts w:ascii="Vazirmatn" w:hAnsi="Vazirmatn" w:cs="Vazirmatn"/>
                <w:b/>
                <w:sz w:val="17"/>
              </w:rPr>
              <w:t>مرحله</w:t>
            </w:r>
          </w:p>
        </w:tc>
        <w:tc>
          <w:tcPr>
            <w:tcW w:type="dxa" w:w="4819"/>
            <w:shd w:val="clear" w:fill="DFE7F0"/>
          </w:tcPr>
          <w:p>
            <w:pPr>
              <w:bidi/>
              <w:jc w:val="right"/>
            </w:pPr>
            <w:r/>
            <w:r>
              <w:rPr>
                <w:rFonts w:ascii="Vazirmatn" w:hAnsi="Vazirmatn" w:cs="Vazirmatn"/>
                <w:b/>
                <w:sz w:val="17"/>
              </w:rPr>
              <w:t>پذیرش</w:t>
            </w:r>
          </w:p>
        </w:tc>
      </w:tr>
      <w:tr>
        <w:tc>
          <w:tcPr>
            <w:tcW w:type="dxa" w:w="4819"/>
          </w:tcPr>
          <w:p>
            <w:pPr>
              <w:bidi/>
              <w:jc w:val="right"/>
            </w:pPr>
            <w:r/>
            <w:r>
              <w:rPr>
                <w:rFonts w:ascii="Vazirmatn" w:hAnsi="Vazirmatn" w:cs="Vazirmatn"/>
                <w:b w:val="0"/>
                <w:sz w:val="17"/>
              </w:rPr>
              <w:t>۱</w:t>
            </w:r>
          </w:p>
        </w:tc>
        <w:tc>
          <w:tcPr>
            <w:tcW w:type="dxa" w:w="4819"/>
          </w:tcPr>
          <w:p>
            <w:pPr>
              <w:bidi/>
              <w:jc w:val="right"/>
            </w:pPr>
            <w:r/>
            <w:r>
              <w:rPr>
                <w:rFonts w:ascii="Vazirmatn" w:hAnsi="Vazirmatn" w:cs="Vazirmatn"/>
                <w:b w:val="0"/>
                <w:sz w:val="17"/>
              </w:rPr>
              <w:t>همه تست‌های F.2 سبز؛ کوئری‌های ممیزی مالی (I-02/I-03/I-09) روی demo = صفر انحراف؛ ماتریس دسترسی بدون نشت</w:t>
            </w:r>
          </w:p>
        </w:tc>
      </w:tr>
      <w:tr>
        <w:tc>
          <w:tcPr>
            <w:tcW w:type="dxa" w:w="4819"/>
          </w:tcPr>
          <w:p>
            <w:pPr>
              <w:bidi/>
              <w:jc w:val="right"/>
            </w:pPr>
            <w:r/>
            <w:r>
              <w:rPr>
                <w:rFonts w:ascii="Vazirmatn" w:hAnsi="Vazirmatn" w:cs="Vazirmatn"/>
                <w:b w:val="0"/>
                <w:sz w:val="17"/>
              </w:rPr>
              <w:t>۲</w:t>
            </w:r>
          </w:p>
        </w:tc>
        <w:tc>
          <w:tcPr>
            <w:tcW w:type="dxa" w:w="4819"/>
          </w:tcPr>
          <w:p>
            <w:pPr>
              <w:bidi/>
              <w:jc w:val="right"/>
            </w:pPr>
            <w:r/>
            <w:r>
              <w:rPr>
                <w:rFonts w:ascii="Vazirmatn" w:hAnsi="Vazirmatn" w:cs="Vazirmatn"/>
                <w:b w:val="0"/>
                <w:sz w:val="17"/>
              </w:rPr>
              <w:t>برابری «امروز» دو ماژول؛ تطبیق خلاصه‌ها؛ CI سبز سه روز متوالی؛ pack &lt; ۵۰MB؛ API.md همگام</w:t>
            </w:r>
          </w:p>
        </w:tc>
      </w:tr>
      <w:tr>
        <w:tc>
          <w:tcPr>
            <w:tcW w:type="dxa" w:w="4819"/>
          </w:tcPr>
          <w:p>
            <w:pPr>
              <w:bidi/>
              <w:jc w:val="right"/>
            </w:pPr>
            <w:r/>
            <w:r>
              <w:rPr>
                <w:rFonts w:ascii="Vazirmatn" w:hAnsi="Vazirmatn" w:cs="Vazirmatn"/>
                <w:b w:val="0"/>
                <w:sz w:val="17"/>
              </w:rPr>
              <w:t>۳</w:t>
            </w:r>
          </w:p>
        </w:tc>
        <w:tc>
          <w:tcPr>
            <w:tcW w:type="dxa" w:w="4819"/>
          </w:tcPr>
          <w:p>
            <w:pPr>
              <w:bidi/>
              <w:jc w:val="right"/>
            </w:pPr>
            <w:r/>
            <w:r>
              <w:rPr>
                <w:rFonts w:ascii="Vazirmatn" w:hAnsi="Vazirmatn" w:cs="Vazirmatn"/>
                <w:b w:val="0"/>
                <w:sz w:val="17"/>
              </w:rPr>
              <w:t>هر قابلیت: تست طلایی + قرارداد سنجش + راهنما + دسترسی؛ digest روی demo اعداد درست تولید کند</w:t>
            </w:r>
          </w:p>
        </w:tc>
      </w:tr>
      <w:tr>
        <w:tc>
          <w:tcPr>
            <w:tcW w:type="dxa" w:w="4819"/>
          </w:tcPr>
          <w:p>
            <w:pPr>
              <w:bidi/>
              <w:jc w:val="right"/>
            </w:pPr>
            <w:r/>
            <w:r>
              <w:rPr>
                <w:rFonts w:ascii="Vazirmatn" w:hAnsi="Vazirmatn" w:cs="Vazirmatn"/>
                <w:b w:val="0"/>
                <w:sz w:val="17"/>
              </w:rPr>
              <w:t>۴</w:t>
            </w:r>
          </w:p>
        </w:tc>
        <w:tc>
          <w:tcPr>
            <w:tcW w:type="dxa" w:w="4819"/>
          </w:tcPr>
          <w:p>
            <w:pPr>
              <w:bidi/>
              <w:jc w:val="right"/>
            </w:pPr>
            <w:r/>
            <w:r>
              <w:rPr>
                <w:rFonts w:ascii="Vazirmatn" w:hAnsi="Vazirmatn" w:cs="Vazirmatn"/>
                <w:b w:val="0"/>
                <w:sz w:val="17"/>
              </w:rPr>
              <w:t>گردش کارت→PO→دریافت→بچ کامل با audit؛ گزارش A/B با توان آزمون</w:t>
            </w:r>
          </w:p>
        </w:tc>
      </w:tr>
      <w:tr>
        <w:tc>
          <w:tcPr>
            <w:tcW w:type="dxa" w:w="4819"/>
          </w:tcPr>
          <w:p>
            <w:pPr>
              <w:bidi/>
              <w:jc w:val="right"/>
            </w:pPr>
            <w:r/>
            <w:r>
              <w:rPr>
                <w:rFonts w:ascii="Vazirmatn" w:hAnsi="Vazirmatn" w:cs="Vazirmatn"/>
                <w:b w:val="0"/>
                <w:sz w:val="17"/>
              </w:rPr>
              <w:t>۵</w:t>
            </w:r>
          </w:p>
        </w:tc>
        <w:tc>
          <w:tcPr>
            <w:tcW w:type="dxa" w:w="4819"/>
          </w:tcPr>
          <w:p>
            <w:pPr>
              <w:bidi/>
              <w:jc w:val="right"/>
            </w:pPr>
            <w:r/>
            <w:r>
              <w:rPr>
                <w:rFonts w:ascii="Vazirmatn" w:hAnsi="Vazirmatn" w:cs="Vazirmatn"/>
                <w:b w:val="0"/>
                <w:sz w:val="17"/>
              </w:rPr>
              <w:t>دروازه consent تست‌شده؛ گزارش افزایشی با شاهد؛ p95 checkout بدون رگرسیون</w:t>
            </w:r>
          </w:p>
        </w:tc>
      </w:tr>
      <w:tr>
        <w:tc>
          <w:tcPr>
            <w:tcW w:type="dxa" w:w="4819"/>
          </w:tcPr>
          <w:p>
            <w:pPr>
              <w:bidi/>
              <w:jc w:val="right"/>
            </w:pPr>
            <w:r/>
            <w:r>
              <w:rPr>
                <w:rFonts w:ascii="Vazirmatn" w:hAnsi="Vazirmatn" w:cs="Vazirmatn"/>
                <w:b w:val="0"/>
                <w:sz w:val="17"/>
              </w:rPr>
              <w:t>۶</w:t>
            </w:r>
          </w:p>
        </w:tc>
        <w:tc>
          <w:tcPr>
            <w:tcW w:type="dxa" w:w="4819"/>
          </w:tcPr>
          <w:p>
            <w:pPr>
              <w:bidi/>
              <w:jc w:val="right"/>
            </w:pPr>
            <w:r/>
            <w:r>
              <w:rPr>
                <w:rFonts w:ascii="Vazirmatn" w:hAnsi="Vazirmatn" w:cs="Vazirmatn"/>
                <w:b w:val="0"/>
                <w:sz w:val="17"/>
              </w:rPr>
              <w:t>شرط F.5 (بهتر از baseline) یا عدم انتشار؛ آستانه‌های نسبی بدون شکست طلایی‌ها</w:t>
            </w:r>
          </w:p>
        </w:tc>
      </w:tr>
    </w:tbl>
    <w:p/>
    <w:p>
      <w:pPr>
        <w:pStyle w:val="Heading2"/>
        <w:bidi/>
        <w:jc w:val="right"/>
      </w:pPr>
      <w:r>
        <w:rPr>
          <w:rFonts w:ascii="Vazirmatn" w:hAnsi="Vazirmatn" w:cs="Vazirmatn"/>
        </w:rPr>
        <w:t>F.8 ریسک‌های فرآیند آزمون</w:t>
      </w:r>
    </w:p>
    <w:p>
      <w:pPr>
        <w:bidi/>
        <w:ind w:right="283"/>
        <w:jc w:val="right"/>
      </w:pPr>
      <w:r>
        <w:rPr>
          <w:rFonts w:ascii="Vazirmatn" w:hAnsi="Vazirmatn" w:cs="Vazirmatn"/>
          <w:b w:val="0"/>
        </w:rPr>
        <w:t xml:space="preserve">• </w:t>
      </w:r>
      <w:r>
        <w:rPr>
          <w:rFonts w:ascii="Vazirmatn" w:hAnsi="Vazirmatn" w:cs="Vazirmatn"/>
          <w:b w:val="0"/>
        </w:rPr>
        <w:t>تست‌های فعلی رفتار موجود را «درست» فرض کرده‌اند (I-02/I-09 هیچ‌جا تست نشده‌اند) → اصلاحات حتماً با تست جدید همراه شوند و اگر تست قدیمی شکست، اول بررسی شود که تست قدیمی باگ را قفل نکرده باشد.</w:t>
      </w:r>
    </w:p>
    <w:p>
      <w:pPr>
        <w:bidi/>
        <w:ind w:right="283"/>
        <w:jc w:val="right"/>
      </w:pPr>
      <w:r>
        <w:rPr>
          <w:rFonts w:ascii="Vazirmatn" w:hAnsi="Vazirmatn" w:cs="Vazirmatn"/>
          <w:b w:val="0"/>
        </w:rPr>
        <w:t xml:space="preserve">• </w:t>
      </w:r>
      <w:r>
        <w:rPr>
          <w:rFonts w:ascii="Vazirmatn" w:hAnsi="Vazirmatn" w:cs="Vazirmatn"/>
          <w:b w:val="0"/>
        </w:rPr>
        <w:t>demo_store قطعی (seed) است → برای تست‌های طلایی ایده‌آل؛ ولی توزیع‌هایش واقعی نیستند (سناریو کاشته‌شده) → برای سنجش MAPE واقعی از simulate_year با seedهای متعدد استفاده شود.</w:t>
      </w:r>
    </w:p>
    <w:p>
      <w:pPr>
        <w:bidi/>
        <w:ind w:right="283"/>
        <w:jc w:val="right"/>
      </w:pPr>
      <w:r>
        <w:rPr>
          <w:rFonts w:ascii="Vazirmatn" w:hAnsi="Vazirmatn" w:cs="Vazirmatn"/>
          <w:b w:val="0"/>
        </w:rPr>
        <w:t xml:space="preserve">• </w:t>
      </w:r>
      <w:r>
        <w:rPr>
          <w:rFonts w:ascii="Vazirmatn" w:hAnsi="Vazirmatn" w:cs="Vazirmatn"/>
          <w:b w:val="0"/>
        </w:rPr>
        <w:t>Qt در CI: offscreen + نصب libgl1؛ در صورت شکست، skip صریح با دلیل (I-25) نه شکست collection.</w:t>
      </w: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azirmatn" w:hAnsi="Vazirmatn" w:cs="Vazirmat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azirmatn" w:hAnsi="Vazirmatn" w:cs="Vazirmatn"/>
      <w:b/>
      <w:bCs/>
      <w:color w:val="1A3C6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Vazirmatn" w:hAnsi="Vazirmatn" w:cs="Vazirmatn"/>
      <w:b/>
      <w:bCs/>
      <w:color w:val="20507E"/>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Vazirmatn" w:hAnsi="Vazirmatn" w:cs="Vazirmatn"/>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Vazirmatn" w:hAnsi="Vazirmatn" w:cs="Vazirmatn"/>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Vazirmatn" w:hAnsi="Vazirmatn" w:cs="Vazirmatn"/>
      <w:b/>
      <w:color w:val="1A3C6E"/>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